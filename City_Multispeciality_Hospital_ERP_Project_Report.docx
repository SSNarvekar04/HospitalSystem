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FC95" w14:textId="77777777" w:rsidR="00010751" w:rsidRDefault="00000000">
      <w:pPr>
        <w:spacing w:after="40"/>
        <w:jc w:val="center"/>
      </w:pPr>
      <w:r>
        <w:rPr>
          <w:b/>
          <w:color w:val="14325A"/>
          <w:sz w:val="28"/>
        </w:rPr>
        <w:t>D.K.T.E. SOCIETY’S TEXTILE AND ENGINEERING INSTITUTE, ICHALKARANJI</w:t>
      </w:r>
      <w:r>
        <w:rPr>
          <w:b/>
          <w:color w:val="14325A"/>
          <w:sz w:val="28"/>
        </w:rPr>
        <w:br/>
      </w:r>
      <w:r>
        <w:rPr>
          <w:i/>
          <w:color w:val="505050"/>
          <w:sz w:val="20"/>
        </w:rPr>
        <w:t>(An Empowered Autonomous Institute, Affiliated to Shivaji University, Kolhapur)</w:t>
      </w:r>
      <w:r>
        <w:rPr>
          <w:i/>
          <w:color w:val="505050"/>
          <w:sz w:val="20"/>
        </w:rPr>
        <w:br/>
      </w:r>
      <w:r>
        <w:rPr>
          <w:i/>
          <w:color w:val="505050"/>
          <w:sz w:val="20"/>
        </w:rPr>
        <w:br/>
      </w:r>
      <w:r>
        <w:rPr>
          <w:b/>
          <w:color w:val="1E8CA0"/>
          <w:sz w:val="26"/>
        </w:rPr>
        <w:t>DEPARTMENT OF MASTER OF COMPUTER APPLICATION (MCA)</w:t>
      </w:r>
      <w:r>
        <w:rPr>
          <w:b/>
          <w:color w:val="1E8CA0"/>
          <w:sz w:val="26"/>
        </w:rPr>
        <w:br/>
      </w:r>
      <w:r>
        <w:rPr>
          <w:b/>
          <w:color w:val="1E8CA0"/>
          <w:sz w:val="26"/>
        </w:rPr>
        <w:br/>
      </w:r>
    </w:p>
    <w:p w14:paraId="11DBD206" w14:textId="77777777" w:rsidR="00010751" w:rsidRDefault="00000000">
      <w:pPr>
        <w:jc w:val="center"/>
      </w:pPr>
      <w:r>
        <w:rPr>
          <w:noProof/>
        </w:rPr>
        <w:drawing>
          <wp:inline distT="0" distB="0" distL="0" distR="0" wp14:anchorId="03E03641" wp14:editId="4B8E0F8A">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097280" cy="1097280"/>
                    </a:xfrm>
                    <a:prstGeom prst="rect">
                      <a:avLst/>
                    </a:prstGeom>
                  </pic:spPr>
                </pic:pic>
              </a:graphicData>
            </a:graphic>
          </wp:inline>
        </w:drawing>
      </w:r>
    </w:p>
    <w:p w14:paraId="364FA2ED" w14:textId="7377C8F9" w:rsidR="004E7116" w:rsidRDefault="00000000" w:rsidP="004E7116">
      <w:pPr>
        <w:spacing w:before="160"/>
        <w:jc w:val="center"/>
        <w:rPr>
          <w:b/>
          <w:color w:val="14325A"/>
          <w:sz w:val="32"/>
        </w:rPr>
      </w:pPr>
      <w:r>
        <w:rPr>
          <w:color w:val="464646"/>
          <w:sz w:val="24"/>
        </w:rPr>
        <w:t>A PROJECT REPORT ENTITLED ON</w:t>
      </w:r>
    </w:p>
    <w:p w14:paraId="3914E741" w14:textId="6F01D679" w:rsidR="00010751" w:rsidRDefault="004E7116">
      <w:pPr>
        <w:spacing w:before="160"/>
        <w:jc w:val="center"/>
      </w:pPr>
      <w:r>
        <w:rPr>
          <w:b/>
          <w:color w:val="14325A"/>
          <w:sz w:val="32"/>
        </w:rPr>
        <w:t>“</w:t>
      </w:r>
      <w:r w:rsidR="0015241A">
        <w:rPr>
          <w:b/>
          <w:color w:val="14325A"/>
          <w:sz w:val="32"/>
        </w:rPr>
        <w:t>SHREE HOSPITAL, AKIWAT</w:t>
      </w:r>
      <w:r w:rsidR="00000000">
        <w:rPr>
          <w:b/>
          <w:color w:val="14325A"/>
          <w:sz w:val="32"/>
        </w:rPr>
        <w:t>”</w:t>
      </w:r>
      <w:r w:rsidR="00000000">
        <w:rPr>
          <w:b/>
          <w:color w:val="14325A"/>
          <w:sz w:val="32"/>
        </w:rPr>
        <w:br/>
      </w:r>
      <w:r w:rsidR="00000000">
        <w:rPr>
          <w:b/>
          <w:color w:val="14325A"/>
          <w:sz w:val="32"/>
        </w:rPr>
        <w:br/>
      </w:r>
      <w:r w:rsidR="00000000">
        <w:rPr>
          <w:sz w:val="20"/>
        </w:rPr>
        <w:t>SUBMITTED IN PARTIAL FULFILLMENT OF THE REQUIREMENTS FOR THE DEGREE OF</w:t>
      </w:r>
      <w:r w:rsidR="00000000">
        <w:rPr>
          <w:sz w:val="20"/>
        </w:rPr>
        <w:br/>
      </w:r>
      <w:r w:rsidR="00000000">
        <w:rPr>
          <w:b/>
        </w:rPr>
        <w:t>MASTER OF COMPUTER APPLICATION (MCA-II, SEMESTER-III)</w:t>
      </w:r>
      <w:r w:rsidR="00000000">
        <w:rPr>
          <w:b/>
        </w:rPr>
        <w:br/>
      </w:r>
      <w:r w:rsidR="00000000">
        <w:rPr>
          <w:b/>
        </w:rPr>
        <w:br/>
        <w:t>SUBMITTED BY:</w:t>
      </w:r>
      <w:r w:rsidR="00000000">
        <w:rPr>
          <w:b/>
        </w:rPr>
        <w:br/>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152"/>
        <w:gridCol w:w="4608"/>
        <w:gridCol w:w="3168"/>
      </w:tblGrid>
      <w:tr w:rsidR="00010751" w14:paraId="6926046F" w14:textId="77777777">
        <w:trPr>
          <w:jc w:val="center"/>
        </w:trPr>
        <w:tc>
          <w:tcPr>
            <w:tcW w:w="1152" w:type="dxa"/>
            <w:shd w:val="clear" w:color="auto" w:fill="205090"/>
            <w:tcMar>
              <w:top w:w="120" w:type="dxa"/>
              <w:left w:w="140" w:type="dxa"/>
              <w:bottom w:w="120" w:type="dxa"/>
              <w:right w:w="140" w:type="dxa"/>
            </w:tcMar>
          </w:tcPr>
          <w:p w14:paraId="71F86F7E" w14:textId="77777777" w:rsidR="00010751" w:rsidRDefault="00000000">
            <w:pPr>
              <w:jc w:val="center"/>
            </w:pPr>
            <w:r>
              <w:rPr>
                <w:b/>
                <w:color w:val="FFFFFF"/>
                <w:sz w:val="20"/>
              </w:rPr>
              <w:t>Sr. No.</w:t>
            </w:r>
          </w:p>
        </w:tc>
        <w:tc>
          <w:tcPr>
            <w:tcW w:w="4608" w:type="dxa"/>
            <w:shd w:val="clear" w:color="auto" w:fill="205090"/>
            <w:tcMar>
              <w:top w:w="120" w:type="dxa"/>
              <w:left w:w="140" w:type="dxa"/>
              <w:bottom w:w="120" w:type="dxa"/>
              <w:right w:w="140" w:type="dxa"/>
            </w:tcMar>
          </w:tcPr>
          <w:p w14:paraId="62DA2E88" w14:textId="77777777" w:rsidR="00010751" w:rsidRDefault="00000000">
            <w:pPr>
              <w:jc w:val="center"/>
            </w:pPr>
            <w:r>
              <w:rPr>
                <w:b/>
                <w:color w:val="FFFFFF"/>
                <w:sz w:val="20"/>
              </w:rPr>
              <w:t>Student Name</w:t>
            </w:r>
          </w:p>
        </w:tc>
        <w:tc>
          <w:tcPr>
            <w:tcW w:w="3168" w:type="dxa"/>
            <w:shd w:val="clear" w:color="auto" w:fill="205090"/>
            <w:tcMar>
              <w:top w:w="120" w:type="dxa"/>
              <w:left w:w="140" w:type="dxa"/>
              <w:bottom w:w="120" w:type="dxa"/>
              <w:right w:w="140" w:type="dxa"/>
            </w:tcMar>
          </w:tcPr>
          <w:p w14:paraId="6737F7B0" w14:textId="77777777" w:rsidR="00010751" w:rsidRDefault="00000000">
            <w:pPr>
              <w:jc w:val="center"/>
            </w:pPr>
            <w:r>
              <w:rPr>
                <w:b/>
                <w:color w:val="FFFFFF"/>
                <w:sz w:val="20"/>
              </w:rPr>
              <w:t>PRN / Roll No.</w:t>
            </w:r>
          </w:p>
        </w:tc>
      </w:tr>
      <w:tr w:rsidR="00010751" w14:paraId="4B82CA19" w14:textId="77777777">
        <w:trPr>
          <w:jc w:val="center"/>
        </w:trPr>
        <w:tc>
          <w:tcPr>
            <w:tcW w:w="1152" w:type="dxa"/>
            <w:shd w:val="clear" w:color="auto" w:fill="FFFFFF"/>
            <w:tcMar>
              <w:top w:w="100" w:type="dxa"/>
              <w:left w:w="140" w:type="dxa"/>
              <w:bottom w:w="100" w:type="dxa"/>
              <w:right w:w="140" w:type="dxa"/>
            </w:tcMar>
          </w:tcPr>
          <w:p w14:paraId="72850CEF" w14:textId="77777777" w:rsidR="00010751" w:rsidRDefault="00000000">
            <w:pPr>
              <w:jc w:val="center"/>
            </w:pPr>
            <w:r>
              <w:rPr>
                <w:sz w:val="19"/>
              </w:rPr>
              <w:t>1</w:t>
            </w:r>
          </w:p>
        </w:tc>
        <w:tc>
          <w:tcPr>
            <w:tcW w:w="4608" w:type="dxa"/>
            <w:shd w:val="clear" w:color="auto" w:fill="FFFFFF"/>
            <w:tcMar>
              <w:top w:w="100" w:type="dxa"/>
              <w:left w:w="140" w:type="dxa"/>
              <w:bottom w:w="100" w:type="dxa"/>
              <w:right w:w="140" w:type="dxa"/>
            </w:tcMar>
          </w:tcPr>
          <w:p w14:paraId="754E1B44" w14:textId="581EC2A4" w:rsidR="000776E9" w:rsidRPr="000776E9" w:rsidRDefault="00000000">
            <w:pPr>
              <w:rPr>
                <w:sz w:val="19"/>
              </w:rPr>
            </w:pPr>
            <w:r>
              <w:rPr>
                <w:sz w:val="19"/>
              </w:rPr>
              <w:t xml:space="preserve">Ms. Saloni </w:t>
            </w:r>
            <w:r w:rsidR="000776E9">
              <w:rPr>
                <w:sz w:val="19"/>
              </w:rPr>
              <w:t>S. Narvekar</w:t>
            </w:r>
          </w:p>
        </w:tc>
        <w:tc>
          <w:tcPr>
            <w:tcW w:w="3168" w:type="dxa"/>
            <w:shd w:val="clear" w:color="auto" w:fill="FFFFFF"/>
            <w:tcMar>
              <w:top w:w="100" w:type="dxa"/>
              <w:left w:w="140" w:type="dxa"/>
              <w:bottom w:w="100" w:type="dxa"/>
              <w:right w:w="140" w:type="dxa"/>
            </w:tcMar>
          </w:tcPr>
          <w:p w14:paraId="5078F604" w14:textId="5681653B" w:rsidR="00010751" w:rsidRDefault="000776E9">
            <w:r>
              <w:rPr>
                <w:sz w:val="19"/>
              </w:rPr>
              <w:t>25PMC002</w:t>
            </w:r>
          </w:p>
        </w:tc>
      </w:tr>
      <w:tr w:rsidR="00010751" w14:paraId="42E87673" w14:textId="77777777">
        <w:trPr>
          <w:jc w:val="center"/>
        </w:trPr>
        <w:tc>
          <w:tcPr>
            <w:tcW w:w="1152" w:type="dxa"/>
            <w:shd w:val="clear" w:color="auto" w:fill="F0F8FA"/>
            <w:tcMar>
              <w:top w:w="100" w:type="dxa"/>
              <w:left w:w="140" w:type="dxa"/>
              <w:bottom w:w="100" w:type="dxa"/>
              <w:right w:w="140" w:type="dxa"/>
            </w:tcMar>
          </w:tcPr>
          <w:p w14:paraId="73900855" w14:textId="77777777" w:rsidR="00010751" w:rsidRDefault="00000000">
            <w:pPr>
              <w:jc w:val="center"/>
            </w:pPr>
            <w:r>
              <w:rPr>
                <w:sz w:val="19"/>
              </w:rPr>
              <w:t>2</w:t>
            </w:r>
          </w:p>
        </w:tc>
        <w:tc>
          <w:tcPr>
            <w:tcW w:w="4608" w:type="dxa"/>
            <w:shd w:val="clear" w:color="auto" w:fill="F0F8FA"/>
            <w:tcMar>
              <w:top w:w="100" w:type="dxa"/>
              <w:left w:w="140" w:type="dxa"/>
              <w:bottom w:w="100" w:type="dxa"/>
              <w:right w:w="140" w:type="dxa"/>
            </w:tcMar>
          </w:tcPr>
          <w:p w14:paraId="779C8A41" w14:textId="52847BAB" w:rsidR="00010751" w:rsidRDefault="00000000">
            <w:r>
              <w:rPr>
                <w:sz w:val="19"/>
              </w:rPr>
              <w:t>Ms. Sh</w:t>
            </w:r>
            <w:r w:rsidR="000776E9">
              <w:rPr>
                <w:sz w:val="19"/>
              </w:rPr>
              <w:t>ubhangi G. Latwade</w:t>
            </w:r>
          </w:p>
        </w:tc>
        <w:tc>
          <w:tcPr>
            <w:tcW w:w="3168" w:type="dxa"/>
            <w:shd w:val="clear" w:color="auto" w:fill="F0F8FA"/>
            <w:tcMar>
              <w:top w:w="100" w:type="dxa"/>
              <w:left w:w="140" w:type="dxa"/>
              <w:bottom w:w="100" w:type="dxa"/>
              <w:right w:w="140" w:type="dxa"/>
            </w:tcMar>
          </w:tcPr>
          <w:p w14:paraId="4B70D6AD" w14:textId="6870B811" w:rsidR="00010751" w:rsidRDefault="000776E9">
            <w:r>
              <w:rPr>
                <w:sz w:val="19"/>
              </w:rPr>
              <w:t>25PMC00</w:t>
            </w:r>
            <w:r>
              <w:rPr>
                <w:sz w:val="19"/>
              </w:rPr>
              <w:t>3</w:t>
            </w:r>
          </w:p>
        </w:tc>
      </w:tr>
      <w:tr w:rsidR="00010751" w14:paraId="502E7A25" w14:textId="77777777">
        <w:trPr>
          <w:jc w:val="center"/>
        </w:trPr>
        <w:tc>
          <w:tcPr>
            <w:tcW w:w="1152" w:type="dxa"/>
            <w:shd w:val="clear" w:color="auto" w:fill="FFFFFF"/>
            <w:tcMar>
              <w:top w:w="100" w:type="dxa"/>
              <w:left w:w="140" w:type="dxa"/>
              <w:bottom w:w="100" w:type="dxa"/>
              <w:right w:w="140" w:type="dxa"/>
            </w:tcMar>
          </w:tcPr>
          <w:p w14:paraId="6B14FE2E" w14:textId="77777777" w:rsidR="00010751" w:rsidRDefault="00000000">
            <w:pPr>
              <w:jc w:val="center"/>
            </w:pPr>
            <w:r>
              <w:rPr>
                <w:sz w:val="19"/>
              </w:rPr>
              <w:t>3</w:t>
            </w:r>
          </w:p>
        </w:tc>
        <w:tc>
          <w:tcPr>
            <w:tcW w:w="4608" w:type="dxa"/>
            <w:shd w:val="clear" w:color="auto" w:fill="FFFFFF"/>
            <w:tcMar>
              <w:top w:w="100" w:type="dxa"/>
              <w:left w:w="140" w:type="dxa"/>
              <w:bottom w:w="100" w:type="dxa"/>
              <w:right w:w="140" w:type="dxa"/>
            </w:tcMar>
          </w:tcPr>
          <w:p w14:paraId="1F6813D6" w14:textId="75D9FD1F" w:rsidR="00010751" w:rsidRDefault="00000000">
            <w:r>
              <w:rPr>
                <w:sz w:val="19"/>
              </w:rPr>
              <w:t>M</w:t>
            </w:r>
            <w:r w:rsidR="000776E9">
              <w:rPr>
                <w:sz w:val="19"/>
              </w:rPr>
              <w:t>s. Arya P. Chougule</w:t>
            </w:r>
          </w:p>
        </w:tc>
        <w:tc>
          <w:tcPr>
            <w:tcW w:w="3168" w:type="dxa"/>
            <w:shd w:val="clear" w:color="auto" w:fill="FFFFFF"/>
            <w:tcMar>
              <w:top w:w="100" w:type="dxa"/>
              <w:left w:w="140" w:type="dxa"/>
              <w:bottom w:w="100" w:type="dxa"/>
              <w:right w:w="140" w:type="dxa"/>
            </w:tcMar>
          </w:tcPr>
          <w:p w14:paraId="76CDCC95" w14:textId="3E26D751" w:rsidR="00010751" w:rsidRDefault="000776E9">
            <w:r>
              <w:rPr>
                <w:sz w:val="19"/>
              </w:rPr>
              <w:t>25PMC00</w:t>
            </w:r>
            <w:r>
              <w:rPr>
                <w:sz w:val="19"/>
              </w:rPr>
              <w:t>7</w:t>
            </w:r>
          </w:p>
        </w:tc>
      </w:tr>
      <w:tr w:rsidR="00010751" w14:paraId="5D770CE9" w14:textId="77777777">
        <w:trPr>
          <w:jc w:val="center"/>
        </w:trPr>
        <w:tc>
          <w:tcPr>
            <w:tcW w:w="1152" w:type="dxa"/>
            <w:shd w:val="clear" w:color="auto" w:fill="F0F8FA"/>
            <w:tcMar>
              <w:top w:w="100" w:type="dxa"/>
              <w:left w:w="140" w:type="dxa"/>
              <w:bottom w:w="100" w:type="dxa"/>
              <w:right w:w="140" w:type="dxa"/>
            </w:tcMar>
          </w:tcPr>
          <w:p w14:paraId="2210CDC3" w14:textId="77777777" w:rsidR="00010751" w:rsidRDefault="00000000">
            <w:pPr>
              <w:jc w:val="center"/>
            </w:pPr>
            <w:r>
              <w:rPr>
                <w:sz w:val="19"/>
              </w:rPr>
              <w:t>4</w:t>
            </w:r>
          </w:p>
        </w:tc>
        <w:tc>
          <w:tcPr>
            <w:tcW w:w="4608" w:type="dxa"/>
            <w:shd w:val="clear" w:color="auto" w:fill="F0F8FA"/>
            <w:tcMar>
              <w:top w:w="100" w:type="dxa"/>
              <w:left w:w="140" w:type="dxa"/>
              <w:bottom w:w="100" w:type="dxa"/>
              <w:right w:w="140" w:type="dxa"/>
            </w:tcMar>
          </w:tcPr>
          <w:p w14:paraId="79B27007" w14:textId="52F17B02" w:rsidR="00010751" w:rsidRDefault="00000000">
            <w:r>
              <w:rPr>
                <w:sz w:val="19"/>
              </w:rPr>
              <w:t xml:space="preserve">Ms. </w:t>
            </w:r>
            <w:r w:rsidR="000776E9">
              <w:rPr>
                <w:sz w:val="19"/>
              </w:rPr>
              <w:t>Sanika S. Sutar</w:t>
            </w:r>
          </w:p>
        </w:tc>
        <w:tc>
          <w:tcPr>
            <w:tcW w:w="3168" w:type="dxa"/>
            <w:shd w:val="clear" w:color="auto" w:fill="F0F8FA"/>
            <w:tcMar>
              <w:top w:w="100" w:type="dxa"/>
              <w:left w:w="140" w:type="dxa"/>
              <w:bottom w:w="100" w:type="dxa"/>
              <w:right w:w="140" w:type="dxa"/>
            </w:tcMar>
          </w:tcPr>
          <w:p w14:paraId="4D80B39B" w14:textId="5F5401C1" w:rsidR="00010751" w:rsidRDefault="000776E9">
            <w:r>
              <w:rPr>
                <w:sz w:val="19"/>
              </w:rPr>
              <w:t>25PMC0</w:t>
            </w:r>
            <w:r>
              <w:rPr>
                <w:sz w:val="19"/>
              </w:rPr>
              <w:t>41</w:t>
            </w:r>
          </w:p>
        </w:tc>
      </w:tr>
    </w:tbl>
    <w:p w14:paraId="3B372B0D" w14:textId="77777777" w:rsidR="00010751" w:rsidRDefault="00000000">
      <w:pPr>
        <w:spacing w:before="200" w:after="40"/>
        <w:jc w:val="center"/>
      </w:pPr>
      <w:r>
        <w:rPr>
          <w:sz w:val="21"/>
        </w:rPr>
        <w:t>UNDER THE VALUED GUIDANCE OF:</w:t>
      </w:r>
      <w:r>
        <w:rPr>
          <w:sz w:val="21"/>
        </w:rPr>
        <w:br/>
      </w:r>
      <w:r>
        <w:rPr>
          <w:b/>
          <w:color w:val="1E5082"/>
          <w:sz w:val="24"/>
        </w:rPr>
        <w:t>Ms. Prof. K.V. Upase</w:t>
      </w:r>
      <w:r>
        <w:rPr>
          <w:b/>
          <w:color w:val="1E5082"/>
          <w:sz w:val="24"/>
        </w:rPr>
        <w:br/>
      </w:r>
      <w:r>
        <w:rPr>
          <w:sz w:val="20"/>
        </w:rPr>
        <w:t>Assistant Professor, Department of MCA</w:t>
      </w:r>
      <w:r>
        <w:rPr>
          <w:sz w:val="20"/>
        </w:rPr>
        <w:br/>
      </w:r>
      <w:r>
        <w:rPr>
          <w:sz w:val="20"/>
        </w:rPr>
        <w:br/>
      </w:r>
      <w:r>
        <w:rPr>
          <w:b/>
        </w:rPr>
        <w:t>THROUGH THE DIRECTOR</w:t>
      </w:r>
      <w:r>
        <w:rPr>
          <w:b/>
        </w:rPr>
        <w:br/>
      </w:r>
      <w:r>
        <w:t>D.K.T.E. S’s TEXTILE AND ENGINEERING INSTITUTE,</w:t>
      </w:r>
      <w:r>
        <w:br/>
        <w:t>ICHALKARANJI – 416115</w:t>
      </w:r>
      <w:r>
        <w:br/>
      </w:r>
      <w:r>
        <w:rPr>
          <w:b/>
          <w:color w:val="14325A"/>
          <w:sz w:val="23"/>
        </w:rPr>
        <w:t>ACADEMIC YEAR: 2026–2027</w:t>
      </w:r>
    </w:p>
    <w:p w14:paraId="4E7B547C" w14:textId="77777777" w:rsidR="00010751" w:rsidRDefault="00000000">
      <w:r>
        <w:br w:type="page"/>
      </w:r>
    </w:p>
    <w:p w14:paraId="6C64ECD0" w14:textId="77777777" w:rsidR="00010751" w:rsidRDefault="00000000">
      <w:pPr>
        <w:keepNext/>
        <w:spacing w:before="280"/>
      </w:pPr>
      <w:r>
        <w:rPr>
          <w:b/>
          <w:color w:val="1E5082"/>
          <w:sz w:val="30"/>
        </w:rPr>
        <w:lastRenderedPageBreak/>
        <w:t>ERP PROJECT REPORT</w:t>
      </w:r>
    </w:p>
    <w:p w14:paraId="76DDEA9C" w14:textId="77777777" w:rsidR="00010751" w:rsidRDefault="00000000">
      <w:pPr>
        <w:keepNext/>
        <w:spacing w:before="200" w:after="60"/>
      </w:pPr>
      <w:r>
        <w:rPr>
          <w:b/>
          <w:color w:val="1E8CA0"/>
          <w:sz w:val="25"/>
        </w:rPr>
        <w:t>Content Requirements and Submission Sheet</w:t>
      </w:r>
    </w:p>
    <w:p w14:paraId="3A7E5709" w14:textId="77777777" w:rsidR="00010751" w:rsidRDefault="00000000">
      <w:r>
        <w:t>This documentation report complies with the prescribed syllabus guidelines and institutional evaluation criteria for Enterprise Resource Planning (ERP) project implementation.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3600"/>
        <w:gridCol w:w="5472"/>
      </w:tblGrid>
      <w:tr w:rsidR="00010751" w14:paraId="1BB113D5" w14:textId="77777777">
        <w:trPr>
          <w:jc w:val="center"/>
        </w:trPr>
        <w:tc>
          <w:tcPr>
            <w:tcW w:w="3600" w:type="dxa"/>
            <w:shd w:val="clear" w:color="auto" w:fill="1E5082"/>
            <w:tcMar>
              <w:top w:w="120" w:type="dxa"/>
              <w:left w:w="140" w:type="dxa"/>
              <w:bottom w:w="120" w:type="dxa"/>
              <w:right w:w="140" w:type="dxa"/>
            </w:tcMar>
          </w:tcPr>
          <w:p w14:paraId="1BDDD18F" w14:textId="77777777" w:rsidR="00010751" w:rsidRDefault="00000000">
            <w:pPr>
              <w:jc w:val="center"/>
            </w:pPr>
            <w:r>
              <w:rPr>
                <w:b/>
                <w:color w:val="FFFFFF"/>
                <w:sz w:val="20"/>
              </w:rPr>
              <w:t>Document Item / Field</w:t>
            </w:r>
          </w:p>
        </w:tc>
        <w:tc>
          <w:tcPr>
            <w:tcW w:w="5472" w:type="dxa"/>
            <w:shd w:val="clear" w:color="auto" w:fill="1E5082"/>
            <w:tcMar>
              <w:top w:w="120" w:type="dxa"/>
              <w:left w:w="140" w:type="dxa"/>
              <w:bottom w:w="120" w:type="dxa"/>
              <w:right w:w="140" w:type="dxa"/>
            </w:tcMar>
          </w:tcPr>
          <w:p w14:paraId="27BD13E6" w14:textId="77777777" w:rsidR="00010751" w:rsidRDefault="00000000">
            <w:pPr>
              <w:jc w:val="center"/>
            </w:pPr>
            <w:r>
              <w:rPr>
                <w:b/>
                <w:color w:val="FFFFFF"/>
                <w:sz w:val="20"/>
              </w:rPr>
              <w:t>Project Record Specification</w:t>
            </w:r>
          </w:p>
        </w:tc>
      </w:tr>
      <w:tr w:rsidR="00010751" w14:paraId="42785AB3" w14:textId="77777777">
        <w:trPr>
          <w:jc w:val="center"/>
        </w:trPr>
        <w:tc>
          <w:tcPr>
            <w:tcW w:w="3600" w:type="dxa"/>
            <w:shd w:val="clear" w:color="auto" w:fill="FFFFFF"/>
            <w:tcMar>
              <w:top w:w="100" w:type="dxa"/>
              <w:left w:w="140" w:type="dxa"/>
              <w:bottom w:w="100" w:type="dxa"/>
              <w:right w:w="140" w:type="dxa"/>
            </w:tcMar>
          </w:tcPr>
          <w:p w14:paraId="73528B79" w14:textId="77777777" w:rsidR="00010751" w:rsidRDefault="00000000">
            <w:pPr>
              <w:jc w:val="center"/>
            </w:pPr>
            <w:r>
              <w:rPr>
                <w:sz w:val="19"/>
              </w:rPr>
              <w:t>Project Title</w:t>
            </w:r>
          </w:p>
        </w:tc>
        <w:tc>
          <w:tcPr>
            <w:tcW w:w="5472" w:type="dxa"/>
            <w:shd w:val="clear" w:color="auto" w:fill="FFFFFF"/>
            <w:tcMar>
              <w:top w:w="100" w:type="dxa"/>
              <w:left w:w="140" w:type="dxa"/>
              <w:bottom w:w="100" w:type="dxa"/>
              <w:right w:w="140" w:type="dxa"/>
            </w:tcMar>
          </w:tcPr>
          <w:p w14:paraId="40BD8A88" w14:textId="77777777" w:rsidR="00010751" w:rsidRDefault="00000000">
            <w:r>
              <w:rPr>
                <w:sz w:val="19"/>
              </w:rPr>
              <w:t>City Multispeciality Hospital - Hospital Resource Planning &amp; Management System</w:t>
            </w:r>
          </w:p>
        </w:tc>
      </w:tr>
      <w:tr w:rsidR="00010751" w14:paraId="0A2A9EF1" w14:textId="77777777">
        <w:trPr>
          <w:jc w:val="center"/>
        </w:trPr>
        <w:tc>
          <w:tcPr>
            <w:tcW w:w="3600" w:type="dxa"/>
            <w:shd w:val="clear" w:color="auto" w:fill="F0F8FA"/>
            <w:tcMar>
              <w:top w:w="100" w:type="dxa"/>
              <w:left w:w="140" w:type="dxa"/>
              <w:bottom w:w="100" w:type="dxa"/>
              <w:right w:w="140" w:type="dxa"/>
            </w:tcMar>
          </w:tcPr>
          <w:p w14:paraId="1E3C4FF5" w14:textId="77777777" w:rsidR="00010751" w:rsidRDefault="00000000">
            <w:pPr>
              <w:jc w:val="center"/>
            </w:pPr>
            <w:r>
              <w:rPr>
                <w:sz w:val="19"/>
              </w:rPr>
              <w:t>ERP Domain / Sector</w:t>
            </w:r>
          </w:p>
        </w:tc>
        <w:tc>
          <w:tcPr>
            <w:tcW w:w="5472" w:type="dxa"/>
            <w:shd w:val="clear" w:color="auto" w:fill="F0F8FA"/>
            <w:tcMar>
              <w:top w:w="100" w:type="dxa"/>
              <w:left w:w="140" w:type="dxa"/>
              <w:bottom w:w="100" w:type="dxa"/>
              <w:right w:w="140" w:type="dxa"/>
            </w:tcMar>
          </w:tcPr>
          <w:p w14:paraId="0AD4360F" w14:textId="77777777" w:rsidR="00010751" w:rsidRDefault="00000000">
            <w:r>
              <w:rPr>
                <w:sz w:val="19"/>
              </w:rPr>
              <w:t>Healthcare Services &amp; Hospital Resource Planning</w:t>
            </w:r>
          </w:p>
        </w:tc>
      </w:tr>
      <w:tr w:rsidR="00010751" w14:paraId="4250CE26" w14:textId="77777777">
        <w:trPr>
          <w:jc w:val="center"/>
        </w:trPr>
        <w:tc>
          <w:tcPr>
            <w:tcW w:w="3600" w:type="dxa"/>
            <w:shd w:val="clear" w:color="auto" w:fill="FFFFFF"/>
            <w:tcMar>
              <w:top w:w="100" w:type="dxa"/>
              <w:left w:w="140" w:type="dxa"/>
              <w:bottom w:w="100" w:type="dxa"/>
              <w:right w:w="140" w:type="dxa"/>
            </w:tcMar>
          </w:tcPr>
          <w:p w14:paraId="20202D96" w14:textId="77777777" w:rsidR="00010751" w:rsidRDefault="00000000">
            <w:pPr>
              <w:jc w:val="center"/>
            </w:pPr>
            <w:r>
              <w:rPr>
                <w:sz w:val="19"/>
              </w:rPr>
              <w:t>Student Names (Group)</w:t>
            </w:r>
          </w:p>
        </w:tc>
        <w:tc>
          <w:tcPr>
            <w:tcW w:w="5472" w:type="dxa"/>
            <w:shd w:val="clear" w:color="auto" w:fill="FFFFFF"/>
            <w:tcMar>
              <w:top w:w="100" w:type="dxa"/>
              <w:left w:w="140" w:type="dxa"/>
              <w:bottom w:w="100" w:type="dxa"/>
              <w:right w:w="140" w:type="dxa"/>
            </w:tcMar>
          </w:tcPr>
          <w:p w14:paraId="26F0666A" w14:textId="77777777" w:rsidR="00010751" w:rsidRPr="00FB43F2" w:rsidRDefault="00FB43F2">
            <w:pPr>
              <w:rPr>
                <w:sz w:val="19"/>
              </w:rPr>
            </w:pPr>
            <w:r w:rsidRPr="00FB43F2">
              <w:rPr>
                <w:sz w:val="19"/>
              </w:rPr>
              <w:t>Ms. Saloni S. Narvekar, Ms. Shubhangi G. Latwade,</w:t>
            </w:r>
          </w:p>
          <w:p w14:paraId="0D81A983" w14:textId="35ADCC5E" w:rsidR="00FB43F2" w:rsidRDefault="00FB43F2">
            <w:r w:rsidRPr="00FB43F2">
              <w:rPr>
                <w:sz w:val="19"/>
              </w:rPr>
              <w:t>Ms. Arya P. Chougule, Ms. Sanika S. Sutar</w:t>
            </w:r>
          </w:p>
        </w:tc>
      </w:tr>
      <w:tr w:rsidR="00010751" w14:paraId="4F051C46" w14:textId="77777777">
        <w:trPr>
          <w:jc w:val="center"/>
        </w:trPr>
        <w:tc>
          <w:tcPr>
            <w:tcW w:w="3600" w:type="dxa"/>
            <w:shd w:val="clear" w:color="auto" w:fill="F0F8FA"/>
            <w:tcMar>
              <w:top w:w="100" w:type="dxa"/>
              <w:left w:w="140" w:type="dxa"/>
              <w:bottom w:w="100" w:type="dxa"/>
              <w:right w:w="140" w:type="dxa"/>
            </w:tcMar>
          </w:tcPr>
          <w:p w14:paraId="31014D31" w14:textId="77777777" w:rsidR="00010751" w:rsidRDefault="00000000">
            <w:pPr>
              <w:jc w:val="center"/>
            </w:pPr>
            <w:r>
              <w:rPr>
                <w:sz w:val="19"/>
              </w:rPr>
              <w:t>Class &amp; Semester</w:t>
            </w:r>
          </w:p>
        </w:tc>
        <w:tc>
          <w:tcPr>
            <w:tcW w:w="5472" w:type="dxa"/>
            <w:shd w:val="clear" w:color="auto" w:fill="F0F8FA"/>
            <w:tcMar>
              <w:top w:w="100" w:type="dxa"/>
              <w:left w:w="140" w:type="dxa"/>
              <w:bottom w:w="100" w:type="dxa"/>
              <w:right w:w="140" w:type="dxa"/>
            </w:tcMar>
          </w:tcPr>
          <w:p w14:paraId="19FB0BEC" w14:textId="77777777" w:rsidR="00010751" w:rsidRDefault="00000000">
            <w:r>
              <w:rPr>
                <w:sz w:val="19"/>
              </w:rPr>
              <w:t>Master of Computer Application (MCA) - Year II, Semester III</w:t>
            </w:r>
          </w:p>
        </w:tc>
      </w:tr>
      <w:tr w:rsidR="00010751" w14:paraId="4D712D4D" w14:textId="77777777">
        <w:trPr>
          <w:jc w:val="center"/>
        </w:trPr>
        <w:tc>
          <w:tcPr>
            <w:tcW w:w="3600" w:type="dxa"/>
            <w:shd w:val="clear" w:color="auto" w:fill="FFFFFF"/>
            <w:tcMar>
              <w:top w:w="100" w:type="dxa"/>
              <w:left w:w="140" w:type="dxa"/>
              <w:bottom w:w="100" w:type="dxa"/>
              <w:right w:w="140" w:type="dxa"/>
            </w:tcMar>
          </w:tcPr>
          <w:p w14:paraId="121A8478" w14:textId="77777777" w:rsidR="00010751" w:rsidRDefault="00000000">
            <w:pPr>
              <w:jc w:val="center"/>
            </w:pPr>
            <w:r>
              <w:rPr>
                <w:sz w:val="19"/>
              </w:rPr>
              <w:t>Course / Subject</w:t>
            </w:r>
          </w:p>
        </w:tc>
        <w:tc>
          <w:tcPr>
            <w:tcW w:w="5472" w:type="dxa"/>
            <w:shd w:val="clear" w:color="auto" w:fill="FFFFFF"/>
            <w:tcMar>
              <w:top w:w="100" w:type="dxa"/>
              <w:left w:w="140" w:type="dxa"/>
              <w:bottom w:w="100" w:type="dxa"/>
              <w:right w:w="140" w:type="dxa"/>
            </w:tcMar>
          </w:tcPr>
          <w:p w14:paraId="1E58BDAC" w14:textId="77777777" w:rsidR="00010751" w:rsidRDefault="00000000">
            <w:r>
              <w:rPr>
                <w:sz w:val="19"/>
              </w:rPr>
              <w:t>Enterprise Resource Planning (ERP) Lab &amp; Project</w:t>
            </w:r>
          </w:p>
        </w:tc>
      </w:tr>
      <w:tr w:rsidR="00010751" w14:paraId="5C985663" w14:textId="77777777">
        <w:trPr>
          <w:jc w:val="center"/>
        </w:trPr>
        <w:tc>
          <w:tcPr>
            <w:tcW w:w="3600" w:type="dxa"/>
            <w:shd w:val="clear" w:color="auto" w:fill="F0F8FA"/>
            <w:tcMar>
              <w:top w:w="100" w:type="dxa"/>
              <w:left w:w="140" w:type="dxa"/>
              <w:bottom w:w="100" w:type="dxa"/>
              <w:right w:w="140" w:type="dxa"/>
            </w:tcMar>
          </w:tcPr>
          <w:p w14:paraId="09E3B732" w14:textId="77777777" w:rsidR="00010751" w:rsidRDefault="00000000">
            <w:pPr>
              <w:jc w:val="center"/>
            </w:pPr>
            <w:r>
              <w:rPr>
                <w:sz w:val="19"/>
              </w:rPr>
              <w:t>Faculty / Project Guide</w:t>
            </w:r>
          </w:p>
        </w:tc>
        <w:tc>
          <w:tcPr>
            <w:tcW w:w="5472" w:type="dxa"/>
            <w:shd w:val="clear" w:color="auto" w:fill="F0F8FA"/>
            <w:tcMar>
              <w:top w:w="100" w:type="dxa"/>
              <w:left w:w="140" w:type="dxa"/>
              <w:bottom w:w="100" w:type="dxa"/>
              <w:right w:w="140" w:type="dxa"/>
            </w:tcMar>
          </w:tcPr>
          <w:p w14:paraId="7FF7B2EE" w14:textId="77777777" w:rsidR="00010751" w:rsidRDefault="00000000">
            <w:r>
              <w:rPr>
                <w:sz w:val="19"/>
              </w:rPr>
              <w:t>Ms. Prof. K.V. Upase (Professor, Dept. of MCA)</w:t>
            </w:r>
          </w:p>
        </w:tc>
      </w:tr>
      <w:tr w:rsidR="00010751" w14:paraId="0FD1BB5E" w14:textId="77777777">
        <w:trPr>
          <w:jc w:val="center"/>
        </w:trPr>
        <w:tc>
          <w:tcPr>
            <w:tcW w:w="3600" w:type="dxa"/>
            <w:shd w:val="clear" w:color="auto" w:fill="FFFFFF"/>
            <w:tcMar>
              <w:top w:w="100" w:type="dxa"/>
              <w:left w:w="140" w:type="dxa"/>
              <w:bottom w:w="100" w:type="dxa"/>
              <w:right w:w="140" w:type="dxa"/>
            </w:tcMar>
          </w:tcPr>
          <w:p w14:paraId="5B36EC9B" w14:textId="77777777" w:rsidR="00010751" w:rsidRDefault="00000000">
            <w:pPr>
              <w:jc w:val="center"/>
            </w:pPr>
            <w:r>
              <w:rPr>
                <w:sz w:val="19"/>
              </w:rPr>
              <w:t>Head of Department</w:t>
            </w:r>
          </w:p>
        </w:tc>
        <w:tc>
          <w:tcPr>
            <w:tcW w:w="5472" w:type="dxa"/>
            <w:shd w:val="clear" w:color="auto" w:fill="FFFFFF"/>
            <w:tcMar>
              <w:top w:w="100" w:type="dxa"/>
              <w:left w:w="140" w:type="dxa"/>
              <w:bottom w:w="100" w:type="dxa"/>
              <w:right w:w="140" w:type="dxa"/>
            </w:tcMar>
          </w:tcPr>
          <w:p w14:paraId="651FCB93" w14:textId="77777777" w:rsidR="00010751" w:rsidRDefault="00000000">
            <w:r>
              <w:rPr>
                <w:sz w:val="19"/>
              </w:rPr>
              <w:t>Prof. Dr. S.S. Mangave</w:t>
            </w:r>
          </w:p>
        </w:tc>
      </w:tr>
      <w:tr w:rsidR="00010751" w14:paraId="0F79364A" w14:textId="77777777">
        <w:trPr>
          <w:jc w:val="center"/>
        </w:trPr>
        <w:tc>
          <w:tcPr>
            <w:tcW w:w="3600" w:type="dxa"/>
            <w:shd w:val="clear" w:color="auto" w:fill="F0F8FA"/>
            <w:tcMar>
              <w:top w:w="100" w:type="dxa"/>
              <w:left w:w="140" w:type="dxa"/>
              <w:bottom w:w="100" w:type="dxa"/>
              <w:right w:w="140" w:type="dxa"/>
            </w:tcMar>
          </w:tcPr>
          <w:p w14:paraId="7C0DCD60" w14:textId="77777777" w:rsidR="00010751" w:rsidRDefault="00000000">
            <w:pPr>
              <w:jc w:val="center"/>
            </w:pPr>
            <w:r>
              <w:rPr>
                <w:sz w:val="19"/>
              </w:rPr>
              <w:t>Institution / College</w:t>
            </w:r>
          </w:p>
        </w:tc>
        <w:tc>
          <w:tcPr>
            <w:tcW w:w="5472" w:type="dxa"/>
            <w:shd w:val="clear" w:color="auto" w:fill="F0F8FA"/>
            <w:tcMar>
              <w:top w:w="100" w:type="dxa"/>
              <w:left w:w="140" w:type="dxa"/>
              <w:bottom w:w="100" w:type="dxa"/>
              <w:right w:w="140" w:type="dxa"/>
            </w:tcMar>
          </w:tcPr>
          <w:p w14:paraId="388CDFF9" w14:textId="77777777" w:rsidR="00010751" w:rsidRDefault="00000000">
            <w:r>
              <w:rPr>
                <w:sz w:val="19"/>
              </w:rPr>
              <w:t>D.K.T.E. Society’s Textile &amp; Engineering Institute, Ichalkaranji</w:t>
            </w:r>
          </w:p>
        </w:tc>
      </w:tr>
      <w:tr w:rsidR="00010751" w14:paraId="4058166B" w14:textId="77777777">
        <w:trPr>
          <w:jc w:val="center"/>
        </w:trPr>
        <w:tc>
          <w:tcPr>
            <w:tcW w:w="3600" w:type="dxa"/>
            <w:shd w:val="clear" w:color="auto" w:fill="FFFFFF"/>
            <w:tcMar>
              <w:top w:w="100" w:type="dxa"/>
              <w:left w:w="140" w:type="dxa"/>
              <w:bottom w:w="100" w:type="dxa"/>
              <w:right w:w="140" w:type="dxa"/>
            </w:tcMar>
          </w:tcPr>
          <w:p w14:paraId="38247EC3" w14:textId="77777777" w:rsidR="00010751" w:rsidRDefault="00000000">
            <w:pPr>
              <w:jc w:val="center"/>
            </w:pPr>
            <w:r>
              <w:rPr>
                <w:sz w:val="19"/>
              </w:rPr>
              <w:t>Affiliated University</w:t>
            </w:r>
          </w:p>
        </w:tc>
        <w:tc>
          <w:tcPr>
            <w:tcW w:w="5472" w:type="dxa"/>
            <w:shd w:val="clear" w:color="auto" w:fill="FFFFFF"/>
            <w:tcMar>
              <w:top w:w="100" w:type="dxa"/>
              <w:left w:w="140" w:type="dxa"/>
              <w:bottom w:w="100" w:type="dxa"/>
              <w:right w:w="140" w:type="dxa"/>
            </w:tcMar>
          </w:tcPr>
          <w:p w14:paraId="6B1FDC6C" w14:textId="77777777" w:rsidR="00010751" w:rsidRDefault="00000000">
            <w:r>
              <w:rPr>
                <w:sz w:val="19"/>
              </w:rPr>
              <w:t>Shivaji University, Kolhapur</w:t>
            </w:r>
          </w:p>
        </w:tc>
      </w:tr>
      <w:tr w:rsidR="00010751" w14:paraId="6DAC4733" w14:textId="77777777">
        <w:trPr>
          <w:jc w:val="center"/>
        </w:trPr>
        <w:tc>
          <w:tcPr>
            <w:tcW w:w="3600" w:type="dxa"/>
            <w:shd w:val="clear" w:color="auto" w:fill="F0F8FA"/>
            <w:tcMar>
              <w:top w:w="100" w:type="dxa"/>
              <w:left w:w="140" w:type="dxa"/>
              <w:bottom w:w="100" w:type="dxa"/>
              <w:right w:w="140" w:type="dxa"/>
            </w:tcMar>
          </w:tcPr>
          <w:p w14:paraId="0E60D207" w14:textId="77777777" w:rsidR="00010751" w:rsidRDefault="00000000">
            <w:pPr>
              <w:jc w:val="center"/>
            </w:pPr>
            <w:r>
              <w:rPr>
                <w:sz w:val="19"/>
              </w:rPr>
              <w:t>Academic Year</w:t>
            </w:r>
          </w:p>
        </w:tc>
        <w:tc>
          <w:tcPr>
            <w:tcW w:w="5472" w:type="dxa"/>
            <w:shd w:val="clear" w:color="auto" w:fill="F0F8FA"/>
            <w:tcMar>
              <w:top w:w="100" w:type="dxa"/>
              <w:left w:w="140" w:type="dxa"/>
              <w:bottom w:w="100" w:type="dxa"/>
              <w:right w:w="140" w:type="dxa"/>
            </w:tcMar>
          </w:tcPr>
          <w:p w14:paraId="33661123" w14:textId="77777777" w:rsidR="00010751" w:rsidRDefault="00000000">
            <w:r>
              <w:rPr>
                <w:sz w:val="19"/>
              </w:rPr>
              <w:t>2026 – 2027</w:t>
            </w:r>
          </w:p>
        </w:tc>
      </w:tr>
      <w:tr w:rsidR="00010751" w14:paraId="557A6BD5" w14:textId="77777777">
        <w:trPr>
          <w:jc w:val="center"/>
        </w:trPr>
        <w:tc>
          <w:tcPr>
            <w:tcW w:w="3600" w:type="dxa"/>
            <w:shd w:val="clear" w:color="auto" w:fill="FFFFFF"/>
            <w:tcMar>
              <w:top w:w="100" w:type="dxa"/>
              <w:left w:w="140" w:type="dxa"/>
              <w:bottom w:w="100" w:type="dxa"/>
              <w:right w:w="140" w:type="dxa"/>
            </w:tcMar>
          </w:tcPr>
          <w:p w14:paraId="0534676B" w14:textId="77777777" w:rsidR="00010751" w:rsidRDefault="00000000">
            <w:pPr>
              <w:jc w:val="center"/>
            </w:pPr>
            <w:r>
              <w:rPr>
                <w:sz w:val="19"/>
              </w:rPr>
              <w:t>Submission Date</w:t>
            </w:r>
          </w:p>
        </w:tc>
        <w:tc>
          <w:tcPr>
            <w:tcW w:w="5472" w:type="dxa"/>
            <w:shd w:val="clear" w:color="auto" w:fill="FFFFFF"/>
            <w:tcMar>
              <w:top w:w="100" w:type="dxa"/>
              <w:left w:w="140" w:type="dxa"/>
              <w:bottom w:w="100" w:type="dxa"/>
              <w:right w:w="140" w:type="dxa"/>
            </w:tcMar>
          </w:tcPr>
          <w:p w14:paraId="467018F6" w14:textId="77777777" w:rsidR="00010751" w:rsidRDefault="00000000">
            <w:r>
              <w:rPr>
                <w:sz w:val="19"/>
              </w:rPr>
              <w:t>October 2026</w:t>
            </w:r>
          </w:p>
        </w:tc>
      </w:tr>
      <w:tr w:rsidR="00010751" w14:paraId="38B7B683" w14:textId="77777777">
        <w:trPr>
          <w:jc w:val="center"/>
        </w:trPr>
        <w:tc>
          <w:tcPr>
            <w:tcW w:w="3600" w:type="dxa"/>
            <w:shd w:val="clear" w:color="auto" w:fill="F0F8FA"/>
            <w:tcMar>
              <w:top w:w="100" w:type="dxa"/>
              <w:left w:w="140" w:type="dxa"/>
              <w:bottom w:w="100" w:type="dxa"/>
              <w:right w:w="140" w:type="dxa"/>
            </w:tcMar>
          </w:tcPr>
          <w:p w14:paraId="5487BBBF" w14:textId="77777777" w:rsidR="00010751" w:rsidRDefault="00000000">
            <w:pPr>
              <w:jc w:val="center"/>
            </w:pPr>
            <w:r>
              <w:rPr>
                <w:sz w:val="19"/>
              </w:rPr>
              <w:t>Implementation Stack</w:t>
            </w:r>
          </w:p>
        </w:tc>
        <w:tc>
          <w:tcPr>
            <w:tcW w:w="5472" w:type="dxa"/>
            <w:shd w:val="clear" w:color="auto" w:fill="F0F8FA"/>
            <w:tcMar>
              <w:top w:w="100" w:type="dxa"/>
              <w:left w:w="140" w:type="dxa"/>
              <w:bottom w:w="100" w:type="dxa"/>
              <w:right w:w="140" w:type="dxa"/>
            </w:tcMar>
          </w:tcPr>
          <w:p w14:paraId="763A6167" w14:textId="77777777" w:rsidR="00010751" w:rsidRDefault="00000000">
            <w:r>
              <w:rPr>
                <w:sz w:val="19"/>
              </w:rPr>
              <w:t>Java 24 (JDK 24.0.1), Java Swing Desktop GUI, JDBC, MySQL Server 8.0</w:t>
            </w:r>
          </w:p>
        </w:tc>
      </w:tr>
    </w:tbl>
    <w:p w14:paraId="4D4C9783" w14:textId="77777777" w:rsidR="00010751" w:rsidRDefault="00010751">
      <w:pPr>
        <w:spacing w:before="40"/>
      </w:pPr>
    </w:p>
    <w:p w14:paraId="0E5D5229" w14:textId="77777777" w:rsidR="00010751" w:rsidRDefault="00000000">
      <w:r>
        <w:br w:type="page"/>
      </w:r>
    </w:p>
    <w:p w14:paraId="2D25B301" w14:textId="77777777" w:rsidR="00010751" w:rsidRDefault="00000000">
      <w:pPr>
        <w:keepNext/>
        <w:spacing w:before="280"/>
      </w:pPr>
      <w:r>
        <w:rPr>
          <w:b/>
          <w:color w:val="1E5082"/>
          <w:sz w:val="30"/>
        </w:rPr>
        <w:lastRenderedPageBreak/>
        <w:t>CERTIFICATE</w:t>
      </w:r>
    </w:p>
    <w:p w14:paraId="0DDACDB6" w14:textId="77777777" w:rsidR="00FB43F2" w:rsidRPr="00FB43F2" w:rsidRDefault="00000000" w:rsidP="00FB43F2">
      <w:pPr>
        <w:rPr>
          <w:sz w:val="19"/>
        </w:rPr>
      </w:pPr>
      <w:r>
        <w:t xml:space="preserve">This is to certify that the project report entitled “CITY MULTISPECIALITY HOSPITAL - HOSPITAL RESOURCE PLANNING &amp; MANAGEMENT SYSTEM” is a bonafide record of the authentic project work carried out by </w:t>
      </w:r>
      <w:r w:rsidR="00FB43F2" w:rsidRPr="00FB43F2">
        <w:rPr>
          <w:sz w:val="19"/>
        </w:rPr>
        <w:t>Ms. Saloni S. Narvekar, Ms. Shubhangi G. Latwade,</w:t>
      </w:r>
    </w:p>
    <w:p w14:paraId="1A510B7A" w14:textId="450ADFA8" w:rsidR="00010751" w:rsidRDefault="00FB43F2" w:rsidP="00FB43F2">
      <w:r w:rsidRPr="00FB43F2">
        <w:rPr>
          <w:sz w:val="19"/>
        </w:rPr>
        <w:t>Ms. Arya P. Chougule, Ms. Sanika S. Sutar</w:t>
      </w:r>
      <w:r>
        <w:t xml:space="preserve"> </w:t>
      </w:r>
      <w:r w:rsidR="00000000">
        <w:t>in partial fulfillment of the requirements for the degree of Master of Computer Application (MCA), Semester III, at D.K.T.E. Society’s Textile and Engineering Institute, Ichalkaranji during the academic year 2026–2027.</w:t>
      </w:r>
    </w:p>
    <w:p w14:paraId="32320031" w14:textId="77777777" w:rsidR="00010751" w:rsidRDefault="00000000">
      <w:r>
        <w:t>The project work was conducted under the direct supervision and guidance of Ms. Prof. K.V. Upase and is submitted in accordance with the academic standards and evaluation guidelines prescribed by the institute and Shivaji University, Kolhapur. The software components, modular integration, and comprehensive documentation have been examined and approved for academic submission.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4464"/>
        <w:gridCol w:w="4464"/>
      </w:tblGrid>
      <w:tr w:rsidR="00010751" w14:paraId="10B11030" w14:textId="77777777">
        <w:trPr>
          <w:jc w:val="center"/>
        </w:trPr>
        <w:tc>
          <w:tcPr>
            <w:tcW w:w="4464" w:type="dxa"/>
            <w:shd w:val="clear" w:color="auto" w:fill="1E8CA0"/>
            <w:tcMar>
              <w:top w:w="120" w:type="dxa"/>
              <w:left w:w="140" w:type="dxa"/>
              <w:bottom w:w="120" w:type="dxa"/>
              <w:right w:w="140" w:type="dxa"/>
            </w:tcMar>
          </w:tcPr>
          <w:p w14:paraId="433E2C78" w14:textId="77777777" w:rsidR="00010751" w:rsidRDefault="00000000">
            <w:pPr>
              <w:jc w:val="center"/>
            </w:pPr>
            <w:r>
              <w:rPr>
                <w:b/>
                <w:color w:val="FFFFFF"/>
                <w:sz w:val="20"/>
              </w:rPr>
              <w:t>Evaluation Authority</w:t>
            </w:r>
          </w:p>
        </w:tc>
        <w:tc>
          <w:tcPr>
            <w:tcW w:w="4464" w:type="dxa"/>
            <w:shd w:val="clear" w:color="auto" w:fill="1E8CA0"/>
            <w:tcMar>
              <w:top w:w="120" w:type="dxa"/>
              <w:left w:w="140" w:type="dxa"/>
              <w:bottom w:w="120" w:type="dxa"/>
              <w:right w:w="140" w:type="dxa"/>
            </w:tcMar>
          </w:tcPr>
          <w:p w14:paraId="433CDB2C" w14:textId="77777777" w:rsidR="00010751" w:rsidRDefault="00000000">
            <w:pPr>
              <w:jc w:val="center"/>
            </w:pPr>
            <w:r>
              <w:rPr>
                <w:b/>
                <w:color w:val="FFFFFF"/>
                <w:sz w:val="20"/>
              </w:rPr>
              <w:t>Department Sign-Off</w:t>
            </w:r>
          </w:p>
        </w:tc>
      </w:tr>
      <w:tr w:rsidR="00010751" w14:paraId="284C5171" w14:textId="77777777">
        <w:trPr>
          <w:jc w:val="center"/>
        </w:trPr>
        <w:tc>
          <w:tcPr>
            <w:tcW w:w="4464" w:type="dxa"/>
            <w:shd w:val="clear" w:color="auto" w:fill="FFFFFF"/>
            <w:tcMar>
              <w:top w:w="100" w:type="dxa"/>
              <w:left w:w="140" w:type="dxa"/>
              <w:bottom w:w="100" w:type="dxa"/>
              <w:right w:w="140" w:type="dxa"/>
            </w:tcMar>
          </w:tcPr>
          <w:p w14:paraId="73C6B5CF" w14:textId="77777777" w:rsidR="00010751" w:rsidRDefault="00000000">
            <w:pPr>
              <w:jc w:val="center"/>
            </w:pPr>
            <w:r>
              <w:rPr>
                <w:sz w:val="19"/>
              </w:rPr>
              <w:t>Project Guide</w:t>
            </w:r>
          </w:p>
        </w:tc>
        <w:tc>
          <w:tcPr>
            <w:tcW w:w="4464" w:type="dxa"/>
            <w:shd w:val="clear" w:color="auto" w:fill="FFFFFF"/>
            <w:tcMar>
              <w:top w:w="100" w:type="dxa"/>
              <w:left w:w="140" w:type="dxa"/>
              <w:bottom w:w="100" w:type="dxa"/>
              <w:right w:w="140" w:type="dxa"/>
            </w:tcMar>
          </w:tcPr>
          <w:p w14:paraId="2939C521" w14:textId="77777777" w:rsidR="00010751" w:rsidRDefault="00000000">
            <w:r>
              <w:rPr>
                <w:sz w:val="19"/>
              </w:rPr>
              <w:t>Head of the Department</w:t>
            </w:r>
          </w:p>
        </w:tc>
      </w:tr>
      <w:tr w:rsidR="00010751" w14:paraId="459D0CEC" w14:textId="77777777">
        <w:trPr>
          <w:jc w:val="center"/>
        </w:trPr>
        <w:tc>
          <w:tcPr>
            <w:tcW w:w="4464" w:type="dxa"/>
            <w:shd w:val="clear" w:color="auto" w:fill="F0F8FA"/>
            <w:tcMar>
              <w:top w:w="100" w:type="dxa"/>
              <w:left w:w="140" w:type="dxa"/>
              <w:bottom w:w="100" w:type="dxa"/>
              <w:right w:w="140" w:type="dxa"/>
            </w:tcMar>
          </w:tcPr>
          <w:p w14:paraId="12DD1659" w14:textId="77777777" w:rsidR="00010751" w:rsidRDefault="00000000">
            <w:pPr>
              <w:jc w:val="center"/>
            </w:pPr>
            <w:r>
              <w:rPr>
                <w:sz w:val="19"/>
              </w:rPr>
              <w:br/>
            </w:r>
            <w:r>
              <w:rPr>
                <w:sz w:val="19"/>
              </w:rPr>
              <w:br/>
              <w:t>___________________________________</w:t>
            </w:r>
            <w:r>
              <w:rPr>
                <w:sz w:val="19"/>
              </w:rPr>
              <w:br/>
              <w:t>Name: Ms. Prof. K.V. Upase</w:t>
            </w:r>
            <w:r>
              <w:rPr>
                <w:sz w:val="19"/>
              </w:rPr>
              <w:br/>
              <w:t>Designation: Assistant Professor</w:t>
            </w:r>
            <w:r>
              <w:rPr>
                <w:sz w:val="19"/>
              </w:rPr>
              <w:br/>
              <w:t>Date: ________________________</w:t>
            </w:r>
          </w:p>
        </w:tc>
        <w:tc>
          <w:tcPr>
            <w:tcW w:w="4464" w:type="dxa"/>
            <w:shd w:val="clear" w:color="auto" w:fill="F0F8FA"/>
            <w:tcMar>
              <w:top w:w="100" w:type="dxa"/>
              <w:left w:w="140" w:type="dxa"/>
              <w:bottom w:w="100" w:type="dxa"/>
              <w:right w:w="140" w:type="dxa"/>
            </w:tcMar>
          </w:tcPr>
          <w:p w14:paraId="46AF13F2" w14:textId="77777777" w:rsidR="00010751" w:rsidRDefault="00000000">
            <w:r>
              <w:rPr>
                <w:sz w:val="19"/>
              </w:rPr>
              <w:br/>
            </w:r>
            <w:r>
              <w:rPr>
                <w:sz w:val="19"/>
              </w:rPr>
              <w:br/>
              <w:t>___________________________________</w:t>
            </w:r>
            <w:r>
              <w:rPr>
                <w:sz w:val="19"/>
              </w:rPr>
              <w:br/>
              <w:t>Name: Prof. Dr. S.S. Mangave</w:t>
            </w:r>
            <w:r>
              <w:rPr>
                <w:sz w:val="19"/>
              </w:rPr>
              <w:br/>
              <w:t>Designation: Professor &amp; HOD</w:t>
            </w:r>
            <w:r>
              <w:rPr>
                <w:sz w:val="19"/>
              </w:rPr>
              <w:br/>
              <w:t>Date: ________________________</w:t>
            </w:r>
          </w:p>
        </w:tc>
      </w:tr>
      <w:tr w:rsidR="00010751" w14:paraId="3C864179" w14:textId="77777777">
        <w:trPr>
          <w:jc w:val="center"/>
        </w:trPr>
        <w:tc>
          <w:tcPr>
            <w:tcW w:w="4464" w:type="dxa"/>
            <w:shd w:val="clear" w:color="auto" w:fill="FFFFFF"/>
            <w:tcMar>
              <w:top w:w="100" w:type="dxa"/>
              <w:left w:w="140" w:type="dxa"/>
              <w:bottom w:w="100" w:type="dxa"/>
              <w:right w:w="140" w:type="dxa"/>
            </w:tcMar>
          </w:tcPr>
          <w:p w14:paraId="350583B1" w14:textId="77777777" w:rsidR="00010751" w:rsidRDefault="00000000">
            <w:pPr>
              <w:jc w:val="center"/>
            </w:pPr>
            <w:r>
              <w:rPr>
                <w:sz w:val="19"/>
              </w:rPr>
              <w:t>External Examiner 1</w:t>
            </w:r>
          </w:p>
        </w:tc>
        <w:tc>
          <w:tcPr>
            <w:tcW w:w="4464" w:type="dxa"/>
            <w:shd w:val="clear" w:color="auto" w:fill="FFFFFF"/>
            <w:tcMar>
              <w:top w:w="100" w:type="dxa"/>
              <w:left w:w="140" w:type="dxa"/>
              <w:bottom w:w="100" w:type="dxa"/>
              <w:right w:w="140" w:type="dxa"/>
            </w:tcMar>
          </w:tcPr>
          <w:p w14:paraId="2F99DB7E" w14:textId="77777777" w:rsidR="00010751" w:rsidRDefault="00000000">
            <w:r>
              <w:rPr>
                <w:sz w:val="19"/>
              </w:rPr>
              <w:t>External Examiner 2</w:t>
            </w:r>
          </w:p>
        </w:tc>
      </w:tr>
      <w:tr w:rsidR="00010751" w14:paraId="38201FEE" w14:textId="77777777">
        <w:trPr>
          <w:jc w:val="center"/>
        </w:trPr>
        <w:tc>
          <w:tcPr>
            <w:tcW w:w="4464" w:type="dxa"/>
            <w:shd w:val="clear" w:color="auto" w:fill="F0F8FA"/>
            <w:tcMar>
              <w:top w:w="100" w:type="dxa"/>
              <w:left w:w="140" w:type="dxa"/>
              <w:bottom w:w="100" w:type="dxa"/>
              <w:right w:w="140" w:type="dxa"/>
            </w:tcMar>
          </w:tcPr>
          <w:p w14:paraId="058A8A7D" w14:textId="77777777" w:rsidR="00010751" w:rsidRDefault="00000000">
            <w:pPr>
              <w:jc w:val="center"/>
            </w:pPr>
            <w:r>
              <w:rPr>
                <w:sz w:val="19"/>
              </w:rPr>
              <w:br/>
            </w:r>
            <w:r>
              <w:rPr>
                <w:sz w:val="19"/>
              </w:rPr>
              <w:br/>
              <w:t>___________________________________</w:t>
            </w:r>
            <w:r>
              <w:rPr>
                <w:sz w:val="19"/>
              </w:rPr>
              <w:br/>
              <w:t xml:space="preserve">Signature: </w:t>
            </w:r>
            <w:r>
              <w:rPr>
                <w:sz w:val="19"/>
              </w:rPr>
              <w:br/>
              <w:t>Date: ________________________</w:t>
            </w:r>
          </w:p>
        </w:tc>
        <w:tc>
          <w:tcPr>
            <w:tcW w:w="4464" w:type="dxa"/>
            <w:shd w:val="clear" w:color="auto" w:fill="F0F8FA"/>
            <w:tcMar>
              <w:top w:w="100" w:type="dxa"/>
              <w:left w:w="140" w:type="dxa"/>
              <w:bottom w:w="100" w:type="dxa"/>
              <w:right w:w="140" w:type="dxa"/>
            </w:tcMar>
          </w:tcPr>
          <w:p w14:paraId="2EEF947C" w14:textId="77777777" w:rsidR="00010751" w:rsidRDefault="00000000">
            <w:r>
              <w:rPr>
                <w:sz w:val="19"/>
              </w:rPr>
              <w:br/>
            </w:r>
            <w:r>
              <w:rPr>
                <w:sz w:val="19"/>
              </w:rPr>
              <w:br/>
              <w:t>___________________________________</w:t>
            </w:r>
            <w:r>
              <w:rPr>
                <w:sz w:val="19"/>
              </w:rPr>
              <w:br/>
              <w:t xml:space="preserve">Signature: </w:t>
            </w:r>
            <w:r>
              <w:rPr>
                <w:sz w:val="19"/>
              </w:rPr>
              <w:br/>
              <w:t>Date: ________________________</w:t>
            </w:r>
          </w:p>
        </w:tc>
      </w:tr>
    </w:tbl>
    <w:p w14:paraId="4375C0DB" w14:textId="77777777" w:rsidR="00010751" w:rsidRDefault="00000000">
      <w:pPr>
        <w:spacing w:before="240"/>
      </w:pPr>
      <w:r>
        <w:rPr>
          <w:b/>
        </w:rPr>
        <w:t>Place: Ichalkaranji</w:t>
      </w:r>
      <w:r>
        <w:rPr>
          <w:b/>
        </w:rPr>
        <w:br/>
        <w:t>Date: 29th October 2026</w:t>
      </w:r>
    </w:p>
    <w:p w14:paraId="177471C5" w14:textId="77777777" w:rsidR="00010751" w:rsidRDefault="00000000">
      <w:r>
        <w:br w:type="page"/>
      </w:r>
    </w:p>
    <w:p w14:paraId="693D4EBB" w14:textId="77777777" w:rsidR="00010751" w:rsidRDefault="00000000">
      <w:pPr>
        <w:keepNext/>
        <w:spacing w:before="280"/>
      </w:pPr>
      <w:r>
        <w:rPr>
          <w:b/>
          <w:color w:val="1E5082"/>
          <w:sz w:val="30"/>
        </w:rPr>
        <w:lastRenderedPageBreak/>
        <w:t>GUIDE’S CERTIFICATE</w:t>
      </w:r>
    </w:p>
    <w:p w14:paraId="51725F49" w14:textId="77777777" w:rsidR="00EA2DC6" w:rsidRPr="00003C2B" w:rsidRDefault="00000000" w:rsidP="00EA2DC6">
      <w:r>
        <w:t xml:space="preserve">I hereby certify that the project entitled “CITY MULTISPECIALITY HOSPITAL - HOSPITAL RESOURCE PLANNING &amp; MANAGEMENT SYSTEM” has been carried out and successfully implemented by </w:t>
      </w:r>
      <w:r w:rsidR="00EA2DC6" w:rsidRPr="00003C2B">
        <w:t>Ms. Saloni S. Narvekar, Ms. Shubhangi G. Latwade,</w:t>
      </w:r>
    </w:p>
    <w:p w14:paraId="700256AA" w14:textId="3E31D987" w:rsidR="00010751" w:rsidRDefault="00EA2DC6" w:rsidP="00EA2DC6">
      <w:r w:rsidRPr="00003C2B">
        <w:t>Ms. Arya P. Chougule, Ms. Sanika S. Sutar</w:t>
      </w:r>
      <w:r>
        <w:t xml:space="preserve"> </w:t>
      </w:r>
      <w:r w:rsidR="00000000">
        <w:t>under my guidance and supervision.</w:t>
      </w:r>
    </w:p>
    <w:p w14:paraId="24C3A5D4" w14:textId="77777777" w:rsidR="00010751" w:rsidRDefault="00000000">
      <w:r>
        <w:t>The students have conscientiously undertaken the full software development lifecycle: problem formulation, domain analysis in healthcare operations, database architecture design, Swing user interface construction, role-based access control, clinical record management, duty roster shift scheduling, billing integration, and automated integration testing.</w:t>
      </w:r>
    </w:p>
    <w:p w14:paraId="00BD896A" w14:textId="77777777" w:rsidR="00010751" w:rsidRDefault="00000000">
      <w:r>
        <w:t>The accompanying documentation accurately represents the implemented software artifacts, database schemas, and verification results. The work has been reviewed by me and is submitted with my approval for academic evaluation.</w:t>
      </w:r>
    </w:p>
    <w:p w14:paraId="024D615B" w14:textId="77777777" w:rsidR="00010751" w:rsidRDefault="00000000">
      <w:pPr>
        <w:spacing w:before="800" w:line="312" w:lineRule="auto"/>
      </w:pPr>
      <w:r>
        <w:t>____________________________________________</w:t>
      </w:r>
      <w:r>
        <w:br/>
        <w:t>Project Guide: Ms. Prof. K.V. Upase</w:t>
      </w:r>
      <w:r>
        <w:br/>
        <w:t>Designation: Assistant Professor</w:t>
      </w:r>
      <w:r>
        <w:br/>
        <w:t>Department of Master of Computer Application (MCA)</w:t>
      </w:r>
      <w:r>
        <w:br/>
        <w:t>D.K.T.E. Society’s Textile and Engineering Institute, Ichalkaranji</w:t>
      </w:r>
      <w:r>
        <w:br/>
        <w:t>Date: 29th October 2026</w:t>
      </w:r>
      <w:r>
        <w:br/>
        <w:t>Place: Ichalkaranji</w:t>
      </w:r>
    </w:p>
    <w:p w14:paraId="6D9C9C3A" w14:textId="77777777" w:rsidR="00010751" w:rsidRDefault="00000000">
      <w:r>
        <w:br w:type="page"/>
      </w:r>
    </w:p>
    <w:p w14:paraId="2C223CF1" w14:textId="77777777" w:rsidR="00010751" w:rsidRDefault="00000000">
      <w:pPr>
        <w:keepNext/>
        <w:spacing w:before="280"/>
      </w:pPr>
      <w:r>
        <w:rPr>
          <w:b/>
          <w:color w:val="1E5082"/>
          <w:sz w:val="30"/>
        </w:rPr>
        <w:lastRenderedPageBreak/>
        <w:t>STUDENT DECLARATION</w:t>
      </w:r>
    </w:p>
    <w:p w14:paraId="3888A904" w14:textId="77777777" w:rsidR="00010751" w:rsidRDefault="00000000">
      <w:r>
        <w:t>To,</w:t>
      </w:r>
      <w:r>
        <w:br/>
        <w:t>The Registrar,</w:t>
      </w:r>
      <w:r>
        <w:br/>
        <w:t>Shivaji University, Kolhapur.</w:t>
      </w:r>
    </w:p>
    <w:p w14:paraId="6DC8D285" w14:textId="39148EEA" w:rsidR="00010751" w:rsidRDefault="00000000">
      <w:r>
        <w:t>We, the undersigned, hereby declare that the project report entitled “</w:t>
      </w:r>
      <w:r w:rsidR="00003C2B">
        <w:t>Shree Hospital, Akiwat</w:t>
      </w:r>
      <w:r>
        <w:t>”, submitted in partial fulfillment of the requirements for the degree of Master of Computer Application at D.K.T.E. Society’s Textile and Engineering Institute, Ichalkaranji, is our original work conducted under the guidance of Ms. Prof. K.V. Upase.</w:t>
      </w:r>
    </w:p>
    <w:p w14:paraId="4C4130E0" w14:textId="77777777" w:rsidR="00010751" w:rsidRDefault="00000000">
      <w:r>
        <w:t>We solemnly confirm the following points:</w:t>
      </w:r>
    </w:p>
    <w:p w14:paraId="7BFCE540" w14:textId="77777777" w:rsidR="00010751" w:rsidRDefault="00000000">
      <w:pPr>
        <w:pStyle w:val="ListBullet"/>
        <w:spacing w:after="60"/>
      </w:pPr>
      <w:r>
        <w:rPr>
          <w:b/>
          <w:color w:val="1E5082"/>
          <w:sz w:val="21"/>
        </w:rPr>
        <w:t xml:space="preserve">1. Assigned Guidance: </w:t>
      </w:r>
      <w:r>
        <w:rPr>
          <w:sz w:val="21"/>
        </w:rPr>
        <w:t>The project has been developed by us under the active guidance and direction of the assigned project guide.</w:t>
      </w:r>
    </w:p>
    <w:p w14:paraId="2FF3CD53" w14:textId="77777777" w:rsidR="00010751" w:rsidRDefault="00000000">
      <w:pPr>
        <w:pStyle w:val="ListBullet"/>
        <w:spacing w:after="60"/>
      </w:pPr>
      <w:r>
        <w:rPr>
          <w:b/>
          <w:color w:val="1E5082"/>
          <w:sz w:val="21"/>
        </w:rPr>
        <w:t xml:space="preserve">2. Authentic Evidence: </w:t>
      </w:r>
      <w:r>
        <w:rPr>
          <w:sz w:val="21"/>
        </w:rPr>
        <w:t>The empirical information, database structures, UI screenshots, and testing observations presented in this report represent genuine project deliverables.</w:t>
      </w:r>
    </w:p>
    <w:p w14:paraId="3718B368" w14:textId="77777777" w:rsidR="00010751" w:rsidRDefault="00000000">
      <w:pPr>
        <w:pStyle w:val="ListBullet"/>
        <w:spacing w:after="60"/>
      </w:pPr>
      <w:r>
        <w:rPr>
          <w:b/>
          <w:color w:val="1E5082"/>
          <w:sz w:val="21"/>
        </w:rPr>
        <w:t xml:space="preserve">3. Academic Integrity: </w:t>
      </w:r>
      <w:r>
        <w:rPr>
          <w:sz w:val="21"/>
        </w:rPr>
        <w:t>All external literature, APIs, libraries, and open-source software tools utilized have been appropriately acknowledged and cited.</w:t>
      </w:r>
    </w:p>
    <w:p w14:paraId="49A776D8" w14:textId="77777777" w:rsidR="00010751" w:rsidRDefault="00000000">
      <w:pPr>
        <w:pStyle w:val="ListBullet"/>
        <w:spacing w:after="60"/>
      </w:pPr>
      <w:r>
        <w:rPr>
          <w:b/>
          <w:color w:val="1E5082"/>
          <w:sz w:val="21"/>
        </w:rPr>
        <w:t xml:space="preserve">4. Original Codebase: </w:t>
      </w:r>
      <w:r>
        <w:rPr>
          <w:sz w:val="21"/>
        </w:rPr>
        <w:t>We have not copied this report or the underlying implementation from any other project previously submitted to Shivaji University or any other academic body.</w:t>
      </w:r>
    </w:p>
    <w:p w14:paraId="3887230C" w14:textId="77777777" w:rsidR="00010751" w:rsidRDefault="00000000">
      <w:pPr>
        <w:pStyle w:val="ListBullet"/>
        <w:spacing w:after="60"/>
      </w:pPr>
      <w:r>
        <w:rPr>
          <w:b/>
          <w:color w:val="1E5082"/>
          <w:sz w:val="21"/>
        </w:rPr>
        <w:t xml:space="preserve">5. Work Ownership: </w:t>
      </w:r>
      <w:r>
        <w:rPr>
          <w:sz w:val="21"/>
        </w:rPr>
        <w:t>We have not knowingly presented another researcher's or author's intellectual property as our own.</w:t>
      </w:r>
    </w:p>
    <w:p w14:paraId="33585063" w14:textId="77777777" w:rsidR="00010751" w:rsidRDefault="00000000">
      <w:pPr>
        <w:pStyle w:val="ListBullet"/>
        <w:spacing w:after="60"/>
      </w:pPr>
      <w:r>
        <w:rPr>
          <w:b/>
          <w:color w:val="1E5082"/>
          <w:sz w:val="21"/>
        </w:rPr>
        <w:t xml:space="preserve">6. Non-Duplication: </w:t>
      </w:r>
      <w:r>
        <w:rPr>
          <w:sz w:val="21"/>
        </w:rPr>
        <w:t>This project report has not been submitted elsewhere for any degree, diploma, or academic evaluation.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18"/>
        <w:gridCol w:w="1884"/>
        <w:gridCol w:w="1628"/>
        <w:gridCol w:w="1896"/>
        <w:gridCol w:w="2183"/>
      </w:tblGrid>
      <w:tr w:rsidR="00003C2B" w14:paraId="39F70038" w14:textId="77777777" w:rsidTr="00003C2B">
        <w:trPr>
          <w:jc w:val="center"/>
        </w:trPr>
        <w:tc>
          <w:tcPr>
            <w:tcW w:w="1718" w:type="dxa"/>
            <w:shd w:val="clear" w:color="auto" w:fill="205090"/>
          </w:tcPr>
          <w:p w14:paraId="0C9C0FB0" w14:textId="0E9356F3" w:rsidR="00003C2B" w:rsidRDefault="00003C2B" w:rsidP="00003C2B">
            <w:pPr>
              <w:jc w:val="center"/>
              <w:rPr>
                <w:b/>
                <w:color w:val="FFFFFF"/>
                <w:sz w:val="20"/>
              </w:rPr>
            </w:pPr>
            <w:r>
              <w:rPr>
                <w:b/>
                <w:color w:val="FFFFFF"/>
                <w:sz w:val="20"/>
              </w:rPr>
              <w:t>Sr. No.</w:t>
            </w:r>
          </w:p>
        </w:tc>
        <w:tc>
          <w:tcPr>
            <w:tcW w:w="1884" w:type="dxa"/>
            <w:shd w:val="clear" w:color="auto" w:fill="205090"/>
          </w:tcPr>
          <w:p w14:paraId="5A129B3E" w14:textId="457B53BC" w:rsidR="00003C2B" w:rsidRDefault="00003C2B" w:rsidP="00003C2B">
            <w:pPr>
              <w:jc w:val="center"/>
              <w:rPr>
                <w:b/>
                <w:color w:val="FFFFFF"/>
                <w:sz w:val="20"/>
              </w:rPr>
            </w:pPr>
            <w:r>
              <w:rPr>
                <w:b/>
                <w:color w:val="FFFFFF"/>
                <w:sz w:val="20"/>
              </w:rPr>
              <w:t>Student Name</w:t>
            </w:r>
          </w:p>
        </w:tc>
        <w:tc>
          <w:tcPr>
            <w:tcW w:w="1628" w:type="dxa"/>
            <w:shd w:val="clear" w:color="auto" w:fill="205090"/>
          </w:tcPr>
          <w:p w14:paraId="16E39242" w14:textId="77777777" w:rsidR="00003C2B" w:rsidRDefault="00003C2B" w:rsidP="00003C2B">
            <w:pPr>
              <w:jc w:val="center"/>
              <w:rPr>
                <w:b/>
                <w:color w:val="FFFFFF"/>
                <w:sz w:val="20"/>
              </w:rPr>
            </w:pPr>
          </w:p>
        </w:tc>
        <w:tc>
          <w:tcPr>
            <w:tcW w:w="1896" w:type="dxa"/>
            <w:shd w:val="clear" w:color="auto" w:fill="205090"/>
          </w:tcPr>
          <w:p w14:paraId="16DA7E3B" w14:textId="0A19B28D" w:rsidR="00003C2B" w:rsidRDefault="00003C2B" w:rsidP="00003C2B">
            <w:pPr>
              <w:jc w:val="center"/>
              <w:rPr>
                <w:b/>
                <w:color w:val="FFFFFF"/>
                <w:sz w:val="20"/>
              </w:rPr>
            </w:pPr>
            <w:r>
              <w:rPr>
                <w:b/>
                <w:color w:val="FFFFFF"/>
                <w:sz w:val="20"/>
              </w:rPr>
              <w:t>PRN / Roll No.</w:t>
            </w:r>
          </w:p>
        </w:tc>
        <w:tc>
          <w:tcPr>
            <w:tcW w:w="2183" w:type="dxa"/>
            <w:shd w:val="clear" w:color="auto" w:fill="205090"/>
            <w:tcMar>
              <w:top w:w="120" w:type="dxa"/>
              <w:left w:w="140" w:type="dxa"/>
              <w:bottom w:w="120" w:type="dxa"/>
              <w:right w:w="140" w:type="dxa"/>
            </w:tcMar>
          </w:tcPr>
          <w:p w14:paraId="33680E3D" w14:textId="52C938FC" w:rsidR="00003C2B" w:rsidRDefault="00003C2B" w:rsidP="00003C2B">
            <w:pPr>
              <w:jc w:val="center"/>
            </w:pPr>
            <w:r>
              <w:rPr>
                <w:b/>
                <w:color w:val="FFFFFF"/>
                <w:sz w:val="20"/>
              </w:rPr>
              <w:t>Signature</w:t>
            </w:r>
          </w:p>
        </w:tc>
      </w:tr>
      <w:tr w:rsidR="00003C2B" w14:paraId="685479B4" w14:textId="77777777" w:rsidTr="00003C2B">
        <w:trPr>
          <w:jc w:val="center"/>
        </w:trPr>
        <w:tc>
          <w:tcPr>
            <w:tcW w:w="1718" w:type="dxa"/>
            <w:shd w:val="clear" w:color="auto" w:fill="FFFFFF"/>
          </w:tcPr>
          <w:p w14:paraId="67C9C40A" w14:textId="18FDD21C" w:rsidR="00003C2B" w:rsidRDefault="00003C2B" w:rsidP="00003C2B">
            <w:pPr>
              <w:rPr>
                <w:sz w:val="19"/>
              </w:rPr>
            </w:pPr>
            <w:r>
              <w:rPr>
                <w:sz w:val="19"/>
              </w:rPr>
              <w:t>1</w:t>
            </w:r>
          </w:p>
        </w:tc>
        <w:tc>
          <w:tcPr>
            <w:tcW w:w="1884" w:type="dxa"/>
            <w:shd w:val="clear" w:color="auto" w:fill="FFFFFF"/>
          </w:tcPr>
          <w:p w14:paraId="427291D1" w14:textId="5C7248AC" w:rsidR="00003C2B" w:rsidRDefault="00003C2B" w:rsidP="00003C2B">
            <w:pPr>
              <w:rPr>
                <w:sz w:val="19"/>
              </w:rPr>
            </w:pPr>
            <w:r>
              <w:rPr>
                <w:sz w:val="19"/>
              </w:rPr>
              <w:t>Ms. Saloni S. Narvekar</w:t>
            </w:r>
          </w:p>
        </w:tc>
        <w:tc>
          <w:tcPr>
            <w:tcW w:w="1628" w:type="dxa"/>
            <w:shd w:val="clear" w:color="auto" w:fill="FFFFFF"/>
          </w:tcPr>
          <w:p w14:paraId="375423E1" w14:textId="77777777" w:rsidR="00003C2B" w:rsidRDefault="00003C2B" w:rsidP="00003C2B">
            <w:pPr>
              <w:rPr>
                <w:sz w:val="19"/>
              </w:rPr>
            </w:pPr>
          </w:p>
        </w:tc>
        <w:tc>
          <w:tcPr>
            <w:tcW w:w="1896" w:type="dxa"/>
            <w:shd w:val="clear" w:color="auto" w:fill="FFFFFF"/>
          </w:tcPr>
          <w:p w14:paraId="4050E521" w14:textId="336EA8F2" w:rsidR="00003C2B" w:rsidRDefault="00003C2B" w:rsidP="00003C2B">
            <w:pPr>
              <w:rPr>
                <w:sz w:val="19"/>
              </w:rPr>
            </w:pPr>
            <w:r>
              <w:rPr>
                <w:sz w:val="19"/>
              </w:rPr>
              <w:t>25PMC002</w:t>
            </w:r>
          </w:p>
        </w:tc>
        <w:tc>
          <w:tcPr>
            <w:tcW w:w="2183" w:type="dxa"/>
            <w:shd w:val="clear" w:color="auto" w:fill="FFFFFF"/>
            <w:tcMar>
              <w:top w:w="100" w:type="dxa"/>
              <w:left w:w="140" w:type="dxa"/>
              <w:bottom w:w="100" w:type="dxa"/>
              <w:right w:w="140" w:type="dxa"/>
            </w:tcMar>
          </w:tcPr>
          <w:p w14:paraId="06398949" w14:textId="572955B4" w:rsidR="00003C2B" w:rsidRDefault="00003C2B" w:rsidP="00003C2B">
            <w:r>
              <w:rPr>
                <w:sz w:val="19"/>
              </w:rPr>
              <w:t>__________________</w:t>
            </w:r>
          </w:p>
        </w:tc>
      </w:tr>
      <w:tr w:rsidR="00003C2B" w14:paraId="1E059517" w14:textId="77777777" w:rsidTr="00003C2B">
        <w:trPr>
          <w:jc w:val="center"/>
        </w:trPr>
        <w:tc>
          <w:tcPr>
            <w:tcW w:w="1718" w:type="dxa"/>
            <w:shd w:val="clear" w:color="auto" w:fill="F0F8FA"/>
          </w:tcPr>
          <w:p w14:paraId="26F5B2BA" w14:textId="6361ABB0" w:rsidR="00003C2B" w:rsidRDefault="00003C2B" w:rsidP="00003C2B">
            <w:pPr>
              <w:rPr>
                <w:sz w:val="19"/>
              </w:rPr>
            </w:pPr>
            <w:r>
              <w:rPr>
                <w:sz w:val="19"/>
              </w:rPr>
              <w:t>2</w:t>
            </w:r>
          </w:p>
        </w:tc>
        <w:tc>
          <w:tcPr>
            <w:tcW w:w="1884" w:type="dxa"/>
            <w:shd w:val="clear" w:color="auto" w:fill="F0F8FA"/>
          </w:tcPr>
          <w:p w14:paraId="3AD64909" w14:textId="35047D91" w:rsidR="00003C2B" w:rsidRDefault="00003C2B" w:rsidP="00003C2B">
            <w:pPr>
              <w:rPr>
                <w:sz w:val="19"/>
              </w:rPr>
            </w:pPr>
            <w:r>
              <w:rPr>
                <w:sz w:val="19"/>
              </w:rPr>
              <w:t>Ms. Shubhangi G. Latwade</w:t>
            </w:r>
          </w:p>
        </w:tc>
        <w:tc>
          <w:tcPr>
            <w:tcW w:w="1628" w:type="dxa"/>
            <w:shd w:val="clear" w:color="auto" w:fill="F0F8FA"/>
          </w:tcPr>
          <w:p w14:paraId="11E45725" w14:textId="77777777" w:rsidR="00003C2B" w:rsidRDefault="00003C2B" w:rsidP="00003C2B">
            <w:pPr>
              <w:rPr>
                <w:sz w:val="19"/>
              </w:rPr>
            </w:pPr>
          </w:p>
        </w:tc>
        <w:tc>
          <w:tcPr>
            <w:tcW w:w="1896" w:type="dxa"/>
            <w:shd w:val="clear" w:color="auto" w:fill="F0F8FA"/>
          </w:tcPr>
          <w:p w14:paraId="49BCB257" w14:textId="31F15205" w:rsidR="00003C2B" w:rsidRDefault="00003C2B" w:rsidP="00003C2B">
            <w:pPr>
              <w:rPr>
                <w:sz w:val="19"/>
              </w:rPr>
            </w:pPr>
            <w:r>
              <w:rPr>
                <w:sz w:val="19"/>
              </w:rPr>
              <w:t>25PMC003</w:t>
            </w:r>
          </w:p>
        </w:tc>
        <w:tc>
          <w:tcPr>
            <w:tcW w:w="2183" w:type="dxa"/>
            <w:shd w:val="clear" w:color="auto" w:fill="F0F8FA"/>
            <w:tcMar>
              <w:top w:w="100" w:type="dxa"/>
              <w:left w:w="140" w:type="dxa"/>
              <w:bottom w:w="100" w:type="dxa"/>
              <w:right w:w="140" w:type="dxa"/>
            </w:tcMar>
          </w:tcPr>
          <w:p w14:paraId="10F83B3F" w14:textId="7A72F388" w:rsidR="00003C2B" w:rsidRDefault="00003C2B" w:rsidP="00003C2B">
            <w:r>
              <w:rPr>
                <w:sz w:val="19"/>
              </w:rPr>
              <w:t>__________________</w:t>
            </w:r>
          </w:p>
        </w:tc>
      </w:tr>
      <w:tr w:rsidR="00003C2B" w14:paraId="0823B0F4" w14:textId="77777777" w:rsidTr="00003C2B">
        <w:trPr>
          <w:jc w:val="center"/>
        </w:trPr>
        <w:tc>
          <w:tcPr>
            <w:tcW w:w="1718" w:type="dxa"/>
            <w:shd w:val="clear" w:color="auto" w:fill="FFFFFF"/>
          </w:tcPr>
          <w:p w14:paraId="4CA3ED47" w14:textId="4C4F446F" w:rsidR="00003C2B" w:rsidRDefault="00003C2B" w:rsidP="00003C2B">
            <w:pPr>
              <w:rPr>
                <w:sz w:val="19"/>
              </w:rPr>
            </w:pPr>
            <w:r>
              <w:rPr>
                <w:sz w:val="19"/>
              </w:rPr>
              <w:t>3</w:t>
            </w:r>
          </w:p>
        </w:tc>
        <w:tc>
          <w:tcPr>
            <w:tcW w:w="1884" w:type="dxa"/>
            <w:shd w:val="clear" w:color="auto" w:fill="FFFFFF"/>
          </w:tcPr>
          <w:p w14:paraId="47D29489" w14:textId="1801430C" w:rsidR="00003C2B" w:rsidRDefault="00003C2B" w:rsidP="00003C2B">
            <w:pPr>
              <w:rPr>
                <w:sz w:val="19"/>
              </w:rPr>
            </w:pPr>
            <w:r>
              <w:rPr>
                <w:sz w:val="19"/>
              </w:rPr>
              <w:t>Ms. Arya P. Chougule</w:t>
            </w:r>
          </w:p>
        </w:tc>
        <w:tc>
          <w:tcPr>
            <w:tcW w:w="1628" w:type="dxa"/>
            <w:shd w:val="clear" w:color="auto" w:fill="FFFFFF"/>
          </w:tcPr>
          <w:p w14:paraId="3222C00A" w14:textId="77777777" w:rsidR="00003C2B" w:rsidRDefault="00003C2B" w:rsidP="00003C2B">
            <w:pPr>
              <w:rPr>
                <w:sz w:val="19"/>
              </w:rPr>
            </w:pPr>
          </w:p>
        </w:tc>
        <w:tc>
          <w:tcPr>
            <w:tcW w:w="1896" w:type="dxa"/>
            <w:shd w:val="clear" w:color="auto" w:fill="FFFFFF"/>
          </w:tcPr>
          <w:p w14:paraId="74991A24" w14:textId="7FEFEB4C" w:rsidR="00003C2B" w:rsidRDefault="00003C2B" w:rsidP="00003C2B">
            <w:pPr>
              <w:rPr>
                <w:sz w:val="19"/>
              </w:rPr>
            </w:pPr>
            <w:r>
              <w:rPr>
                <w:sz w:val="19"/>
              </w:rPr>
              <w:t>25PMC007</w:t>
            </w:r>
          </w:p>
        </w:tc>
        <w:tc>
          <w:tcPr>
            <w:tcW w:w="2183" w:type="dxa"/>
            <w:shd w:val="clear" w:color="auto" w:fill="FFFFFF"/>
            <w:tcMar>
              <w:top w:w="100" w:type="dxa"/>
              <w:left w:w="140" w:type="dxa"/>
              <w:bottom w:w="100" w:type="dxa"/>
              <w:right w:w="140" w:type="dxa"/>
            </w:tcMar>
          </w:tcPr>
          <w:p w14:paraId="4BBF621C" w14:textId="671285CD" w:rsidR="00003C2B" w:rsidRDefault="00003C2B" w:rsidP="00003C2B">
            <w:r>
              <w:rPr>
                <w:sz w:val="19"/>
              </w:rPr>
              <w:t>__________________</w:t>
            </w:r>
          </w:p>
        </w:tc>
      </w:tr>
      <w:tr w:rsidR="00003C2B" w14:paraId="77A3021F" w14:textId="77777777" w:rsidTr="00003C2B">
        <w:trPr>
          <w:jc w:val="center"/>
        </w:trPr>
        <w:tc>
          <w:tcPr>
            <w:tcW w:w="1718" w:type="dxa"/>
            <w:shd w:val="clear" w:color="auto" w:fill="F0F8FA"/>
          </w:tcPr>
          <w:p w14:paraId="2625F72A" w14:textId="5DF89C4C" w:rsidR="00003C2B" w:rsidRDefault="00003C2B" w:rsidP="00003C2B">
            <w:pPr>
              <w:rPr>
                <w:sz w:val="19"/>
              </w:rPr>
            </w:pPr>
            <w:r>
              <w:rPr>
                <w:sz w:val="19"/>
              </w:rPr>
              <w:t>4</w:t>
            </w:r>
          </w:p>
        </w:tc>
        <w:tc>
          <w:tcPr>
            <w:tcW w:w="1884" w:type="dxa"/>
            <w:shd w:val="clear" w:color="auto" w:fill="F0F8FA"/>
          </w:tcPr>
          <w:p w14:paraId="1987C87F" w14:textId="2590EF85" w:rsidR="00003C2B" w:rsidRDefault="00003C2B" w:rsidP="00003C2B">
            <w:pPr>
              <w:rPr>
                <w:sz w:val="19"/>
              </w:rPr>
            </w:pPr>
            <w:r>
              <w:rPr>
                <w:sz w:val="19"/>
              </w:rPr>
              <w:t>Ms. Sanika S. Sutar</w:t>
            </w:r>
          </w:p>
        </w:tc>
        <w:tc>
          <w:tcPr>
            <w:tcW w:w="1628" w:type="dxa"/>
            <w:shd w:val="clear" w:color="auto" w:fill="F0F8FA"/>
          </w:tcPr>
          <w:p w14:paraId="55FB83F9" w14:textId="77777777" w:rsidR="00003C2B" w:rsidRDefault="00003C2B" w:rsidP="00003C2B">
            <w:pPr>
              <w:rPr>
                <w:sz w:val="19"/>
              </w:rPr>
            </w:pPr>
          </w:p>
        </w:tc>
        <w:tc>
          <w:tcPr>
            <w:tcW w:w="1896" w:type="dxa"/>
            <w:shd w:val="clear" w:color="auto" w:fill="F0F8FA"/>
          </w:tcPr>
          <w:p w14:paraId="0923797F" w14:textId="7A2E1C2B" w:rsidR="00003C2B" w:rsidRDefault="00003C2B" w:rsidP="00003C2B">
            <w:pPr>
              <w:rPr>
                <w:sz w:val="19"/>
              </w:rPr>
            </w:pPr>
            <w:r>
              <w:rPr>
                <w:sz w:val="19"/>
              </w:rPr>
              <w:t>25PMC041</w:t>
            </w:r>
          </w:p>
        </w:tc>
        <w:tc>
          <w:tcPr>
            <w:tcW w:w="2183" w:type="dxa"/>
            <w:shd w:val="clear" w:color="auto" w:fill="F0F8FA"/>
            <w:tcMar>
              <w:top w:w="100" w:type="dxa"/>
              <w:left w:w="140" w:type="dxa"/>
              <w:bottom w:w="100" w:type="dxa"/>
              <w:right w:w="140" w:type="dxa"/>
            </w:tcMar>
          </w:tcPr>
          <w:p w14:paraId="6ED4E005" w14:textId="308CD722" w:rsidR="00003C2B" w:rsidRDefault="00003C2B" w:rsidP="00003C2B">
            <w:r>
              <w:rPr>
                <w:sz w:val="19"/>
              </w:rPr>
              <w:t>__________________</w:t>
            </w:r>
          </w:p>
        </w:tc>
      </w:tr>
    </w:tbl>
    <w:p w14:paraId="43954517" w14:textId="77777777" w:rsidR="00010751" w:rsidRDefault="00000000">
      <w:r>
        <w:br w:type="page"/>
      </w:r>
    </w:p>
    <w:p w14:paraId="50885780" w14:textId="77777777" w:rsidR="00010751" w:rsidRDefault="00000000">
      <w:pPr>
        <w:keepNext/>
        <w:spacing w:before="280"/>
      </w:pPr>
      <w:r>
        <w:rPr>
          <w:b/>
          <w:color w:val="1E5082"/>
          <w:sz w:val="30"/>
        </w:rPr>
        <w:lastRenderedPageBreak/>
        <w:t>ACKNOWLEDGEMENT</w:t>
      </w:r>
    </w:p>
    <w:p w14:paraId="1991A2AB" w14:textId="3605E2D0" w:rsidR="00010751" w:rsidRDefault="00000000">
      <w:r>
        <w:t>We have been fortunate to receive continuous guidance, constructive suggestions, and generous academic support throughout the formulation, implementation, and documentation of our project entitled “</w:t>
      </w:r>
      <w:r w:rsidR="00003C2B">
        <w:t>Shree Hospital, Akiwat</w:t>
      </w:r>
      <w:r>
        <w:t>”.</w:t>
      </w:r>
    </w:p>
    <w:p w14:paraId="031A3372" w14:textId="77777777" w:rsidR="00010751" w:rsidRDefault="00000000">
      <w:r>
        <w:t>First and foremost, we express our profound gratitude to our respected project guide, Ms. Prof. K.V. Upase, for her invaluable mentorship, technical direction, and continuous encouragement during every phase of system analysis, database schema creation, Swing GUI refinement, and report preparation.</w:t>
      </w:r>
    </w:p>
    <w:p w14:paraId="1F344E2B" w14:textId="77777777" w:rsidR="00010751" w:rsidRDefault="00000000">
      <w:r>
        <w:t>We extend our sincere thanks to Prof. Dr. S.S. Mangave, Head of the Department of Master of Computer Application (MCA), for his academic leadership and for providing an inspiring environment conducive to rigorous software development.</w:t>
      </w:r>
    </w:p>
    <w:p w14:paraId="34A7927A" w14:textId="77777777" w:rsidR="00010751" w:rsidRDefault="00000000">
      <w:r>
        <w:t>We are also grateful to the Director and Management of D.K.T.E. Society’s Textile and Engineering Institute, Ichalkaranji, for providing state-of-the-art computational infrastructure, network resources, and laboratory facilities.</w:t>
      </w:r>
    </w:p>
    <w:p w14:paraId="1BAB2E69" w14:textId="77777777" w:rsidR="00010751" w:rsidRDefault="00000000">
      <w:r>
        <w:t>We also acknowledge the open-source software community for the foundational tools used in this project, including the OpenJDK Runtime Environment and Oracle MySQL Community Server.</w:t>
      </w:r>
    </w:p>
    <w:p w14:paraId="11202EB1" w14:textId="77777777" w:rsidR="00010751" w:rsidRDefault="00000000">
      <w:r>
        <w:t>Finally, we thank our parents, family members, and fellow classmates for their moral support and encouragement.</w:t>
      </w:r>
    </w:p>
    <w:p w14:paraId="2E71A59F" w14:textId="1196F695" w:rsidR="00003C2B" w:rsidRPr="00003C2B" w:rsidRDefault="00003C2B" w:rsidP="00003C2B">
      <w:pPr>
        <w:jc w:val="center"/>
        <w:rPr>
          <w:b/>
          <w:sz w:val="21"/>
        </w:rPr>
      </w:pPr>
      <w:r>
        <w:rPr>
          <w:b/>
          <w:sz w:val="21"/>
        </w:rPr>
        <w:t xml:space="preserve">                                                                                                    </w:t>
      </w:r>
      <w:r w:rsidRPr="00003C2B">
        <w:rPr>
          <w:b/>
          <w:sz w:val="21"/>
        </w:rPr>
        <w:t xml:space="preserve">Ms. Saloni S. Narvekar, </w:t>
      </w:r>
    </w:p>
    <w:p w14:paraId="3A236672" w14:textId="77777777" w:rsidR="00003C2B" w:rsidRPr="00003C2B" w:rsidRDefault="00003C2B" w:rsidP="00003C2B">
      <w:pPr>
        <w:jc w:val="right"/>
        <w:rPr>
          <w:b/>
          <w:sz w:val="21"/>
        </w:rPr>
      </w:pPr>
      <w:r w:rsidRPr="00003C2B">
        <w:rPr>
          <w:b/>
          <w:sz w:val="21"/>
        </w:rPr>
        <w:t>Ms. Shubhangi G. Latwade,</w:t>
      </w:r>
    </w:p>
    <w:p w14:paraId="22161080" w14:textId="1ECA84ED" w:rsidR="00003C2B" w:rsidRPr="00003C2B" w:rsidRDefault="00003C2B" w:rsidP="00003C2B">
      <w:pPr>
        <w:jc w:val="center"/>
        <w:rPr>
          <w:b/>
          <w:sz w:val="21"/>
        </w:rPr>
      </w:pPr>
      <w:r>
        <w:rPr>
          <w:b/>
          <w:sz w:val="21"/>
        </w:rPr>
        <w:t xml:space="preserve">                                                                                                   </w:t>
      </w:r>
      <w:r w:rsidRPr="00003C2B">
        <w:rPr>
          <w:b/>
          <w:sz w:val="21"/>
        </w:rPr>
        <w:t xml:space="preserve">Ms. Arya P. Chougule, </w:t>
      </w:r>
    </w:p>
    <w:p w14:paraId="1AABE6CA" w14:textId="33FA4111" w:rsidR="00010751" w:rsidRDefault="00003C2B" w:rsidP="00003C2B">
      <w:pPr>
        <w:jc w:val="center"/>
      </w:pPr>
      <w:r>
        <w:rPr>
          <w:b/>
          <w:sz w:val="21"/>
        </w:rPr>
        <w:t xml:space="preserve">                                                                                              </w:t>
      </w:r>
      <w:r w:rsidRPr="00003C2B">
        <w:rPr>
          <w:b/>
          <w:sz w:val="21"/>
        </w:rPr>
        <w:t>Ms. Sanika S. Sutar</w:t>
      </w:r>
      <w:r w:rsidR="00000000">
        <w:rPr>
          <w:b/>
          <w:sz w:val="21"/>
        </w:rPr>
        <w:br/>
      </w:r>
      <w:r>
        <w:rPr>
          <w:b/>
          <w:sz w:val="21"/>
        </w:rPr>
        <w:t xml:space="preserve">                                                                                             </w:t>
      </w:r>
      <w:proofErr w:type="gramStart"/>
      <w:r>
        <w:rPr>
          <w:b/>
          <w:sz w:val="21"/>
        </w:rPr>
        <w:t xml:space="preserve">   </w:t>
      </w:r>
      <w:r w:rsidR="00000000">
        <w:rPr>
          <w:b/>
          <w:sz w:val="21"/>
        </w:rPr>
        <w:t>(</w:t>
      </w:r>
      <w:proofErr w:type="gramEnd"/>
      <w:r w:rsidR="00000000">
        <w:rPr>
          <w:b/>
          <w:sz w:val="21"/>
        </w:rPr>
        <w:t>MCA-II Semester-III)</w:t>
      </w:r>
    </w:p>
    <w:p w14:paraId="4FC1867C" w14:textId="77777777" w:rsidR="00010751" w:rsidRDefault="00000000">
      <w:r>
        <w:br w:type="page"/>
      </w:r>
    </w:p>
    <w:p w14:paraId="4E51183D" w14:textId="77777777" w:rsidR="00010751" w:rsidRDefault="00000000">
      <w:pPr>
        <w:keepNext/>
        <w:spacing w:before="280"/>
      </w:pPr>
      <w:r>
        <w:rPr>
          <w:b/>
          <w:color w:val="1E5082"/>
          <w:sz w:val="30"/>
        </w:rPr>
        <w:lastRenderedPageBreak/>
        <w:t>ABSTRACT</w:t>
      </w:r>
    </w:p>
    <w:p w14:paraId="181BCA28" w14:textId="06B4ED63" w:rsidR="00010751" w:rsidRDefault="00000000">
      <w:r>
        <w:t>Modern hospital administration requires high precision, cross-departmental coordination, and rigorous regulatory compliance. Conventional healthcare systems suffer from disconnected paper records, scheduling clashes, unverified doctor availability, manual billing discrepancies, and fragmented staff shift allocation. This project presents the design and implementation of the “</w:t>
      </w:r>
      <w:r w:rsidR="00003C2B">
        <w:t>Shree Hospital, Akiwat</w:t>
      </w:r>
      <w:r>
        <w:t>”, an enterprise-grade desktop ERP solution engineered using Java 24, Java Swing, and MySQL 8.</w:t>
      </w:r>
    </w:p>
    <w:p w14:paraId="7D272CE1" w14:textId="77777777" w:rsidR="00010751" w:rsidRDefault="00000000">
      <w:r>
        <w:t>The system establishes an integrated, centralized architecture linking eight primary functional modules: Admin Setup &amp; Role-Based Access Control (RBAC), Doctor Management, Patient Registration, Appointment &amp; Queue Management, Clinical Consultation &amp; Electronic Prescriptions, Itemized Billing &amp; Finance Accounting, and Human Resource &amp; Shift Duty Scheduling. Key innovations implemented include real-time day-of-week doctor availability verification that blocks invalid bookings and alerts receptionists; automated 30-minute OPD slot calculation; per-doctor token queueing; transactional consultation-to-appointment completion; subtotal/discount/payment reconciliation; and leave-conflict-aware staff shift roster allocation.</w:t>
      </w:r>
    </w:p>
    <w:p w14:paraId="62F1B776" w14:textId="77777777" w:rsidR="00010751" w:rsidRDefault="00000000">
      <w:r>
        <w:t>The solution enforces backend security guards via a service-oriented abstraction layer (`Rbac.require()`), preventing unauthorized data modifications. System reliability was validated through automated regression smoke test suites (`WorkflowSmokeTest` and `ErpSmokeTest`), achieving a 100% test pass rate across all business workflows. The project demonstrates a production-ready, scalable ERP architecture that enhances operational throughput, eliminates manual transcription errors, and elevates patient care standards.</w:t>
      </w:r>
    </w:p>
    <w:p w14:paraId="73D417F0" w14:textId="77777777" w:rsidR="00010751" w:rsidRDefault="00000000">
      <w:r>
        <w:br w:type="page"/>
      </w:r>
    </w:p>
    <w:p w14:paraId="2AA7523E" w14:textId="77777777" w:rsidR="00010751" w:rsidRDefault="00000000">
      <w:pPr>
        <w:keepNext/>
        <w:spacing w:before="280"/>
      </w:pPr>
      <w:r>
        <w:rPr>
          <w:b/>
          <w:color w:val="1E5082"/>
          <w:sz w:val="30"/>
        </w:rPr>
        <w:lastRenderedPageBreak/>
        <w:t>TABLE OF CONTENTS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6048"/>
        <w:gridCol w:w="1296"/>
      </w:tblGrid>
      <w:tr w:rsidR="00010751" w14:paraId="199F6FE1" w14:textId="77777777">
        <w:trPr>
          <w:jc w:val="center"/>
        </w:trPr>
        <w:tc>
          <w:tcPr>
            <w:tcW w:w="1872" w:type="dxa"/>
            <w:shd w:val="clear" w:color="auto" w:fill="1E5082"/>
            <w:tcMar>
              <w:top w:w="120" w:type="dxa"/>
              <w:left w:w="140" w:type="dxa"/>
              <w:bottom w:w="120" w:type="dxa"/>
              <w:right w:w="140" w:type="dxa"/>
            </w:tcMar>
          </w:tcPr>
          <w:p w14:paraId="700AD855" w14:textId="77777777" w:rsidR="00010751" w:rsidRDefault="00000000">
            <w:pPr>
              <w:jc w:val="center"/>
            </w:pPr>
            <w:r>
              <w:rPr>
                <w:b/>
                <w:color w:val="FFFFFF"/>
                <w:sz w:val="20"/>
              </w:rPr>
              <w:t>Chapter / Section</w:t>
            </w:r>
          </w:p>
        </w:tc>
        <w:tc>
          <w:tcPr>
            <w:tcW w:w="6048" w:type="dxa"/>
            <w:shd w:val="clear" w:color="auto" w:fill="1E5082"/>
            <w:tcMar>
              <w:top w:w="120" w:type="dxa"/>
              <w:left w:w="140" w:type="dxa"/>
              <w:bottom w:w="120" w:type="dxa"/>
              <w:right w:w="140" w:type="dxa"/>
            </w:tcMar>
          </w:tcPr>
          <w:p w14:paraId="6B1A1D7A" w14:textId="77777777" w:rsidR="00010751" w:rsidRDefault="00000000">
            <w:pPr>
              <w:jc w:val="center"/>
            </w:pPr>
            <w:r>
              <w:rPr>
                <w:b/>
                <w:color w:val="FFFFFF"/>
                <w:sz w:val="20"/>
              </w:rPr>
              <w:t>Contents Summary</w:t>
            </w:r>
          </w:p>
        </w:tc>
        <w:tc>
          <w:tcPr>
            <w:tcW w:w="1296" w:type="dxa"/>
            <w:shd w:val="clear" w:color="auto" w:fill="1E5082"/>
            <w:tcMar>
              <w:top w:w="120" w:type="dxa"/>
              <w:left w:w="140" w:type="dxa"/>
              <w:bottom w:w="120" w:type="dxa"/>
              <w:right w:w="140" w:type="dxa"/>
            </w:tcMar>
          </w:tcPr>
          <w:p w14:paraId="63E9C109" w14:textId="77777777" w:rsidR="00010751" w:rsidRDefault="00000000">
            <w:pPr>
              <w:jc w:val="center"/>
            </w:pPr>
            <w:r>
              <w:rPr>
                <w:b/>
                <w:color w:val="FFFFFF"/>
                <w:sz w:val="20"/>
              </w:rPr>
              <w:t>Page No.</w:t>
            </w:r>
          </w:p>
        </w:tc>
      </w:tr>
      <w:tr w:rsidR="00010751" w14:paraId="5084AE03" w14:textId="77777777">
        <w:trPr>
          <w:jc w:val="center"/>
        </w:trPr>
        <w:tc>
          <w:tcPr>
            <w:tcW w:w="1872" w:type="dxa"/>
            <w:shd w:val="clear" w:color="auto" w:fill="FFFFFF"/>
            <w:tcMar>
              <w:top w:w="100" w:type="dxa"/>
              <w:left w:w="140" w:type="dxa"/>
              <w:bottom w:w="100" w:type="dxa"/>
              <w:right w:w="140" w:type="dxa"/>
            </w:tcMar>
          </w:tcPr>
          <w:p w14:paraId="1493DD03" w14:textId="77777777" w:rsidR="00010751" w:rsidRDefault="00000000">
            <w:pPr>
              <w:jc w:val="center"/>
            </w:pPr>
            <w:r>
              <w:rPr>
                <w:sz w:val="19"/>
              </w:rPr>
              <w:t>Preliminary Pages</w:t>
            </w:r>
          </w:p>
        </w:tc>
        <w:tc>
          <w:tcPr>
            <w:tcW w:w="6048" w:type="dxa"/>
            <w:shd w:val="clear" w:color="auto" w:fill="FFFFFF"/>
            <w:tcMar>
              <w:top w:w="100" w:type="dxa"/>
              <w:left w:w="140" w:type="dxa"/>
              <w:bottom w:w="100" w:type="dxa"/>
              <w:right w:w="140" w:type="dxa"/>
            </w:tcMar>
          </w:tcPr>
          <w:p w14:paraId="07928081" w14:textId="77777777" w:rsidR="00010751" w:rsidRDefault="00000000">
            <w:r>
              <w:rPr>
                <w:sz w:val="19"/>
              </w:rPr>
              <w:t>Title Page 1 (Institute Format), Title Page 2 (ERP Guidelines), Certificate, Declaration, Acknowledgement, Abstract</w:t>
            </w:r>
          </w:p>
        </w:tc>
        <w:tc>
          <w:tcPr>
            <w:tcW w:w="1296" w:type="dxa"/>
            <w:shd w:val="clear" w:color="auto" w:fill="FFFFFF"/>
            <w:tcMar>
              <w:top w:w="100" w:type="dxa"/>
              <w:left w:w="140" w:type="dxa"/>
              <w:bottom w:w="100" w:type="dxa"/>
              <w:right w:w="140" w:type="dxa"/>
            </w:tcMar>
          </w:tcPr>
          <w:p w14:paraId="1A58821F" w14:textId="77777777" w:rsidR="00010751" w:rsidRDefault="00000000">
            <w:r>
              <w:rPr>
                <w:sz w:val="19"/>
              </w:rPr>
              <w:t>i – vii</w:t>
            </w:r>
          </w:p>
        </w:tc>
      </w:tr>
      <w:tr w:rsidR="00010751" w14:paraId="0E6C6051" w14:textId="77777777">
        <w:trPr>
          <w:jc w:val="center"/>
        </w:trPr>
        <w:tc>
          <w:tcPr>
            <w:tcW w:w="1872" w:type="dxa"/>
            <w:shd w:val="clear" w:color="auto" w:fill="F0F8FA"/>
            <w:tcMar>
              <w:top w:w="100" w:type="dxa"/>
              <w:left w:w="140" w:type="dxa"/>
              <w:bottom w:w="100" w:type="dxa"/>
              <w:right w:w="140" w:type="dxa"/>
            </w:tcMar>
          </w:tcPr>
          <w:p w14:paraId="0D147F43" w14:textId="77777777" w:rsidR="00010751" w:rsidRDefault="00000000">
            <w:pPr>
              <w:jc w:val="center"/>
            </w:pPr>
            <w:r>
              <w:rPr>
                <w:sz w:val="19"/>
              </w:rPr>
              <w:t>Lists &amp; Terms</w:t>
            </w:r>
          </w:p>
        </w:tc>
        <w:tc>
          <w:tcPr>
            <w:tcW w:w="6048" w:type="dxa"/>
            <w:shd w:val="clear" w:color="auto" w:fill="F0F8FA"/>
            <w:tcMar>
              <w:top w:w="100" w:type="dxa"/>
              <w:left w:w="140" w:type="dxa"/>
              <w:bottom w:w="100" w:type="dxa"/>
              <w:right w:w="140" w:type="dxa"/>
            </w:tcMar>
          </w:tcPr>
          <w:p w14:paraId="6662DC78" w14:textId="77777777" w:rsidR="00010751" w:rsidRDefault="00000000">
            <w:r>
              <w:rPr>
                <w:sz w:val="19"/>
              </w:rPr>
              <w:t>Table of Contents, List of Figures, List of Tables, Abbreviations &amp; Terminology</w:t>
            </w:r>
          </w:p>
        </w:tc>
        <w:tc>
          <w:tcPr>
            <w:tcW w:w="1296" w:type="dxa"/>
            <w:shd w:val="clear" w:color="auto" w:fill="F0F8FA"/>
            <w:tcMar>
              <w:top w:w="100" w:type="dxa"/>
              <w:left w:w="140" w:type="dxa"/>
              <w:bottom w:w="100" w:type="dxa"/>
              <w:right w:w="140" w:type="dxa"/>
            </w:tcMar>
          </w:tcPr>
          <w:p w14:paraId="79B0CB18" w14:textId="77777777" w:rsidR="00010751" w:rsidRDefault="00000000">
            <w:r>
              <w:rPr>
                <w:sz w:val="19"/>
              </w:rPr>
              <w:t>viii – xi</w:t>
            </w:r>
          </w:p>
        </w:tc>
      </w:tr>
      <w:tr w:rsidR="00010751" w14:paraId="7B5853A3" w14:textId="77777777">
        <w:trPr>
          <w:jc w:val="center"/>
        </w:trPr>
        <w:tc>
          <w:tcPr>
            <w:tcW w:w="1872" w:type="dxa"/>
            <w:shd w:val="clear" w:color="auto" w:fill="FFFFFF"/>
            <w:tcMar>
              <w:top w:w="100" w:type="dxa"/>
              <w:left w:w="140" w:type="dxa"/>
              <w:bottom w:w="100" w:type="dxa"/>
              <w:right w:w="140" w:type="dxa"/>
            </w:tcMar>
          </w:tcPr>
          <w:p w14:paraId="6EB7BBFE" w14:textId="77777777" w:rsidR="00010751" w:rsidRDefault="00000000">
            <w:pPr>
              <w:jc w:val="center"/>
            </w:pPr>
            <w:r>
              <w:rPr>
                <w:sz w:val="19"/>
              </w:rPr>
              <w:t>Chapter 1</w:t>
            </w:r>
          </w:p>
        </w:tc>
        <w:tc>
          <w:tcPr>
            <w:tcW w:w="6048" w:type="dxa"/>
            <w:shd w:val="clear" w:color="auto" w:fill="FFFFFF"/>
            <w:tcMar>
              <w:top w:w="100" w:type="dxa"/>
              <w:left w:w="140" w:type="dxa"/>
              <w:bottom w:w="100" w:type="dxa"/>
              <w:right w:w="140" w:type="dxa"/>
            </w:tcMar>
          </w:tcPr>
          <w:p w14:paraId="19B404CC" w14:textId="77777777" w:rsidR="00010751" w:rsidRDefault="00000000">
            <w:r>
              <w:rPr>
                <w:sz w:val="19"/>
              </w:rPr>
              <w:t>Introduction (Project Overview, Background, Problem Statement, Objectives, Scope, Report Organization)</w:t>
            </w:r>
          </w:p>
        </w:tc>
        <w:tc>
          <w:tcPr>
            <w:tcW w:w="1296" w:type="dxa"/>
            <w:shd w:val="clear" w:color="auto" w:fill="FFFFFF"/>
            <w:tcMar>
              <w:top w:w="100" w:type="dxa"/>
              <w:left w:w="140" w:type="dxa"/>
              <w:bottom w:w="100" w:type="dxa"/>
              <w:right w:w="140" w:type="dxa"/>
            </w:tcMar>
          </w:tcPr>
          <w:p w14:paraId="2A28D3F6" w14:textId="77777777" w:rsidR="00010751" w:rsidRDefault="00000000">
            <w:pPr>
              <w:jc w:val="center"/>
            </w:pPr>
            <w:r>
              <w:rPr>
                <w:sz w:val="19"/>
              </w:rPr>
              <w:t>1</w:t>
            </w:r>
          </w:p>
        </w:tc>
      </w:tr>
      <w:tr w:rsidR="00010751" w14:paraId="023055D6" w14:textId="77777777">
        <w:trPr>
          <w:jc w:val="center"/>
        </w:trPr>
        <w:tc>
          <w:tcPr>
            <w:tcW w:w="1872" w:type="dxa"/>
            <w:shd w:val="clear" w:color="auto" w:fill="F0F8FA"/>
            <w:tcMar>
              <w:top w:w="100" w:type="dxa"/>
              <w:left w:w="140" w:type="dxa"/>
              <w:bottom w:w="100" w:type="dxa"/>
              <w:right w:w="140" w:type="dxa"/>
            </w:tcMar>
          </w:tcPr>
          <w:p w14:paraId="068D9B2A" w14:textId="77777777" w:rsidR="00010751" w:rsidRDefault="00000000">
            <w:pPr>
              <w:jc w:val="center"/>
            </w:pPr>
            <w:r>
              <w:rPr>
                <w:sz w:val="19"/>
              </w:rPr>
              <w:t>Chapter 2</w:t>
            </w:r>
          </w:p>
        </w:tc>
        <w:tc>
          <w:tcPr>
            <w:tcW w:w="6048" w:type="dxa"/>
            <w:shd w:val="clear" w:color="auto" w:fill="F0F8FA"/>
            <w:tcMar>
              <w:top w:w="100" w:type="dxa"/>
              <w:left w:w="140" w:type="dxa"/>
              <w:bottom w:w="100" w:type="dxa"/>
              <w:right w:w="140" w:type="dxa"/>
            </w:tcMar>
          </w:tcPr>
          <w:p w14:paraId="018652FC" w14:textId="77777777" w:rsidR="00010751" w:rsidRDefault="00000000">
            <w:r>
              <w:rPr>
                <w:sz w:val="19"/>
              </w:rPr>
              <w:t>Existing System and Problem Analysis (Existing Workflow, Limitations, Problem Analysis, Feasibility, Requirements)</w:t>
            </w:r>
          </w:p>
        </w:tc>
        <w:tc>
          <w:tcPr>
            <w:tcW w:w="1296" w:type="dxa"/>
            <w:shd w:val="clear" w:color="auto" w:fill="F0F8FA"/>
            <w:tcMar>
              <w:top w:w="100" w:type="dxa"/>
              <w:left w:w="140" w:type="dxa"/>
              <w:bottom w:w="100" w:type="dxa"/>
              <w:right w:w="140" w:type="dxa"/>
            </w:tcMar>
          </w:tcPr>
          <w:p w14:paraId="192A2DEB" w14:textId="77777777" w:rsidR="00010751" w:rsidRDefault="00000000">
            <w:pPr>
              <w:jc w:val="center"/>
            </w:pPr>
            <w:r>
              <w:rPr>
                <w:sz w:val="19"/>
              </w:rPr>
              <w:t>4</w:t>
            </w:r>
          </w:p>
        </w:tc>
      </w:tr>
      <w:tr w:rsidR="00010751" w14:paraId="092679F4" w14:textId="77777777">
        <w:trPr>
          <w:jc w:val="center"/>
        </w:trPr>
        <w:tc>
          <w:tcPr>
            <w:tcW w:w="1872" w:type="dxa"/>
            <w:shd w:val="clear" w:color="auto" w:fill="FFFFFF"/>
            <w:tcMar>
              <w:top w:w="100" w:type="dxa"/>
              <w:left w:w="140" w:type="dxa"/>
              <w:bottom w:w="100" w:type="dxa"/>
              <w:right w:w="140" w:type="dxa"/>
            </w:tcMar>
          </w:tcPr>
          <w:p w14:paraId="135999F8" w14:textId="77777777" w:rsidR="00010751" w:rsidRDefault="00000000">
            <w:pPr>
              <w:jc w:val="center"/>
            </w:pPr>
            <w:r>
              <w:rPr>
                <w:sz w:val="19"/>
              </w:rPr>
              <w:t>Chapter 3</w:t>
            </w:r>
          </w:p>
        </w:tc>
        <w:tc>
          <w:tcPr>
            <w:tcW w:w="6048" w:type="dxa"/>
            <w:shd w:val="clear" w:color="auto" w:fill="FFFFFF"/>
            <w:tcMar>
              <w:top w:w="100" w:type="dxa"/>
              <w:left w:w="140" w:type="dxa"/>
              <w:bottom w:w="100" w:type="dxa"/>
              <w:right w:w="140" w:type="dxa"/>
            </w:tcMar>
          </w:tcPr>
          <w:p w14:paraId="6F748929" w14:textId="77777777" w:rsidR="00010751" w:rsidRDefault="00000000">
            <w:r>
              <w:rPr>
                <w:sz w:val="19"/>
              </w:rPr>
              <w:t>Proposed ERP System (Proposed Solution, Objectives &amp; Benefits, Workflow, Modules, User Roles, Existing vs Proposed)</w:t>
            </w:r>
          </w:p>
        </w:tc>
        <w:tc>
          <w:tcPr>
            <w:tcW w:w="1296" w:type="dxa"/>
            <w:shd w:val="clear" w:color="auto" w:fill="FFFFFF"/>
            <w:tcMar>
              <w:top w:w="100" w:type="dxa"/>
              <w:left w:w="140" w:type="dxa"/>
              <w:bottom w:w="100" w:type="dxa"/>
              <w:right w:w="140" w:type="dxa"/>
            </w:tcMar>
          </w:tcPr>
          <w:p w14:paraId="64BEDCB8" w14:textId="77777777" w:rsidR="00010751" w:rsidRDefault="00000000">
            <w:pPr>
              <w:jc w:val="center"/>
            </w:pPr>
            <w:r>
              <w:rPr>
                <w:sz w:val="19"/>
              </w:rPr>
              <w:t>7</w:t>
            </w:r>
          </w:p>
        </w:tc>
      </w:tr>
      <w:tr w:rsidR="00010751" w14:paraId="5AA6A667" w14:textId="77777777">
        <w:trPr>
          <w:jc w:val="center"/>
        </w:trPr>
        <w:tc>
          <w:tcPr>
            <w:tcW w:w="1872" w:type="dxa"/>
            <w:shd w:val="clear" w:color="auto" w:fill="F0F8FA"/>
            <w:tcMar>
              <w:top w:w="100" w:type="dxa"/>
              <w:left w:w="140" w:type="dxa"/>
              <w:bottom w:w="100" w:type="dxa"/>
              <w:right w:w="140" w:type="dxa"/>
            </w:tcMar>
          </w:tcPr>
          <w:p w14:paraId="242149D4" w14:textId="77777777" w:rsidR="00010751" w:rsidRDefault="00000000">
            <w:pPr>
              <w:jc w:val="center"/>
            </w:pPr>
            <w:r>
              <w:rPr>
                <w:sz w:val="19"/>
              </w:rPr>
              <w:t>Chapter 4</w:t>
            </w:r>
          </w:p>
        </w:tc>
        <w:tc>
          <w:tcPr>
            <w:tcW w:w="6048" w:type="dxa"/>
            <w:shd w:val="clear" w:color="auto" w:fill="F0F8FA"/>
            <w:tcMar>
              <w:top w:w="100" w:type="dxa"/>
              <w:left w:w="140" w:type="dxa"/>
              <w:bottom w:w="100" w:type="dxa"/>
              <w:right w:w="140" w:type="dxa"/>
            </w:tcMar>
          </w:tcPr>
          <w:p w14:paraId="2C1A08BB" w14:textId="77777777" w:rsidR="00010751" w:rsidRDefault="00000000">
            <w:r>
              <w:rPr>
                <w:sz w:val="19"/>
              </w:rPr>
              <w:t>ERP Modules and System Integration (Module Descriptions, Functional Requirements, Data Flow, Module Integration, Dashboards)</w:t>
            </w:r>
          </w:p>
        </w:tc>
        <w:tc>
          <w:tcPr>
            <w:tcW w:w="1296" w:type="dxa"/>
            <w:shd w:val="clear" w:color="auto" w:fill="F0F8FA"/>
            <w:tcMar>
              <w:top w:w="100" w:type="dxa"/>
              <w:left w:w="140" w:type="dxa"/>
              <w:bottom w:w="100" w:type="dxa"/>
              <w:right w:w="140" w:type="dxa"/>
            </w:tcMar>
          </w:tcPr>
          <w:p w14:paraId="7DCDC90B" w14:textId="77777777" w:rsidR="00010751" w:rsidRDefault="00000000">
            <w:pPr>
              <w:jc w:val="center"/>
            </w:pPr>
            <w:r>
              <w:rPr>
                <w:sz w:val="19"/>
              </w:rPr>
              <w:t>11</w:t>
            </w:r>
          </w:p>
        </w:tc>
      </w:tr>
      <w:tr w:rsidR="00010751" w14:paraId="543E10EC" w14:textId="77777777">
        <w:trPr>
          <w:jc w:val="center"/>
        </w:trPr>
        <w:tc>
          <w:tcPr>
            <w:tcW w:w="1872" w:type="dxa"/>
            <w:shd w:val="clear" w:color="auto" w:fill="FFFFFF"/>
            <w:tcMar>
              <w:top w:w="100" w:type="dxa"/>
              <w:left w:w="140" w:type="dxa"/>
              <w:bottom w:w="100" w:type="dxa"/>
              <w:right w:w="140" w:type="dxa"/>
            </w:tcMar>
          </w:tcPr>
          <w:p w14:paraId="464A9D8D" w14:textId="77777777" w:rsidR="00010751" w:rsidRDefault="00000000">
            <w:pPr>
              <w:jc w:val="center"/>
            </w:pPr>
            <w:r>
              <w:rPr>
                <w:sz w:val="19"/>
              </w:rPr>
              <w:t>Chapter 5</w:t>
            </w:r>
          </w:p>
        </w:tc>
        <w:tc>
          <w:tcPr>
            <w:tcW w:w="6048" w:type="dxa"/>
            <w:shd w:val="clear" w:color="auto" w:fill="FFFFFF"/>
            <w:tcMar>
              <w:top w:w="100" w:type="dxa"/>
              <w:left w:w="140" w:type="dxa"/>
              <w:bottom w:w="100" w:type="dxa"/>
              <w:right w:w="140" w:type="dxa"/>
            </w:tcMar>
          </w:tcPr>
          <w:p w14:paraId="378B05C9" w14:textId="77777777" w:rsidR="00010751" w:rsidRDefault="00000000">
            <w:r>
              <w:rPr>
                <w:sz w:val="19"/>
              </w:rPr>
              <w:t>System Analysis and Design (Architecture, Use Cases, DFD Levels 0/1/2, ERD, Database Schema &amp; Dictionary, UI Design, Security)</w:t>
            </w:r>
          </w:p>
        </w:tc>
        <w:tc>
          <w:tcPr>
            <w:tcW w:w="1296" w:type="dxa"/>
            <w:shd w:val="clear" w:color="auto" w:fill="FFFFFF"/>
            <w:tcMar>
              <w:top w:w="100" w:type="dxa"/>
              <w:left w:w="140" w:type="dxa"/>
              <w:bottom w:w="100" w:type="dxa"/>
              <w:right w:w="140" w:type="dxa"/>
            </w:tcMar>
          </w:tcPr>
          <w:p w14:paraId="6B69C882" w14:textId="77777777" w:rsidR="00010751" w:rsidRDefault="00000000">
            <w:pPr>
              <w:jc w:val="center"/>
            </w:pPr>
            <w:r>
              <w:rPr>
                <w:sz w:val="19"/>
              </w:rPr>
              <w:t>16</w:t>
            </w:r>
          </w:p>
        </w:tc>
      </w:tr>
      <w:tr w:rsidR="00010751" w14:paraId="76E67119" w14:textId="77777777">
        <w:trPr>
          <w:jc w:val="center"/>
        </w:trPr>
        <w:tc>
          <w:tcPr>
            <w:tcW w:w="1872" w:type="dxa"/>
            <w:shd w:val="clear" w:color="auto" w:fill="F0F8FA"/>
            <w:tcMar>
              <w:top w:w="100" w:type="dxa"/>
              <w:left w:w="140" w:type="dxa"/>
              <w:bottom w:w="100" w:type="dxa"/>
              <w:right w:w="140" w:type="dxa"/>
            </w:tcMar>
          </w:tcPr>
          <w:p w14:paraId="6C1C0493" w14:textId="77777777" w:rsidR="00010751" w:rsidRDefault="00000000">
            <w:pPr>
              <w:jc w:val="center"/>
            </w:pPr>
            <w:r>
              <w:rPr>
                <w:sz w:val="19"/>
              </w:rPr>
              <w:t>Chapter 6</w:t>
            </w:r>
          </w:p>
        </w:tc>
        <w:tc>
          <w:tcPr>
            <w:tcW w:w="6048" w:type="dxa"/>
            <w:shd w:val="clear" w:color="auto" w:fill="F0F8FA"/>
            <w:tcMar>
              <w:top w:w="100" w:type="dxa"/>
              <w:left w:w="140" w:type="dxa"/>
              <w:bottom w:w="100" w:type="dxa"/>
              <w:right w:w="140" w:type="dxa"/>
            </w:tcMar>
          </w:tcPr>
          <w:p w14:paraId="09E86940" w14:textId="77777777" w:rsidR="00010751" w:rsidRDefault="00000000">
            <w:r>
              <w:rPr>
                <w:sz w:val="19"/>
              </w:rPr>
              <w:t>Hardware and Software Requirements (Hardware Specs, Software Specs, Technologies, Database Engine, Deployment Architecture)</w:t>
            </w:r>
          </w:p>
        </w:tc>
        <w:tc>
          <w:tcPr>
            <w:tcW w:w="1296" w:type="dxa"/>
            <w:shd w:val="clear" w:color="auto" w:fill="F0F8FA"/>
            <w:tcMar>
              <w:top w:w="100" w:type="dxa"/>
              <w:left w:w="140" w:type="dxa"/>
              <w:bottom w:w="100" w:type="dxa"/>
              <w:right w:w="140" w:type="dxa"/>
            </w:tcMar>
          </w:tcPr>
          <w:p w14:paraId="341A7AD1" w14:textId="77777777" w:rsidR="00010751" w:rsidRDefault="00000000">
            <w:pPr>
              <w:jc w:val="center"/>
            </w:pPr>
            <w:r>
              <w:rPr>
                <w:sz w:val="19"/>
              </w:rPr>
              <w:t>23</w:t>
            </w:r>
          </w:p>
        </w:tc>
      </w:tr>
      <w:tr w:rsidR="00010751" w14:paraId="77B31FB4" w14:textId="77777777">
        <w:trPr>
          <w:jc w:val="center"/>
        </w:trPr>
        <w:tc>
          <w:tcPr>
            <w:tcW w:w="1872" w:type="dxa"/>
            <w:shd w:val="clear" w:color="auto" w:fill="FFFFFF"/>
            <w:tcMar>
              <w:top w:w="100" w:type="dxa"/>
              <w:left w:w="140" w:type="dxa"/>
              <w:bottom w:w="100" w:type="dxa"/>
              <w:right w:w="140" w:type="dxa"/>
            </w:tcMar>
          </w:tcPr>
          <w:p w14:paraId="018DCFBC" w14:textId="77777777" w:rsidR="00010751" w:rsidRDefault="00000000">
            <w:pPr>
              <w:jc w:val="center"/>
            </w:pPr>
            <w:r>
              <w:rPr>
                <w:sz w:val="19"/>
              </w:rPr>
              <w:t>Chapter 7</w:t>
            </w:r>
          </w:p>
        </w:tc>
        <w:tc>
          <w:tcPr>
            <w:tcW w:w="6048" w:type="dxa"/>
            <w:shd w:val="clear" w:color="auto" w:fill="FFFFFF"/>
            <w:tcMar>
              <w:top w:w="100" w:type="dxa"/>
              <w:left w:w="140" w:type="dxa"/>
              <w:bottom w:w="100" w:type="dxa"/>
              <w:right w:w="140" w:type="dxa"/>
            </w:tcMar>
          </w:tcPr>
          <w:p w14:paraId="38671851" w14:textId="77777777" w:rsidR="00010751" w:rsidRDefault="00000000">
            <w:r>
              <w:rPr>
                <w:sz w:val="19"/>
              </w:rPr>
              <w:t>Implementation (Implementation Strategy, Service Modules, Database Scripts, Authentication, Validations, Screen Walkthroughs)</w:t>
            </w:r>
          </w:p>
        </w:tc>
        <w:tc>
          <w:tcPr>
            <w:tcW w:w="1296" w:type="dxa"/>
            <w:shd w:val="clear" w:color="auto" w:fill="FFFFFF"/>
            <w:tcMar>
              <w:top w:w="100" w:type="dxa"/>
              <w:left w:w="140" w:type="dxa"/>
              <w:bottom w:w="100" w:type="dxa"/>
              <w:right w:w="140" w:type="dxa"/>
            </w:tcMar>
          </w:tcPr>
          <w:p w14:paraId="661CBE08" w14:textId="77777777" w:rsidR="00010751" w:rsidRDefault="00000000">
            <w:pPr>
              <w:jc w:val="center"/>
            </w:pPr>
            <w:r>
              <w:rPr>
                <w:sz w:val="19"/>
              </w:rPr>
              <w:t>25</w:t>
            </w:r>
          </w:p>
        </w:tc>
      </w:tr>
      <w:tr w:rsidR="00010751" w14:paraId="6E696A5B" w14:textId="77777777">
        <w:trPr>
          <w:jc w:val="center"/>
        </w:trPr>
        <w:tc>
          <w:tcPr>
            <w:tcW w:w="1872" w:type="dxa"/>
            <w:shd w:val="clear" w:color="auto" w:fill="F0F8FA"/>
            <w:tcMar>
              <w:top w:w="100" w:type="dxa"/>
              <w:left w:w="140" w:type="dxa"/>
              <w:bottom w:w="100" w:type="dxa"/>
              <w:right w:w="140" w:type="dxa"/>
            </w:tcMar>
          </w:tcPr>
          <w:p w14:paraId="2DD444B0" w14:textId="77777777" w:rsidR="00010751" w:rsidRDefault="00000000">
            <w:pPr>
              <w:jc w:val="center"/>
            </w:pPr>
            <w:r>
              <w:rPr>
                <w:sz w:val="19"/>
              </w:rPr>
              <w:t>Chapter 8</w:t>
            </w:r>
          </w:p>
        </w:tc>
        <w:tc>
          <w:tcPr>
            <w:tcW w:w="6048" w:type="dxa"/>
            <w:shd w:val="clear" w:color="auto" w:fill="F0F8FA"/>
            <w:tcMar>
              <w:top w:w="100" w:type="dxa"/>
              <w:left w:w="140" w:type="dxa"/>
              <w:bottom w:w="100" w:type="dxa"/>
              <w:right w:w="140" w:type="dxa"/>
            </w:tcMar>
          </w:tcPr>
          <w:p w14:paraId="435BD700" w14:textId="77777777" w:rsidR="00010751" w:rsidRDefault="00000000">
            <w:r>
              <w:rPr>
                <w:sz w:val="19"/>
              </w:rPr>
              <w:t>Testing and Results (Testing Strategy, Unit Testing, Integration Smoke Tests, System Test Cases, Results &amp; Defect Rectification)</w:t>
            </w:r>
          </w:p>
        </w:tc>
        <w:tc>
          <w:tcPr>
            <w:tcW w:w="1296" w:type="dxa"/>
            <w:shd w:val="clear" w:color="auto" w:fill="F0F8FA"/>
            <w:tcMar>
              <w:top w:w="100" w:type="dxa"/>
              <w:left w:w="140" w:type="dxa"/>
              <w:bottom w:w="100" w:type="dxa"/>
              <w:right w:w="140" w:type="dxa"/>
            </w:tcMar>
          </w:tcPr>
          <w:p w14:paraId="3553E448" w14:textId="77777777" w:rsidR="00010751" w:rsidRDefault="00000000">
            <w:pPr>
              <w:jc w:val="center"/>
            </w:pPr>
            <w:r>
              <w:rPr>
                <w:sz w:val="19"/>
              </w:rPr>
              <w:t>31</w:t>
            </w:r>
          </w:p>
        </w:tc>
      </w:tr>
      <w:tr w:rsidR="00010751" w14:paraId="64BDC1B9" w14:textId="77777777">
        <w:trPr>
          <w:jc w:val="center"/>
        </w:trPr>
        <w:tc>
          <w:tcPr>
            <w:tcW w:w="1872" w:type="dxa"/>
            <w:shd w:val="clear" w:color="auto" w:fill="FFFFFF"/>
            <w:tcMar>
              <w:top w:w="100" w:type="dxa"/>
              <w:left w:w="140" w:type="dxa"/>
              <w:bottom w:w="100" w:type="dxa"/>
              <w:right w:w="140" w:type="dxa"/>
            </w:tcMar>
          </w:tcPr>
          <w:p w14:paraId="5D221AD8" w14:textId="77777777" w:rsidR="00010751" w:rsidRDefault="00000000">
            <w:pPr>
              <w:jc w:val="center"/>
            </w:pPr>
            <w:r>
              <w:rPr>
                <w:sz w:val="19"/>
              </w:rPr>
              <w:t>Chapter 9</w:t>
            </w:r>
          </w:p>
        </w:tc>
        <w:tc>
          <w:tcPr>
            <w:tcW w:w="6048" w:type="dxa"/>
            <w:shd w:val="clear" w:color="auto" w:fill="FFFFFF"/>
            <w:tcMar>
              <w:top w:w="100" w:type="dxa"/>
              <w:left w:w="140" w:type="dxa"/>
              <w:bottom w:w="100" w:type="dxa"/>
              <w:right w:w="140" w:type="dxa"/>
            </w:tcMar>
          </w:tcPr>
          <w:p w14:paraId="006CBEFE" w14:textId="77777777" w:rsidR="00010751" w:rsidRDefault="00000000">
            <w:r>
              <w:rPr>
                <w:sz w:val="19"/>
              </w:rPr>
              <w:t>Scope, Limitations and Future Enhancements (Achieved Scope, Limitations, Future Enhancements, Scalability &amp; Maintenance)</w:t>
            </w:r>
          </w:p>
        </w:tc>
        <w:tc>
          <w:tcPr>
            <w:tcW w:w="1296" w:type="dxa"/>
            <w:shd w:val="clear" w:color="auto" w:fill="FFFFFF"/>
            <w:tcMar>
              <w:top w:w="100" w:type="dxa"/>
              <w:left w:w="140" w:type="dxa"/>
              <w:bottom w:w="100" w:type="dxa"/>
              <w:right w:w="140" w:type="dxa"/>
            </w:tcMar>
          </w:tcPr>
          <w:p w14:paraId="66E7C6AD" w14:textId="77777777" w:rsidR="00010751" w:rsidRDefault="00000000">
            <w:pPr>
              <w:jc w:val="center"/>
            </w:pPr>
            <w:r>
              <w:rPr>
                <w:sz w:val="19"/>
              </w:rPr>
              <w:t>37</w:t>
            </w:r>
          </w:p>
        </w:tc>
      </w:tr>
      <w:tr w:rsidR="00010751" w14:paraId="1AD5F39E" w14:textId="77777777">
        <w:trPr>
          <w:jc w:val="center"/>
        </w:trPr>
        <w:tc>
          <w:tcPr>
            <w:tcW w:w="1872" w:type="dxa"/>
            <w:shd w:val="clear" w:color="auto" w:fill="F0F8FA"/>
            <w:tcMar>
              <w:top w:w="100" w:type="dxa"/>
              <w:left w:w="140" w:type="dxa"/>
              <w:bottom w:w="100" w:type="dxa"/>
              <w:right w:w="140" w:type="dxa"/>
            </w:tcMar>
          </w:tcPr>
          <w:p w14:paraId="5EBDCA92" w14:textId="77777777" w:rsidR="00010751" w:rsidRDefault="00000000">
            <w:pPr>
              <w:jc w:val="center"/>
            </w:pPr>
            <w:r>
              <w:rPr>
                <w:sz w:val="19"/>
              </w:rPr>
              <w:t>Chapter 10</w:t>
            </w:r>
          </w:p>
        </w:tc>
        <w:tc>
          <w:tcPr>
            <w:tcW w:w="6048" w:type="dxa"/>
            <w:shd w:val="clear" w:color="auto" w:fill="F0F8FA"/>
            <w:tcMar>
              <w:top w:w="100" w:type="dxa"/>
              <w:left w:w="140" w:type="dxa"/>
              <w:bottom w:w="100" w:type="dxa"/>
              <w:right w:w="140" w:type="dxa"/>
            </w:tcMar>
          </w:tcPr>
          <w:p w14:paraId="32112040" w14:textId="77777777" w:rsidR="00010751" w:rsidRDefault="00000000">
            <w:r>
              <w:rPr>
                <w:sz w:val="19"/>
              </w:rPr>
              <w:t>Conclusion (Project Summary, Objectives Achieved Mapping Matrix, Academic Learning Outcomes)</w:t>
            </w:r>
          </w:p>
        </w:tc>
        <w:tc>
          <w:tcPr>
            <w:tcW w:w="1296" w:type="dxa"/>
            <w:shd w:val="clear" w:color="auto" w:fill="F0F8FA"/>
            <w:tcMar>
              <w:top w:w="100" w:type="dxa"/>
              <w:left w:w="140" w:type="dxa"/>
              <w:bottom w:w="100" w:type="dxa"/>
              <w:right w:w="140" w:type="dxa"/>
            </w:tcMar>
          </w:tcPr>
          <w:p w14:paraId="560F0F97" w14:textId="77777777" w:rsidR="00010751" w:rsidRDefault="00000000">
            <w:pPr>
              <w:jc w:val="center"/>
            </w:pPr>
            <w:r>
              <w:rPr>
                <w:sz w:val="19"/>
              </w:rPr>
              <w:t>39</w:t>
            </w:r>
          </w:p>
        </w:tc>
      </w:tr>
      <w:tr w:rsidR="00010751" w14:paraId="6680712B" w14:textId="77777777">
        <w:trPr>
          <w:jc w:val="center"/>
        </w:trPr>
        <w:tc>
          <w:tcPr>
            <w:tcW w:w="1872" w:type="dxa"/>
            <w:shd w:val="clear" w:color="auto" w:fill="FFFFFF"/>
            <w:tcMar>
              <w:top w:w="100" w:type="dxa"/>
              <w:left w:w="140" w:type="dxa"/>
              <w:bottom w:w="100" w:type="dxa"/>
              <w:right w:w="140" w:type="dxa"/>
            </w:tcMar>
          </w:tcPr>
          <w:p w14:paraId="1CEFAD1F" w14:textId="77777777" w:rsidR="00010751" w:rsidRDefault="00000000">
            <w:pPr>
              <w:jc w:val="center"/>
            </w:pPr>
            <w:r>
              <w:rPr>
                <w:sz w:val="19"/>
              </w:rPr>
              <w:t>References</w:t>
            </w:r>
          </w:p>
        </w:tc>
        <w:tc>
          <w:tcPr>
            <w:tcW w:w="6048" w:type="dxa"/>
            <w:shd w:val="clear" w:color="auto" w:fill="FFFFFF"/>
            <w:tcMar>
              <w:top w:w="100" w:type="dxa"/>
              <w:left w:w="140" w:type="dxa"/>
              <w:bottom w:w="100" w:type="dxa"/>
              <w:right w:w="140" w:type="dxa"/>
            </w:tcMar>
          </w:tcPr>
          <w:p w14:paraId="31D144FF" w14:textId="77777777" w:rsidR="00010751" w:rsidRDefault="00000000">
            <w:r>
              <w:rPr>
                <w:sz w:val="19"/>
              </w:rPr>
              <w:t>Bibliography &amp; Web References (Books, Java/MySQL Documentation, Academic Articles, Web Citations)</w:t>
            </w:r>
          </w:p>
        </w:tc>
        <w:tc>
          <w:tcPr>
            <w:tcW w:w="1296" w:type="dxa"/>
            <w:shd w:val="clear" w:color="auto" w:fill="FFFFFF"/>
            <w:tcMar>
              <w:top w:w="100" w:type="dxa"/>
              <w:left w:w="140" w:type="dxa"/>
              <w:bottom w:w="100" w:type="dxa"/>
              <w:right w:w="140" w:type="dxa"/>
            </w:tcMar>
          </w:tcPr>
          <w:p w14:paraId="4450B018" w14:textId="77777777" w:rsidR="00010751" w:rsidRDefault="00000000">
            <w:pPr>
              <w:jc w:val="center"/>
            </w:pPr>
            <w:r>
              <w:rPr>
                <w:sz w:val="19"/>
              </w:rPr>
              <w:t>41</w:t>
            </w:r>
          </w:p>
        </w:tc>
      </w:tr>
      <w:tr w:rsidR="00010751" w14:paraId="04B05B7A" w14:textId="77777777">
        <w:trPr>
          <w:jc w:val="center"/>
        </w:trPr>
        <w:tc>
          <w:tcPr>
            <w:tcW w:w="1872" w:type="dxa"/>
            <w:shd w:val="clear" w:color="auto" w:fill="F0F8FA"/>
            <w:tcMar>
              <w:top w:w="100" w:type="dxa"/>
              <w:left w:w="140" w:type="dxa"/>
              <w:bottom w:w="100" w:type="dxa"/>
              <w:right w:w="140" w:type="dxa"/>
            </w:tcMar>
          </w:tcPr>
          <w:p w14:paraId="68826066" w14:textId="77777777" w:rsidR="00010751" w:rsidRDefault="00000000">
            <w:pPr>
              <w:jc w:val="center"/>
            </w:pPr>
            <w:r>
              <w:rPr>
                <w:sz w:val="19"/>
              </w:rPr>
              <w:t>Appendices</w:t>
            </w:r>
          </w:p>
        </w:tc>
        <w:tc>
          <w:tcPr>
            <w:tcW w:w="6048" w:type="dxa"/>
            <w:shd w:val="clear" w:color="auto" w:fill="F0F8FA"/>
            <w:tcMar>
              <w:top w:w="100" w:type="dxa"/>
              <w:left w:w="140" w:type="dxa"/>
              <w:bottom w:w="100" w:type="dxa"/>
              <w:right w:w="140" w:type="dxa"/>
            </w:tcMar>
          </w:tcPr>
          <w:p w14:paraId="6CB92AD4" w14:textId="77777777" w:rsidR="00010751" w:rsidRDefault="00000000">
            <w:r>
              <w:rPr>
                <w:sz w:val="19"/>
              </w:rPr>
              <w:t>Appendix A: Selected Source Code; Appendix B: Database Schemas; Appendix C: User Setup Manual; Appendix D: Team Contribution</w:t>
            </w:r>
          </w:p>
        </w:tc>
        <w:tc>
          <w:tcPr>
            <w:tcW w:w="1296" w:type="dxa"/>
            <w:shd w:val="clear" w:color="auto" w:fill="F0F8FA"/>
            <w:tcMar>
              <w:top w:w="100" w:type="dxa"/>
              <w:left w:w="140" w:type="dxa"/>
              <w:bottom w:w="100" w:type="dxa"/>
              <w:right w:w="140" w:type="dxa"/>
            </w:tcMar>
          </w:tcPr>
          <w:p w14:paraId="16ACF7EF" w14:textId="77777777" w:rsidR="00010751" w:rsidRDefault="00000000">
            <w:pPr>
              <w:jc w:val="center"/>
            </w:pPr>
            <w:r>
              <w:rPr>
                <w:sz w:val="19"/>
              </w:rPr>
              <w:t>43</w:t>
            </w:r>
          </w:p>
        </w:tc>
      </w:tr>
    </w:tbl>
    <w:p w14:paraId="7CB20E04" w14:textId="77777777" w:rsidR="00010751" w:rsidRDefault="00000000">
      <w:r>
        <w:br w:type="page"/>
      </w:r>
    </w:p>
    <w:p w14:paraId="55D0A038" w14:textId="77777777" w:rsidR="00010751" w:rsidRDefault="00000000">
      <w:pPr>
        <w:keepNext/>
        <w:spacing w:before="280"/>
      </w:pPr>
      <w:r>
        <w:rPr>
          <w:b/>
          <w:color w:val="1E5082"/>
          <w:sz w:val="30"/>
        </w:rPr>
        <w:lastRenderedPageBreak/>
        <w:t>LIST OF FIGURES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584"/>
        <w:gridCol w:w="6336"/>
        <w:gridCol w:w="1296"/>
      </w:tblGrid>
      <w:tr w:rsidR="00010751" w14:paraId="5D3F510B" w14:textId="77777777">
        <w:trPr>
          <w:jc w:val="center"/>
        </w:trPr>
        <w:tc>
          <w:tcPr>
            <w:tcW w:w="1584" w:type="dxa"/>
            <w:shd w:val="clear" w:color="auto" w:fill="1E8CA0"/>
            <w:tcMar>
              <w:top w:w="120" w:type="dxa"/>
              <w:left w:w="140" w:type="dxa"/>
              <w:bottom w:w="120" w:type="dxa"/>
              <w:right w:w="140" w:type="dxa"/>
            </w:tcMar>
          </w:tcPr>
          <w:p w14:paraId="3F9F6C6B" w14:textId="77777777" w:rsidR="00010751" w:rsidRDefault="00000000">
            <w:pPr>
              <w:jc w:val="center"/>
            </w:pPr>
            <w:r>
              <w:rPr>
                <w:b/>
                <w:color w:val="FFFFFF"/>
                <w:sz w:val="20"/>
              </w:rPr>
              <w:t>Figure No.</w:t>
            </w:r>
          </w:p>
        </w:tc>
        <w:tc>
          <w:tcPr>
            <w:tcW w:w="6336" w:type="dxa"/>
            <w:shd w:val="clear" w:color="auto" w:fill="1E8CA0"/>
            <w:tcMar>
              <w:top w:w="120" w:type="dxa"/>
              <w:left w:w="140" w:type="dxa"/>
              <w:bottom w:w="120" w:type="dxa"/>
              <w:right w:w="140" w:type="dxa"/>
            </w:tcMar>
          </w:tcPr>
          <w:p w14:paraId="620F2A2C" w14:textId="77777777" w:rsidR="00010751" w:rsidRDefault="00000000">
            <w:pPr>
              <w:jc w:val="center"/>
            </w:pPr>
            <w:r>
              <w:rPr>
                <w:b/>
                <w:color w:val="FFFFFF"/>
                <w:sz w:val="20"/>
              </w:rPr>
              <w:t>Figure Title / Description</w:t>
            </w:r>
          </w:p>
        </w:tc>
        <w:tc>
          <w:tcPr>
            <w:tcW w:w="1296" w:type="dxa"/>
            <w:shd w:val="clear" w:color="auto" w:fill="1E8CA0"/>
            <w:tcMar>
              <w:top w:w="120" w:type="dxa"/>
              <w:left w:w="140" w:type="dxa"/>
              <w:bottom w:w="120" w:type="dxa"/>
              <w:right w:w="140" w:type="dxa"/>
            </w:tcMar>
          </w:tcPr>
          <w:p w14:paraId="7AD1CA00" w14:textId="77777777" w:rsidR="00010751" w:rsidRDefault="00000000">
            <w:pPr>
              <w:jc w:val="center"/>
            </w:pPr>
            <w:r>
              <w:rPr>
                <w:b/>
                <w:color w:val="FFFFFF"/>
                <w:sz w:val="20"/>
              </w:rPr>
              <w:t>Page No.</w:t>
            </w:r>
          </w:p>
        </w:tc>
      </w:tr>
      <w:tr w:rsidR="00010751" w14:paraId="1ACE6022" w14:textId="77777777">
        <w:trPr>
          <w:jc w:val="center"/>
        </w:trPr>
        <w:tc>
          <w:tcPr>
            <w:tcW w:w="1584" w:type="dxa"/>
            <w:shd w:val="clear" w:color="auto" w:fill="FFFFFF"/>
            <w:tcMar>
              <w:top w:w="100" w:type="dxa"/>
              <w:left w:w="140" w:type="dxa"/>
              <w:bottom w:w="100" w:type="dxa"/>
              <w:right w:w="140" w:type="dxa"/>
            </w:tcMar>
          </w:tcPr>
          <w:p w14:paraId="6114F454" w14:textId="77777777" w:rsidR="00010751" w:rsidRDefault="00000000">
            <w:pPr>
              <w:jc w:val="center"/>
            </w:pPr>
            <w:r>
              <w:rPr>
                <w:sz w:val="19"/>
              </w:rPr>
              <w:t>Figure 3.1</w:t>
            </w:r>
          </w:p>
        </w:tc>
        <w:tc>
          <w:tcPr>
            <w:tcW w:w="6336" w:type="dxa"/>
            <w:shd w:val="clear" w:color="auto" w:fill="FFFFFF"/>
            <w:tcMar>
              <w:top w:w="100" w:type="dxa"/>
              <w:left w:w="140" w:type="dxa"/>
              <w:bottom w:w="100" w:type="dxa"/>
              <w:right w:w="140" w:type="dxa"/>
            </w:tcMar>
          </w:tcPr>
          <w:p w14:paraId="7BEE127A" w14:textId="77777777" w:rsidR="00010751" w:rsidRDefault="00000000">
            <w:r>
              <w:rPr>
                <w:sz w:val="19"/>
              </w:rPr>
              <w:t>End-to-End Hospital ERP Workflow Diagram</w:t>
            </w:r>
          </w:p>
        </w:tc>
        <w:tc>
          <w:tcPr>
            <w:tcW w:w="1296" w:type="dxa"/>
            <w:shd w:val="clear" w:color="auto" w:fill="FFFFFF"/>
            <w:tcMar>
              <w:top w:w="100" w:type="dxa"/>
              <w:left w:w="140" w:type="dxa"/>
              <w:bottom w:w="100" w:type="dxa"/>
              <w:right w:w="140" w:type="dxa"/>
            </w:tcMar>
          </w:tcPr>
          <w:p w14:paraId="7747DBF6" w14:textId="77777777" w:rsidR="00010751" w:rsidRDefault="00000000">
            <w:pPr>
              <w:jc w:val="center"/>
            </w:pPr>
            <w:r>
              <w:rPr>
                <w:sz w:val="19"/>
              </w:rPr>
              <w:t>8</w:t>
            </w:r>
          </w:p>
        </w:tc>
      </w:tr>
      <w:tr w:rsidR="00010751" w14:paraId="52CA58D7" w14:textId="77777777">
        <w:trPr>
          <w:jc w:val="center"/>
        </w:trPr>
        <w:tc>
          <w:tcPr>
            <w:tcW w:w="1584" w:type="dxa"/>
            <w:shd w:val="clear" w:color="auto" w:fill="F0F8FA"/>
            <w:tcMar>
              <w:top w:w="100" w:type="dxa"/>
              <w:left w:w="140" w:type="dxa"/>
              <w:bottom w:w="100" w:type="dxa"/>
              <w:right w:w="140" w:type="dxa"/>
            </w:tcMar>
          </w:tcPr>
          <w:p w14:paraId="7A4AC440" w14:textId="77777777" w:rsidR="00010751" w:rsidRDefault="00000000">
            <w:pPr>
              <w:jc w:val="center"/>
            </w:pPr>
            <w:r>
              <w:rPr>
                <w:sz w:val="19"/>
              </w:rPr>
              <w:t>Figure 4.1</w:t>
            </w:r>
          </w:p>
        </w:tc>
        <w:tc>
          <w:tcPr>
            <w:tcW w:w="6336" w:type="dxa"/>
            <w:shd w:val="clear" w:color="auto" w:fill="F0F8FA"/>
            <w:tcMar>
              <w:top w:w="100" w:type="dxa"/>
              <w:left w:w="140" w:type="dxa"/>
              <w:bottom w:w="100" w:type="dxa"/>
              <w:right w:w="140" w:type="dxa"/>
            </w:tcMar>
          </w:tcPr>
          <w:p w14:paraId="2157CB88" w14:textId="77777777" w:rsidR="00010751" w:rsidRDefault="00000000">
            <w:r>
              <w:rPr>
                <w:sz w:val="19"/>
              </w:rPr>
              <w:t>Cross-Module Information and Integration Data Flow</w:t>
            </w:r>
          </w:p>
        </w:tc>
        <w:tc>
          <w:tcPr>
            <w:tcW w:w="1296" w:type="dxa"/>
            <w:shd w:val="clear" w:color="auto" w:fill="F0F8FA"/>
            <w:tcMar>
              <w:top w:w="100" w:type="dxa"/>
              <w:left w:w="140" w:type="dxa"/>
              <w:bottom w:w="100" w:type="dxa"/>
              <w:right w:w="140" w:type="dxa"/>
            </w:tcMar>
          </w:tcPr>
          <w:p w14:paraId="4027D2AF" w14:textId="77777777" w:rsidR="00010751" w:rsidRDefault="00000000">
            <w:pPr>
              <w:jc w:val="center"/>
            </w:pPr>
            <w:r>
              <w:rPr>
                <w:sz w:val="19"/>
              </w:rPr>
              <w:t>13</w:t>
            </w:r>
          </w:p>
        </w:tc>
      </w:tr>
      <w:tr w:rsidR="00010751" w14:paraId="610CE6BA" w14:textId="77777777">
        <w:trPr>
          <w:jc w:val="center"/>
        </w:trPr>
        <w:tc>
          <w:tcPr>
            <w:tcW w:w="1584" w:type="dxa"/>
            <w:shd w:val="clear" w:color="auto" w:fill="FFFFFF"/>
            <w:tcMar>
              <w:top w:w="100" w:type="dxa"/>
              <w:left w:w="140" w:type="dxa"/>
              <w:bottom w:w="100" w:type="dxa"/>
              <w:right w:w="140" w:type="dxa"/>
            </w:tcMar>
          </w:tcPr>
          <w:p w14:paraId="37BF2512" w14:textId="77777777" w:rsidR="00010751" w:rsidRDefault="00000000">
            <w:pPr>
              <w:jc w:val="center"/>
            </w:pPr>
            <w:r>
              <w:rPr>
                <w:sz w:val="19"/>
              </w:rPr>
              <w:t>Figure 5.1</w:t>
            </w:r>
          </w:p>
        </w:tc>
        <w:tc>
          <w:tcPr>
            <w:tcW w:w="6336" w:type="dxa"/>
            <w:shd w:val="clear" w:color="auto" w:fill="FFFFFF"/>
            <w:tcMar>
              <w:top w:w="100" w:type="dxa"/>
              <w:left w:w="140" w:type="dxa"/>
              <w:bottom w:w="100" w:type="dxa"/>
              <w:right w:w="140" w:type="dxa"/>
            </w:tcMar>
          </w:tcPr>
          <w:p w14:paraId="3AFDEBC5" w14:textId="77777777" w:rsidR="00010751" w:rsidRDefault="00000000">
            <w:r>
              <w:rPr>
                <w:sz w:val="19"/>
              </w:rPr>
              <w:t>Three-Tier Client-Server Architecture Diagram</w:t>
            </w:r>
          </w:p>
        </w:tc>
        <w:tc>
          <w:tcPr>
            <w:tcW w:w="1296" w:type="dxa"/>
            <w:shd w:val="clear" w:color="auto" w:fill="FFFFFF"/>
            <w:tcMar>
              <w:top w:w="100" w:type="dxa"/>
              <w:left w:w="140" w:type="dxa"/>
              <w:bottom w:w="100" w:type="dxa"/>
              <w:right w:w="140" w:type="dxa"/>
            </w:tcMar>
          </w:tcPr>
          <w:p w14:paraId="3A4AC24D" w14:textId="77777777" w:rsidR="00010751" w:rsidRDefault="00000000">
            <w:pPr>
              <w:jc w:val="center"/>
            </w:pPr>
            <w:r>
              <w:rPr>
                <w:sz w:val="19"/>
              </w:rPr>
              <w:t>16</w:t>
            </w:r>
          </w:p>
        </w:tc>
      </w:tr>
      <w:tr w:rsidR="00010751" w14:paraId="3FD8326C" w14:textId="77777777">
        <w:trPr>
          <w:jc w:val="center"/>
        </w:trPr>
        <w:tc>
          <w:tcPr>
            <w:tcW w:w="1584" w:type="dxa"/>
            <w:shd w:val="clear" w:color="auto" w:fill="F0F8FA"/>
            <w:tcMar>
              <w:top w:w="100" w:type="dxa"/>
              <w:left w:w="140" w:type="dxa"/>
              <w:bottom w:w="100" w:type="dxa"/>
              <w:right w:w="140" w:type="dxa"/>
            </w:tcMar>
          </w:tcPr>
          <w:p w14:paraId="46FC56D8" w14:textId="77777777" w:rsidR="00010751" w:rsidRDefault="00000000">
            <w:pPr>
              <w:jc w:val="center"/>
            </w:pPr>
            <w:r>
              <w:rPr>
                <w:sz w:val="19"/>
              </w:rPr>
              <w:t>Figure 5.2</w:t>
            </w:r>
          </w:p>
        </w:tc>
        <w:tc>
          <w:tcPr>
            <w:tcW w:w="6336" w:type="dxa"/>
            <w:shd w:val="clear" w:color="auto" w:fill="F0F8FA"/>
            <w:tcMar>
              <w:top w:w="100" w:type="dxa"/>
              <w:left w:w="140" w:type="dxa"/>
              <w:bottom w:w="100" w:type="dxa"/>
              <w:right w:w="140" w:type="dxa"/>
            </w:tcMar>
          </w:tcPr>
          <w:p w14:paraId="599C7E2D" w14:textId="77777777" w:rsidR="00010751" w:rsidRDefault="00000000">
            <w:r>
              <w:rPr>
                <w:sz w:val="19"/>
              </w:rPr>
              <w:t>System Use Case Diagram with Role Actors</w:t>
            </w:r>
          </w:p>
        </w:tc>
        <w:tc>
          <w:tcPr>
            <w:tcW w:w="1296" w:type="dxa"/>
            <w:shd w:val="clear" w:color="auto" w:fill="F0F8FA"/>
            <w:tcMar>
              <w:top w:w="100" w:type="dxa"/>
              <w:left w:w="140" w:type="dxa"/>
              <w:bottom w:w="100" w:type="dxa"/>
              <w:right w:w="140" w:type="dxa"/>
            </w:tcMar>
          </w:tcPr>
          <w:p w14:paraId="63A158CA" w14:textId="77777777" w:rsidR="00010751" w:rsidRDefault="00000000">
            <w:pPr>
              <w:jc w:val="center"/>
            </w:pPr>
            <w:r>
              <w:rPr>
                <w:sz w:val="19"/>
              </w:rPr>
              <w:t>17</w:t>
            </w:r>
          </w:p>
        </w:tc>
      </w:tr>
      <w:tr w:rsidR="00010751" w14:paraId="72C8962D" w14:textId="77777777">
        <w:trPr>
          <w:jc w:val="center"/>
        </w:trPr>
        <w:tc>
          <w:tcPr>
            <w:tcW w:w="1584" w:type="dxa"/>
            <w:shd w:val="clear" w:color="auto" w:fill="FFFFFF"/>
            <w:tcMar>
              <w:top w:w="100" w:type="dxa"/>
              <w:left w:w="140" w:type="dxa"/>
              <w:bottom w:w="100" w:type="dxa"/>
              <w:right w:w="140" w:type="dxa"/>
            </w:tcMar>
          </w:tcPr>
          <w:p w14:paraId="6413286F" w14:textId="77777777" w:rsidR="00010751" w:rsidRDefault="00000000">
            <w:pPr>
              <w:jc w:val="center"/>
            </w:pPr>
            <w:r>
              <w:rPr>
                <w:sz w:val="19"/>
              </w:rPr>
              <w:t>Figure 5.3</w:t>
            </w:r>
          </w:p>
        </w:tc>
        <w:tc>
          <w:tcPr>
            <w:tcW w:w="6336" w:type="dxa"/>
            <w:shd w:val="clear" w:color="auto" w:fill="FFFFFF"/>
            <w:tcMar>
              <w:top w:w="100" w:type="dxa"/>
              <w:left w:w="140" w:type="dxa"/>
              <w:bottom w:w="100" w:type="dxa"/>
              <w:right w:w="140" w:type="dxa"/>
            </w:tcMar>
          </w:tcPr>
          <w:p w14:paraId="4E0303F0" w14:textId="77777777" w:rsidR="00010751" w:rsidRDefault="00000000">
            <w:r>
              <w:rPr>
                <w:sz w:val="19"/>
              </w:rPr>
              <w:t>Level-0 Context Data Flow Diagram (DFD)</w:t>
            </w:r>
          </w:p>
        </w:tc>
        <w:tc>
          <w:tcPr>
            <w:tcW w:w="1296" w:type="dxa"/>
            <w:shd w:val="clear" w:color="auto" w:fill="FFFFFF"/>
            <w:tcMar>
              <w:top w:w="100" w:type="dxa"/>
              <w:left w:w="140" w:type="dxa"/>
              <w:bottom w:w="100" w:type="dxa"/>
              <w:right w:w="140" w:type="dxa"/>
            </w:tcMar>
          </w:tcPr>
          <w:p w14:paraId="64BAF151" w14:textId="77777777" w:rsidR="00010751" w:rsidRDefault="00000000">
            <w:pPr>
              <w:jc w:val="center"/>
            </w:pPr>
            <w:r>
              <w:rPr>
                <w:sz w:val="19"/>
              </w:rPr>
              <w:t>18</w:t>
            </w:r>
          </w:p>
        </w:tc>
      </w:tr>
      <w:tr w:rsidR="00010751" w14:paraId="5C5AB9C6" w14:textId="77777777">
        <w:trPr>
          <w:jc w:val="center"/>
        </w:trPr>
        <w:tc>
          <w:tcPr>
            <w:tcW w:w="1584" w:type="dxa"/>
            <w:shd w:val="clear" w:color="auto" w:fill="F0F8FA"/>
            <w:tcMar>
              <w:top w:w="100" w:type="dxa"/>
              <w:left w:w="140" w:type="dxa"/>
              <w:bottom w:w="100" w:type="dxa"/>
              <w:right w:w="140" w:type="dxa"/>
            </w:tcMar>
          </w:tcPr>
          <w:p w14:paraId="14362FD1" w14:textId="77777777" w:rsidR="00010751" w:rsidRDefault="00000000">
            <w:pPr>
              <w:jc w:val="center"/>
            </w:pPr>
            <w:r>
              <w:rPr>
                <w:sz w:val="19"/>
              </w:rPr>
              <w:t>Figure 5.4</w:t>
            </w:r>
          </w:p>
        </w:tc>
        <w:tc>
          <w:tcPr>
            <w:tcW w:w="6336" w:type="dxa"/>
            <w:shd w:val="clear" w:color="auto" w:fill="F0F8FA"/>
            <w:tcMar>
              <w:top w:w="100" w:type="dxa"/>
              <w:left w:w="140" w:type="dxa"/>
              <w:bottom w:w="100" w:type="dxa"/>
              <w:right w:w="140" w:type="dxa"/>
            </w:tcMar>
          </w:tcPr>
          <w:p w14:paraId="7DD514F4" w14:textId="77777777" w:rsidR="00010751" w:rsidRDefault="00000000">
            <w:r>
              <w:rPr>
                <w:sz w:val="19"/>
              </w:rPr>
              <w:t>Level-1 Subsystem Data Flow Diagram (DFD)</w:t>
            </w:r>
          </w:p>
        </w:tc>
        <w:tc>
          <w:tcPr>
            <w:tcW w:w="1296" w:type="dxa"/>
            <w:shd w:val="clear" w:color="auto" w:fill="F0F8FA"/>
            <w:tcMar>
              <w:top w:w="100" w:type="dxa"/>
              <w:left w:w="140" w:type="dxa"/>
              <w:bottom w:w="100" w:type="dxa"/>
              <w:right w:w="140" w:type="dxa"/>
            </w:tcMar>
          </w:tcPr>
          <w:p w14:paraId="7291BF09" w14:textId="77777777" w:rsidR="00010751" w:rsidRDefault="00000000">
            <w:pPr>
              <w:jc w:val="center"/>
            </w:pPr>
            <w:r>
              <w:rPr>
                <w:sz w:val="19"/>
              </w:rPr>
              <w:t>18</w:t>
            </w:r>
          </w:p>
        </w:tc>
      </w:tr>
      <w:tr w:rsidR="00010751" w14:paraId="408AE367" w14:textId="77777777">
        <w:trPr>
          <w:jc w:val="center"/>
        </w:trPr>
        <w:tc>
          <w:tcPr>
            <w:tcW w:w="1584" w:type="dxa"/>
            <w:shd w:val="clear" w:color="auto" w:fill="FFFFFF"/>
            <w:tcMar>
              <w:top w:w="100" w:type="dxa"/>
              <w:left w:w="140" w:type="dxa"/>
              <w:bottom w:w="100" w:type="dxa"/>
              <w:right w:w="140" w:type="dxa"/>
            </w:tcMar>
          </w:tcPr>
          <w:p w14:paraId="1F95C45D" w14:textId="77777777" w:rsidR="00010751" w:rsidRDefault="00000000">
            <w:pPr>
              <w:jc w:val="center"/>
            </w:pPr>
            <w:r>
              <w:rPr>
                <w:sz w:val="19"/>
              </w:rPr>
              <w:t>Figure 5.5</w:t>
            </w:r>
          </w:p>
        </w:tc>
        <w:tc>
          <w:tcPr>
            <w:tcW w:w="6336" w:type="dxa"/>
            <w:shd w:val="clear" w:color="auto" w:fill="FFFFFF"/>
            <w:tcMar>
              <w:top w:w="100" w:type="dxa"/>
              <w:left w:w="140" w:type="dxa"/>
              <w:bottom w:w="100" w:type="dxa"/>
              <w:right w:w="140" w:type="dxa"/>
            </w:tcMar>
          </w:tcPr>
          <w:p w14:paraId="4F9AD8AF" w14:textId="77777777" w:rsidR="00010751" w:rsidRDefault="00000000">
            <w:r>
              <w:rPr>
                <w:sz w:val="19"/>
              </w:rPr>
              <w:t>Entity-Relationship Diagram (ERD) of Hospital Database</w:t>
            </w:r>
          </w:p>
        </w:tc>
        <w:tc>
          <w:tcPr>
            <w:tcW w:w="1296" w:type="dxa"/>
            <w:shd w:val="clear" w:color="auto" w:fill="FFFFFF"/>
            <w:tcMar>
              <w:top w:w="100" w:type="dxa"/>
              <w:left w:w="140" w:type="dxa"/>
              <w:bottom w:w="100" w:type="dxa"/>
              <w:right w:w="140" w:type="dxa"/>
            </w:tcMar>
          </w:tcPr>
          <w:p w14:paraId="0277948F" w14:textId="77777777" w:rsidR="00010751" w:rsidRDefault="00000000">
            <w:pPr>
              <w:jc w:val="center"/>
            </w:pPr>
            <w:r>
              <w:rPr>
                <w:sz w:val="19"/>
              </w:rPr>
              <w:t>19</w:t>
            </w:r>
          </w:p>
        </w:tc>
      </w:tr>
      <w:tr w:rsidR="00010751" w14:paraId="5BA2BD28" w14:textId="77777777">
        <w:trPr>
          <w:jc w:val="center"/>
        </w:trPr>
        <w:tc>
          <w:tcPr>
            <w:tcW w:w="1584" w:type="dxa"/>
            <w:shd w:val="clear" w:color="auto" w:fill="F0F8FA"/>
            <w:tcMar>
              <w:top w:w="100" w:type="dxa"/>
              <w:left w:w="140" w:type="dxa"/>
              <w:bottom w:w="100" w:type="dxa"/>
              <w:right w:w="140" w:type="dxa"/>
            </w:tcMar>
          </w:tcPr>
          <w:p w14:paraId="2B42BBC4" w14:textId="77777777" w:rsidR="00010751" w:rsidRDefault="00000000">
            <w:pPr>
              <w:jc w:val="center"/>
            </w:pPr>
            <w:r>
              <w:rPr>
                <w:sz w:val="19"/>
              </w:rPr>
              <w:t>Figure 7.1</w:t>
            </w:r>
          </w:p>
        </w:tc>
        <w:tc>
          <w:tcPr>
            <w:tcW w:w="6336" w:type="dxa"/>
            <w:shd w:val="clear" w:color="auto" w:fill="F0F8FA"/>
            <w:tcMar>
              <w:top w:w="100" w:type="dxa"/>
              <w:left w:w="140" w:type="dxa"/>
              <w:bottom w:w="100" w:type="dxa"/>
              <w:right w:w="140" w:type="dxa"/>
            </w:tcMar>
          </w:tcPr>
          <w:p w14:paraId="3A2A1469" w14:textId="77777777" w:rsidR="00010751" w:rsidRDefault="00000000">
            <w:r>
              <w:rPr>
                <w:sz w:val="19"/>
              </w:rPr>
              <w:t>Hospital Reception Main Dashboard (Live Production Screen)</w:t>
            </w:r>
          </w:p>
        </w:tc>
        <w:tc>
          <w:tcPr>
            <w:tcW w:w="1296" w:type="dxa"/>
            <w:shd w:val="clear" w:color="auto" w:fill="F0F8FA"/>
            <w:tcMar>
              <w:top w:w="100" w:type="dxa"/>
              <w:left w:w="140" w:type="dxa"/>
              <w:bottom w:w="100" w:type="dxa"/>
              <w:right w:w="140" w:type="dxa"/>
            </w:tcMar>
          </w:tcPr>
          <w:p w14:paraId="7B5DE18C" w14:textId="77777777" w:rsidR="00010751" w:rsidRDefault="00000000">
            <w:pPr>
              <w:jc w:val="center"/>
            </w:pPr>
            <w:r>
              <w:rPr>
                <w:sz w:val="19"/>
              </w:rPr>
              <w:t>27</w:t>
            </w:r>
          </w:p>
        </w:tc>
      </w:tr>
      <w:tr w:rsidR="00010751" w14:paraId="3840890E" w14:textId="77777777">
        <w:trPr>
          <w:jc w:val="center"/>
        </w:trPr>
        <w:tc>
          <w:tcPr>
            <w:tcW w:w="1584" w:type="dxa"/>
            <w:shd w:val="clear" w:color="auto" w:fill="FFFFFF"/>
            <w:tcMar>
              <w:top w:w="100" w:type="dxa"/>
              <w:left w:w="140" w:type="dxa"/>
              <w:bottom w:w="100" w:type="dxa"/>
              <w:right w:w="140" w:type="dxa"/>
            </w:tcMar>
          </w:tcPr>
          <w:p w14:paraId="0D3F86C5" w14:textId="77777777" w:rsidR="00010751" w:rsidRDefault="00000000">
            <w:pPr>
              <w:jc w:val="center"/>
            </w:pPr>
            <w:r>
              <w:rPr>
                <w:sz w:val="19"/>
              </w:rPr>
              <w:t>Figure 7.2</w:t>
            </w:r>
          </w:p>
        </w:tc>
        <w:tc>
          <w:tcPr>
            <w:tcW w:w="6336" w:type="dxa"/>
            <w:shd w:val="clear" w:color="auto" w:fill="FFFFFF"/>
            <w:tcMar>
              <w:top w:w="100" w:type="dxa"/>
              <w:left w:w="140" w:type="dxa"/>
              <w:bottom w:w="100" w:type="dxa"/>
              <w:right w:w="140" w:type="dxa"/>
            </w:tcMar>
          </w:tcPr>
          <w:p w14:paraId="5921E1DF" w14:textId="77777777" w:rsidR="00010751" w:rsidRDefault="00000000">
            <w:r>
              <w:rPr>
                <w:sz w:val="19"/>
              </w:rPr>
              <w:t>Admin &amp; Hospital Setup Screen (Users &amp; Roles Configuration)</w:t>
            </w:r>
          </w:p>
        </w:tc>
        <w:tc>
          <w:tcPr>
            <w:tcW w:w="1296" w:type="dxa"/>
            <w:shd w:val="clear" w:color="auto" w:fill="FFFFFF"/>
            <w:tcMar>
              <w:top w:w="100" w:type="dxa"/>
              <w:left w:w="140" w:type="dxa"/>
              <w:bottom w:w="100" w:type="dxa"/>
              <w:right w:w="140" w:type="dxa"/>
            </w:tcMar>
          </w:tcPr>
          <w:p w14:paraId="03E30B98" w14:textId="77777777" w:rsidR="00010751" w:rsidRDefault="00000000">
            <w:pPr>
              <w:jc w:val="center"/>
            </w:pPr>
            <w:r>
              <w:rPr>
                <w:sz w:val="19"/>
              </w:rPr>
              <w:t>28</w:t>
            </w:r>
          </w:p>
        </w:tc>
      </w:tr>
      <w:tr w:rsidR="00010751" w14:paraId="0BFABDAA" w14:textId="77777777">
        <w:trPr>
          <w:jc w:val="center"/>
        </w:trPr>
        <w:tc>
          <w:tcPr>
            <w:tcW w:w="1584" w:type="dxa"/>
            <w:shd w:val="clear" w:color="auto" w:fill="F0F8FA"/>
            <w:tcMar>
              <w:top w:w="100" w:type="dxa"/>
              <w:left w:w="140" w:type="dxa"/>
              <w:bottom w:w="100" w:type="dxa"/>
              <w:right w:w="140" w:type="dxa"/>
            </w:tcMar>
          </w:tcPr>
          <w:p w14:paraId="1ED6B8D4" w14:textId="77777777" w:rsidR="00010751" w:rsidRDefault="00000000">
            <w:pPr>
              <w:jc w:val="center"/>
            </w:pPr>
            <w:r>
              <w:rPr>
                <w:sz w:val="19"/>
              </w:rPr>
              <w:t>Figure 7.3</w:t>
            </w:r>
          </w:p>
        </w:tc>
        <w:tc>
          <w:tcPr>
            <w:tcW w:w="6336" w:type="dxa"/>
            <w:shd w:val="clear" w:color="auto" w:fill="F0F8FA"/>
            <w:tcMar>
              <w:top w:w="100" w:type="dxa"/>
              <w:left w:w="140" w:type="dxa"/>
              <w:bottom w:w="100" w:type="dxa"/>
              <w:right w:w="140" w:type="dxa"/>
            </w:tcMar>
          </w:tcPr>
          <w:p w14:paraId="2E7D4F38" w14:textId="77777777" w:rsidR="00010751" w:rsidRDefault="00000000">
            <w:r>
              <w:rPr>
                <w:sz w:val="19"/>
              </w:rPr>
              <w:t>Book Appointment Screen with Day-Based Doctor Availability Alert</w:t>
            </w:r>
          </w:p>
        </w:tc>
        <w:tc>
          <w:tcPr>
            <w:tcW w:w="1296" w:type="dxa"/>
            <w:shd w:val="clear" w:color="auto" w:fill="F0F8FA"/>
            <w:tcMar>
              <w:top w:w="100" w:type="dxa"/>
              <w:left w:w="140" w:type="dxa"/>
              <w:bottom w:w="100" w:type="dxa"/>
              <w:right w:w="140" w:type="dxa"/>
            </w:tcMar>
          </w:tcPr>
          <w:p w14:paraId="1854E5A6" w14:textId="77777777" w:rsidR="00010751" w:rsidRDefault="00000000">
            <w:pPr>
              <w:jc w:val="center"/>
            </w:pPr>
            <w:r>
              <w:rPr>
                <w:sz w:val="19"/>
              </w:rPr>
              <w:t>29</w:t>
            </w:r>
          </w:p>
        </w:tc>
      </w:tr>
      <w:tr w:rsidR="00010751" w14:paraId="148B81ED" w14:textId="77777777">
        <w:trPr>
          <w:jc w:val="center"/>
        </w:trPr>
        <w:tc>
          <w:tcPr>
            <w:tcW w:w="1584" w:type="dxa"/>
            <w:shd w:val="clear" w:color="auto" w:fill="FFFFFF"/>
            <w:tcMar>
              <w:top w:w="100" w:type="dxa"/>
              <w:left w:w="140" w:type="dxa"/>
              <w:bottom w:w="100" w:type="dxa"/>
              <w:right w:w="140" w:type="dxa"/>
            </w:tcMar>
          </w:tcPr>
          <w:p w14:paraId="2D4AEA9E" w14:textId="77777777" w:rsidR="00010751" w:rsidRDefault="00000000">
            <w:pPr>
              <w:jc w:val="center"/>
            </w:pPr>
            <w:r>
              <w:rPr>
                <w:sz w:val="19"/>
              </w:rPr>
              <w:t>Figure 7.4</w:t>
            </w:r>
          </w:p>
        </w:tc>
        <w:tc>
          <w:tcPr>
            <w:tcW w:w="6336" w:type="dxa"/>
            <w:shd w:val="clear" w:color="auto" w:fill="FFFFFF"/>
            <w:tcMar>
              <w:top w:w="100" w:type="dxa"/>
              <w:left w:w="140" w:type="dxa"/>
              <w:bottom w:w="100" w:type="dxa"/>
              <w:right w:w="140" w:type="dxa"/>
            </w:tcMar>
          </w:tcPr>
          <w:p w14:paraId="2E176A4B" w14:textId="77777777" w:rsidR="00010751" w:rsidRDefault="00000000">
            <w:r>
              <w:rPr>
                <w:sz w:val="19"/>
              </w:rPr>
              <w:t>Clinical Consultation &amp; Electronic Prescription Interface</w:t>
            </w:r>
          </w:p>
        </w:tc>
        <w:tc>
          <w:tcPr>
            <w:tcW w:w="1296" w:type="dxa"/>
            <w:shd w:val="clear" w:color="auto" w:fill="FFFFFF"/>
            <w:tcMar>
              <w:top w:w="100" w:type="dxa"/>
              <w:left w:w="140" w:type="dxa"/>
              <w:bottom w:w="100" w:type="dxa"/>
              <w:right w:w="140" w:type="dxa"/>
            </w:tcMar>
          </w:tcPr>
          <w:p w14:paraId="5355903E" w14:textId="77777777" w:rsidR="00010751" w:rsidRDefault="00000000">
            <w:pPr>
              <w:jc w:val="center"/>
            </w:pPr>
            <w:r>
              <w:rPr>
                <w:sz w:val="19"/>
              </w:rPr>
              <w:t>30</w:t>
            </w:r>
          </w:p>
        </w:tc>
      </w:tr>
    </w:tbl>
    <w:p w14:paraId="47042E0D" w14:textId="77777777" w:rsidR="00010751" w:rsidRDefault="00000000">
      <w:pPr>
        <w:keepNext/>
        <w:spacing w:before="280"/>
      </w:pPr>
      <w:r>
        <w:rPr>
          <w:b/>
          <w:color w:val="1E5082"/>
          <w:sz w:val="30"/>
        </w:rPr>
        <w:t>LIST OF TABLES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584"/>
        <w:gridCol w:w="6336"/>
        <w:gridCol w:w="1296"/>
      </w:tblGrid>
      <w:tr w:rsidR="00010751" w14:paraId="306E492B" w14:textId="77777777">
        <w:trPr>
          <w:jc w:val="center"/>
        </w:trPr>
        <w:tc>
          <w:tcPr>
            <w:tcW w:w="1584" w:type="dxa"/>
            <w:shd w:val="clear" w:color="auto" w:fill="1E8CA0"/>
            <w:tcMar>
              <w:top w:w="120" w:type="dxa"/>
              <w:left w:w="140" w:type="dxa"/>
              <w:bottom w:w="120" w:type="dxa"/>
              <w:right w:w="140" w:type="dxa"/>
            </w:tcMar>
          </w:tcPr>
          <w:p w14:paraId="0667711B" w14:textId="77777777" w:rsidR="00010751" w:rsidRDefault="00000000">
            <w:pPr>
              <w:jc w:val="center"/>
            </w:pPr>
            <w:r>
              <w:rPr>
                <w:b/>
                <w:color w:val="FFFFFF"/>
                <w:sz w:val="20"/>
              </w:rPr>
              <w:t>Table No.</w:t>
            </w:r>
          </w:p>
        </w:tc>
        <w:tc>
          <w:tcPr>
            <w:tcW w:w="6336" w:type="dxa"/>
            <w:shd w:val="clear" w:color="auto" w:fill="1E8CA0"/>
            <w:tcMar>
              <w:top w:w="120" w:type="dxa"/>
              <w:left w:w="140" w:type="dxa"/>
              <w:bottom w:w="120" w:type="dxa"/>
              <w:right w:w="140" w:type="dxa"/>
            </w:tcMar>
          </w:tcPr>
          <w:p w14:paraId="496ADE1E" w14:textId="77777777" w:rsidR="00010751" w:rsidRDefault="00000000">
            <w:pPr>
              <w:jc w:val="center"/>
            </w:pPr>
            <w:r>
              <w:rPr>
                <w:b/>
                <w:color w:val="FFFFFF"/>
                <w:sz w:val="20"/>
              </w:rPr>
              <w:t>Table Title / Description</w:t>
            </w:r>
          </w:p>
        </w:tc>
        <w:tc>
          <w:tcPr>
            <w:tcW w:w="1296" w:type="dxa"/>
            <w:shd w:val="clear" w:color="auto" w:fill="1E8CA0"/>
            <w:tcMar>
              <w:top w:w="120" w:type="dxa"/>
              <w:left w:w="140" w:type="dxa"/>
              <w:bottom w:w="120" w:type="dxa"/>
              <w:right w:w="140" w:type="dxa"/>
            </w:tcMar>
          </w:tcPr>
          <w:p w14:paraId="23D7FF6A" w14:textId="77777777" w:rsidR="00010751" w:rsidRDefault="00000000">
            <w:pPr>
              <w:jc w:val="center"/>
            </w:pPr>
            <w:r>
              <w:rPr>
                <w:b/>
                <w:color w:val="FFFFFF"/>
                <w:sz w:val="20"/>
              </w:rPr>
              <w:t>Page No.</w:t>
            </w:r>
          </w:p>
        </w:tc>
      </w:tr>
      <w:tr w:rsidR="00010751" w14:paraId="5873F022" w14:textId="77777777">
        <w:trPr>
          <w:jc w:val="center"/>
        </w:trPr>
        <w:tc>
          <w:tcPr>
            <w:tcW w:w="1584" w:type="dxa"/>
            <w:shd w:val="clear" w:color="auto" w:fill="FFFFFF"/>
            <w:tcMar>
              <w:top w:w="100" w:type="dxa"/>
              <w:left w:w="140" w:type="dxa"/>
              <w:bottom w:w="100" w:type="dxa"/>
              <w:right w:w="140" w:type="dxa"/>
            </w:tcMar>
          </w:tcPr>
          <w:p w14:paraId="11F9D14A" w14:textId="77777777" w:rsidR="00010751" w:rsidRDefault="00000000">
            <w:pPr>
              <w:jc w:val="center"/>
            </w:pPr>
            <w:r>
              <w:rPr>
                <w:sz w:val="19"/>
              </w:rPr>
              <w:t>Table 2.1</w:t>
            </w:r>
          </w:p>
        </w:tc>
        <w:tc>
          <w:tcPr>
            <w:tcW w:w="6336" w:type="dxa"/>
            <w:shd w:val="clear" w:color="auto" w:fill="FFFFFF"/>
            <w:tcMar>
              <w:top w:w="100" w:type="dxa"/>
              <w:left w:w="140" w:type="dxa"/>
              <w:bottom w:w="100" w:type="dxa"/>
              <w:right w:w="140" w:type="dxa"/>
            </w:tcMar>
          </w:tcPr>
          <w:p w14:paraId="37DEAF1E" w14:textId="77777777" w:rsidR="00010751" w:rsidRDefault="00000000">
            <w:r>
              <w:rPr>
                <w:sz w:val="19"/>
              </w:rPr>
              <w:t>Feasibility Study Evaluation Matrix</w:t>
            </w:r>
          </w:p>
        </w:tc>
        <w:tc>
          <w:tcPr>
            <w:tcW w:w="1296" w:type="dxa"/>
            <w:shd w:val="clear" w:color="auto" w:fill="FFFFFF"/>
            <w:tcMar>
              <w:top w:w="100" w:type="dxa"/>
              <w:left w:w="140" w:type="dxa"/>
              <w:bottom w:w="100" w:type="dxa"/>
              <w:right w:w="140" w:type="dxa"/>
            </w:tcMar>
          </w:tcPr>
          <w:p w14:paraId="74F0E451" w14:textId="77777777" w:rsidR="00010751" w:rsidRDefault="00000000">
            <w:pPr>
              <w:jc w:val="center"/>
            </w:pPr>
            <w:r>
              <w:rPr>
                <w:sz w:val="19"/>
              </w:rPr>
              <w:t>5</w:t>
            </w:r>
          </w:p>
        </w:tc>
      </w:tr>
      <w:tr w:rsidR="00010751" w14:paraId="48C12F2F" w14:textId="77777777">
        <w:trPr>
          <w:jc w:val="center"/>
        </w:trPr>
        <w:tc>
          <w:tcPr>
            <w:tcW w:w="1584" w:type="dxa"/>
            <w:shd w:val="clear" w:color="auto" w:fill="F0F8FA"/>
            <w:tcMar>
              <w:top w:w="100" w:type="dxa"/>
              <w:left w:w="140" w:type="dxa"/>
              <w:bottom w:w="100" w:type="dxa"/>
              <w:right w:w="140" w:type="dxa"/>
            </w:tcMar>
          </w:tcPr>
          <w:p w14:paraId="72D03A2A" w14:textId="77777777" w:rsidR="00010751" w:rsidRDefault="00000000">
            <w:pPr>
              <w:jc w:val="center"/>
            </w:pPr>
            <w:r>
              <w:rPr>
                <w:sz w:val="19"/>
              </w:rPr>
              <w:t>Table 2.2</w:t>
            </w:r>
          </w:p>
        </w:tc>
        <w:tc>
          <w:tcPr>
            <w:tcW w:w="6336" w:type="dxa"/>
            <w:shd w:val="clear" w:color="auto" w:fill="F0F8FA"/>
            <w:tcMar>
              <w:top w:w="100" w:type="dxa"/>
              <w:left w:w="140" w:type="dxa"/>
              <w:bottom w:w="100" w:type="dxa"/>
              <w:right w:w="140" w:type="dxa"/>
            </w:tcMar>
          </w:tcPr>
          <w:p w14:paraId="39545A17" w14:textId="77777777" w:rsidR="00010751" w:rsidRDefault="00000000">
            <w:r>
              <w:rPr>
                <w:sz w:val="19"/>
              </w:rPr>
              <w:t>System Functional Requirements (FR1 – FR10)</w:t>
            </w:r>
          </w:p>
        </w:tc>
        <w:tc>
          <w:tcPr>
            <w:tcW w:w="1296" w:type="dxa"/>
            <w:shd w:val="clear" w:color="auto" w:fill="F0F8FA"/>
            <w:tcMar>
              <w:top w:w="100" w:type="dxa"/>
              <w:left w:w="140" w:type="dxa"/>
              <w:bottom w:w="100" w:type="dxa"/>
              <w:right w:w="140" w:type="dxa"/>
            </w:tcMar>
          </w:tcPr>
          <w:p w14:paraId="7410EF81" w14:textId="77777777" w:rsidR="00010751" w:rsidRDefault="00000000">
            <w:pPr>
              <w:jc w:val="center"/>
            </w:pPr>
            <w:r>
              <w:rPr>
                <w:sz w:val="19"/>
              </w:rPr>
              <w:t>6</w:t>
            </w:r>
          </w:p>
        </w:tc>
      </w:tr>
      <w:tr w:rsidR="00010751" w14:paraId="5C0D6809" w14:textId="77777777">
        <w:trPr>
          <w:jc w:val="center"/>
        </w:trPr>
        <w:tc>
          <w:tcPr>
            <w:tcW w:w="1584" w:type="dxa"/>
            <w:shd w:val="clear" w:color="auto" w:fill="FFFFFF"/>
            <w:tcMar>
              <w:top w:w="100" w:type="dxa"/>
              <w:left w:w="140" w:type="dxa"/>
              <w:bottom w:w="100" w:type="dxa"/>
              <w:right w:w="140" w:type="dxa"/>
            </w:tcMar>
          </w:tcPr>
          <w:p w14:paraId="363BF9B6" w14:textId="77777777" w:rsidR="00010751" w:rsidRDefault="00000000">
            <w:pPr>
              <w:jc w:val="center"/>
            </w:pPr>
            <w:r>
              <w:rPr>
                <w:sz w:val="19"/>
              </w:rPr>
              <w:t>Table 3.1</w:t>
            </w:r>
          </w:p>
        </w:tc>
        <w:tc>
          <w:tcPr>
            <w:tcW w:w="6336" w:type="dxa"/>
            <w:shd w:val="clear" w:color="auto" w:fill="FFFFFF"/>
            <w:tcMar>
              <w:top w:w="100" w:type="dxa"/>
              <w:left w:w="140" w:type="dxa"/>
              <w:bottom w:w="100" w:type="dxa"/>
              <w:right w:w="140" w:type="dxa"/>
            </w:tcMar>
          </w:tcPr>
          <w:p w14:paraId="35E79A94" w14:textId="77777777" w:rsidR="00010751" w:rsidRDefault="00000000">
            <w:r>
              <w:rPr>
                <w:sz w:val="19"/>
              </w:rPr>
              <w:t>Comparative Analysis: Existing Manual vs. Proposed ERP System</w:t>
            </w:r>
          </w:p>
        </w:tc>
        <w:tc>
          <w:tcPr>
            <w:tcW w:w="1296" w:type="dxa"/>
            <w:shd w:val="clear" w:color="auto" w:fill="FFFFFF"/>
            <w:tcMar>
              <w:top w:w="100" w:type="dxa"/>
              <w:left w:w="140" w:type="dxa"/>
              <w:bottom w:w="100" w:type="dxa"/>
              <w:right w:w="140" w:type="dxa"/>
            </w:tcMar>
          </w:tcPr>
          <w:p w14:paraId="1121E2FB" w14:textId="77777777" w:rsidR="00010751" w:rsidRDefault="00000000">
            <w:pPr>
              <w:jc w:val="center"/>
            </w:pPr>
            <w:r>
              <w:rPr>
                <w:sz w:val="19"/>
              </w:rPr>
              <w:t>10</w:t>
            </w:r>
          </w:p>
        </w:tc>
      </w:tr>
      <w:tr w:rsidR="00010751" w14:paraId="46D4EFC1" w14:textId="77777777">
        <w:trPr>
          <w:jc w:val="center"/>
        </w:trPr>
        <w:tc>
          <w:tcPr>
            <w:tcW w:w="1584" w:type="dxa"/>
            <w:shd w:val="clear" w:color="auto" w:fill="F0F8FA"/>
            <w:tcMar>
              <w:top w:w="100" w:type="dxa"/>
              <w:left w:w="140" w:type="dxa"/>
              <w:bottom w:w="100" w:type="dxa"/>
              <w:right w:w="140" w:type="dxa"/>
            </w:tcMar>
          </w:tcPr>
          <w:p w14:paraId="095D0B99" w14:textId="77777777" w:rsidR="00010751" w:rsidRDefault="00000000">
            <w:pPr>
              <w:jc w:val="center"/>
            </w:pPr>
            <w:r>
              <w:rPr>
                <w:sz w:val="19"/>
              </w:rPr>
              <w:t>Table 3.2</w:t>
            </w:r>
          </w:p>
        </w:tc>
        <w:tc>
          <w:tcPr>
            <w:tcW w:w="6336" w:type="dxa"/>
            <w:shd w:val="clear" w:color="auto" w:fill="F0F8FA"/>
            <w:tcMar>
              <w:top w:w="100" w:type="dxa"/>
              <w:left w:w="140" w:type="dxa"/>
              <w:bottom w:w="100" w:type="dxa"/>
              <w:right w:w="140" w:type="dxa"/>
            </w:tcMar>
          </w:tcPr>
          <w:p w14:paraId="51929664" w14:textId="77777777" w:rsidR="00010751" w:rsidRDefault="00000000">
            <w:r>
              <w:rPr>
                <w:sz w:val="19"/>
              </w:rPr>
              <w:t>Role-Based Access Control (RBAC) Permission Matrix</w:t>
            </w:r>
          </w:p>
        </w:tc>
        <w:tc>
          <w:tcPr>
            <w:tcW w:w="1296" w:type="dxa"/>
            <w:shd w:val="clear" w:color="auto" w:fill="F0F8FA"/>
            <w:tcMar>
              <w:top w:w="100" w:type="dxa"/>
              <w:left w:w="140" w:type="dxa"/>
              <w:bottom w:w="100" w:type="dxa"/>
              <w:right w:w="140" w:type="dxa"/>
            </w:tcMar>
          </w:tcPr>
          <w:p w14:paraId="7FA061CD" w14:textId="77777777" w:rsidR="00010751" w:rsidRDefault="00000000">
            <w:pPr>
              <w:jc w:val="center"/>
            </w:pPr>
            <w:r>
              <w:rPr>
                <w:sz w:val="19"/>
              </w:rPr>
              <w:t>10</w:t>
            </w:r>
          </w:p>
        </w:tc>
      </w:tr>
      <w:tr w:rsidR="00010751" w14:paraId="5B8CC587" w14:textId="77777777">
        <w:trPr>
          <w:jc w:val="center"/>
        </w:trPr>
        <w:tc>
          <w:tcPr>
            <w:tcW w:w="1584" w:type="dxa"/>
            <w:shd w:val="clear" w:color="auto" w:fill="FFFFFF"/>
            <w:tcMar>
              <w:top w:w="100" w:type="dxa"/>
              <w:left w:w="140" w:type="dxa"/>
              <w:bottom w:w="100" w:type="dxa"/>
              <w:right w:w="140" w:type="dxa"/>
            </w:tcMar>
          </w:tcPr>
          <w:p w14:paraId="71FEA9BC" w14:textId="77777777" w:rsidR="00010751" w:rsidRDefault="00000000">
            <w:pPr>
              <w:jc w:val="center"/>
            </w:pPr>
            <w:r>
              <w:rPr>
                <w:sz w:val="19"/>
              </w:rPr>
              <w:t>Table 5.1</w:t>
            </w:r>
          </w:p>
        </w:tc>
        <w:tc>
          <w:tcPr>
            <w:tcW w:w="6336" w:type="dxa"/>
            <w:shd w:val="clear" w:color="auto" w:fill="FFFFFF"/>
            <w:tcMar>
              <w:top w:w="100" w:type="dxa"/>
              <w:left w:w="140" w:type="dxa"/>
              <w:bottom w:w="100" w:type="dxa"/>
              <w:right w:w="140" w:type="dxa"/>
            </w:tcMar>
          </w:tcPr>
          <w:p w14:paraId="51C27D58" w14:textId="77777777" w:rsidR="00010751" w:rsidRDefault="00000000">
            <w:r>
              <w:rPr>
                <w:sz w:val="19"/>
              </w:rPr>
              <w:t>Data Dictionary – Core Database Entities and Constraints</w:t>
            </w:r>
          </w:p>
        </w:tc>
        <w:tc>
          <w:tcPr>
            <w:tcW w:w="1296" w:type="dxa"/>
            <w:shd w:val="clear" w:color="auto" w:fill="FFFFFF"/>
            <w:tcMar>
              <w:top w:w="100" w:type="dxa"/>
              <w:left w:w="140" w:type="dxa"/>
              <w:bottom w:w="100" w:type="dxa"/>
              <w:right w:w="140" w:type="dxa"/>
            </w:tcMar>
          </w:tcPr>
          <w:p w14:paraId="2D4F701D" w14:textId="77777777" w:rsidR="00010751" w:rsidRDefault="00000000">
            <w:pPr>
              <w:jc w:val="center"/>
            </w:pPr>
            <w:r>
              <w:rPr>
                <w:sz w:val="19"/>
              </w:rPr>
              <w:t>20</w:t>
            </w:r>
          </w:p>
        </w:tc>
      </w:tr>
      <w:tr w:rsidR="00010751" w14:paraId="1189DA03" w14:textId="77777777">
        <w:trPr>
          <w:jc w:val="center"/>
        </w:trPr>
        <w:tc>
          <w:tcPr>
            <w:tcW w:w="1584" w:type="dxa"/>
            <w:shd w:val="clear" w:color="auto" w:fill="F0F8FA"/>
            <w:tcMar>
              <w:top w:w="100" w:type="dxa"/>
              <w:left w:w="140" w:type="dxa"/>
              <w:bottom w:w="100" w:type="dxa"/>
              <w:right w:w="140" w:type="dxa"/>
            </w:tcMar>
          </w:tcPr>
          <w:p w14:paraId="4282A056" w14:textId="77777777" w:rsidR="00010751" w:rsidRDefault="00000000">
            <w:pPr>
              <w:jc w:val="center"/>
            </w:pPr>
            <w:r>
              <w:rPr>
                <w:sz w:val="19"/>
              </w:rPr>
              <w:t>Table 6.1</w:t>
            </w:r>
          </w:p>
        </w:tc>
        <w:tc>
          <w:tcPr>
            <w:tcW w:w="6336" w:type="dxa"/>
            <w:shd w:val="clear" w:color="auto" w:fill="F0F8FA"/>
            <w:tcMar>
              <w:top w:w="100" w:type="dxa"/>
              <w:left w:w="140" w:type="dxa"/>
              <w:bottom w:w="100" w:type="dxa"/>
              <w:right w:w="140" w:type="dxa"/>
            </w:tcMar>
          </w:tcPr>
          <w:p w14:paraId="284DEA58" w14:textId="77777777" w:rsidR="00010751" w:rsidRDefault="00000000">
            <w:r>
              <w:rPr>
                <w:sz w:val="19"/>
              </w:rPr>
              <w:t>Hardware and Software Specification Matrix</w:t>
            </w:r>
          </w:p>
        </w:tc>
        <w:tc>
          <w:tcPr>
            <w:tcW w:w="1296" w:type="dxa"/>
            <w:shd w:val="clear" w:color="auto" w:fill="F0F8FA"/>
            <w:tcMar>
              <w:top w:w="100" w:type="dxa"/>
              <w:left w:w="140" w:type="dxa"/>
              <w:bottom w:w="100" w:type="dxa"/>
              <w:right w:w="140" w:type="dxa"/>
            </w:tcMar>
          </w:tcPr>
          <w:p w14:paraId="50240969" w14:textId="77777777" w:rsidR="00010751" w:rsidRDefault="00000000">
            <w:pPr>
              <w:jc w:val="center"/>
            </w:pPr>
            <w:r>
              <w:rPr>
                <w:sz w:val="19"/>
              </w:rPr>
              <w:t>23</w:t>
            </w:r>
          </w:p>
        </w:tc>
      </w:tr>
      <w:tr w:rsidR="00010751" w14:paraId="10508AA3" w14:textId="77777777">
        <w:trPr>
          <w:jc w:val="center"/>
        </w:trPr>
        <w:tc>
          <w:tcPr>
            <w:tcW w:w="1584" w:type="dxa"/>
            <w:shd w:val="clear" w:color="auto" w:fill="FFFFFF"/>
            <w:tcMar>
              <w:top w:w="100" w:type="dxa"/>
              <w:left w:w="140" w:type="dxa"/>
              <w:bottom w:w="100" w:type="dxa"/>
              <w:right w:w="140" w:type="dxa"/>
            </w:tcMar>
          </w:tcPr>
          <w:p w14:paraId="707D68E6" w14:textId="77777777" w:rsidR="00010751" w:rsidRDefault="00000000">
            <w:pPr>
              <w:jc w:val="center"/>
            </w:pPr>
            <w:r>
              <w:rPr>
                <w:sz w:val="19"/>
              </w:rPr>
              <w:t>Table 7.1</w:t>
            </w:r>
          </w:p>
        </w:tc>
        <w:tc>
          <w:tcPr>
            <w:tcW w:w="6336" w:type="dxa"/>
            <w:shd w:val="clear" w:color="auto" w:fill="FFFFFF"/>
            <w:tcMar>
              <w:top w:w="100" w:type="dxa"/>
              <w:left w:w="140" w:type="dxa"/>
              <w:bottom w:w="100" w:type="dxa"/>
              <w:right w:w="140" w:type="dxa"/>
            </w:tcMar>
          </w:tcPr>
          <w:p w14:paraId="162E2828" w14:textId="77777777" w:rsidR="00010751" w:rsidRDefault="00000000">
            <w:r>
              <w:rPr>
                <w:sz w:val="19"/>
              </w:rPr>
              <w:t>Core Source Code Modules and Architectural Roles</w:t>
            </w:r>
          </w:p>
        </w:tc>
        <w:tc>
          <w:tcPr>
            <w:tcW w:w="1296" w:type="dxa"/>
            <w:shd w:val="clear" w:color="auto" w:fill="FFFFFF"/>
            <w:tcMar>
              <w:top w:w="100" w:type="dxa"/>
              <w:left w:w="140" w:type="dxa"/>
              <w:bottom w:w="100" w:type="dxa"/>
              <w:right w:w="140" w:type="dxa"/>
            </w:tcMar>
          </w:tcPr>
          <w:p w14:paraId="03C74FE4" w14:textId="77777777" w:rsidR="00010751" w:rsidRDefault="00000000">
            <w:pPr>
              <w:jc w:val="center"/>
            </w:pPr>
            <w:r>
              <w:rPr>
                <w:sz w:val="19"/>
              </w:rPr>
              <w:t>26</w:t>
            </w:r>
          </w:p>
        </w:tc>
      </w:tr>
      <w:tr w:rsidR="00010751" w14:paraId="2F66718A" w14:textId="77777777">
        <w:trPr>
          <w:jc w:val="center"/>
        </w:trPr>
        <w:tc>
          <w:tcPr>
            <w:tcW w:w="1584" w:type="dxa"/>
            <w:shd w:val="clear" w:color="auto" w:fill="F0F8FA"/>
            <w:tcMar>
              <w:top w:w="100" w:type="dxa"/>
              <w:left w:w="140" w:type="dxa"/>
              <w:bottom w:w="100" w:type="dxa"/>
              <w:right w:w="140" w:type="dxa"/>
            </w:tcMar>
          </w:tcPr>
          <w:p w14:paraId="7CE35A84" w14:textId="77777777" w:rsidR="00010751" w:rsidRDefault="00000000">
            <w:pPr>
              <w:jc w:val="center"/>
            </w:pPr>
            <w:r>
              <w:rPr>
                <w:sz w:val="19"/>
              </w:rPr>
              <w:t>Table 8.1</w:t>
            </w:r>
          </w:p>
        </w:tc>
        <w:tc>
          <w:tcPr>
            <w:tcW w:w="6336" w:type="dxa"/>
            <w:shd w:val="clear" w:color="auto" w:fill="F0F8FA"/>
            <w:tcMar>
              <w:top w:w="100" w:type="dxa"/>
              <w:left w:w="140" w:type="dxa"/>
              <w:bottom w:w="100" w:type="dxa"/>
              <w:right w:w="140" w:type="dxa"/>
            </w:tcMar>
          </w:tcPr>
          <w:p w14:paraId="391468D9" w14:textId="77777777" w:rsidR="00010751" w:rsidRDefault="00000000">
            <w:r>
              <w:rPr>
                <w:sz w:val="19"/>
              </w:rPr>
              <w:t>Comprehensive System Test Cases and Execution Results (TC-01 to TC-12)</w:t>
            </w:r>
          </w:p>
        </w:tc>
        <w:tc>
          <w:tcPr>
            <w:tcW w:w="1296" w:type="dxa"/>
            <w:shd w:val="clear" w:color="auto" w:fill="F0F8FA"/>
            <w:tcMar>
              <w:top w:w="100" w:type="dxa"/>
              <w:left w:w="140" w:type="dxa"/>
              <w:bottom w:w="100" w:type="dxa"/>
              <w:right w:w="140" w:type="dxa"/>
            </w:tcMar>
          </w:tcPr>
          <w:p w14:paraId="5F072013" w14:textId="77777777" w:rsidR="00010751" w:rsidRDefault="00000000">
            <w:pPr>
              <w:jc w:val="center"/>
            </w:pPr>
            <w:r>
              <w:rPr>
                <w:sz w:val="19"/>
              </w:rPr>
              <w:t>33</w:t>
            </w:r>
          </w:p>
        </w:tc>
      </w:tr>
      <w:tr w:rsidR="00010751" w14:paraId="29221279" w14:textId="77777777">
        <w:trPr>
          <w:jc w:val="center"/>
        </w:trPr>
        <w:tc>
          <w:tcPr>
            <w:tcW w:w="1584" w:type="dxa"/>
            <w:shd w:val="clear" w:color="auto" w:fill="FFFFFF"/>
            <w:tcMar>
              <w:top w:w="100" w:type="dxa"/>
              <w:left w:w="140" w:type="dxa"/>
              <w:bottom w:w="100" w:type="dxa"/>
              <w:right w:w="140" w:type="dxa"/>
            </w:tcMar>
          </w:tcPr>
          <w:p w14:paraId="081E7F8C" w14:textId="77777777" w:rsidR="00010751" w:rsidRDefault="00000000">
            <w:pPr>
              <w:jc w:val="center"/>
            </w:pPr>
            <w:r>
              <w:rPr>
                <w:sz w:val="19"/>
              </w:rPr>
              <w:t>Table 8.2</w:t>
            </w:r>
          </w:p>
        </w:tc>
        <w:tc>
          <w:tcPr>
            <w:tcW w:w="6336" w:type="dxa"/>
            <w:shd w:val="clear" w:color="auto" w:fill="FFFFFF"/>
            <w:tcMar>
              <w:top w:w="100" w:type="dxa"/>
              <w:left w:w="140" w:type="dxa"/>
              <w:bottom w:w="100" w:type="dxa"/>
              <w:right w:w="140" w:type="dxa"/>
            </w:tcMar>
          </w:tcPr>
          <w:p w14:paraId="150FCB1E" w14:textId="77777777" w:rsidR="00010751" w:rsidRDefault="00000000">
            <w:r>
              <w:rPr>
                <w:sz w:val="19"/>
              </w:rPr>
              <w:t>Defect Tracking, Root Cause Analysis, and Rectification Summary</w:t>
            </w:r>
          </w:p>
        </w:tc>
        <w:tc>
          <w:tcPr>
            <w:tcW w:w="1296" w:type="dxa"/>
            <w:shd w:val="clear" w:color="auto" w:fill="FFFFFF"/>
            <w:tcMar>
              <w:top w:w="100" w:type="dxa"/>
              <w:left w:w="140" w:type="dxa"/>
              <w:bottom w:w="100" w:type="dxa"/>
              <w:right w:w="140" w:type="dxa"/>
            </w:tcMar>
          </w:tcPr>
          <w:p w14:paraId="19F00CA7" w14:textId="77777777" w:rsidR="00010751" w:rsidRDefault="00000000">
            <w:pPr>
              <w:jc w:val="center"/>
            </w:pPr>
            <w:r>
              <w:rPr>
                <w:sz w:val="19"/>
              </w:rPr>
              <w:t>36</w:t>
            </w:r>
          </w:p>
        </w:tc>
      </w:tr>
      <w:tr w:rsidR="00010751" w14:paraId="76680CE5" w14:textId="77777777">
        <w:trPr>
          <w:jc w:val="center"/>
        </w:trPr>
        <w:tc>
          <w:tcPr>
            <w:tcW w:w="1584" w:type="dxa"/>
            <w:shd w:val="clear" w:color="auto" w:fill="F0F8FA"/>
            <w:tcMar>
              <w:top w:w="100" w:type="dxa"/>
              <w:left w:w="140" w:type="dxa"/>
              <w:bottom w:w="100" w:type="dxa"/>
              <w:right w:w="140" w:type="dxa"/>
            </w:tcMar>
          </w:tcPr>
          <w:p w14:paraId="1B2B8174" w14:textId="77777777" w:rsidR="00010751" w:rsidRDefault="00000000">
            <w:pPr>
              <w:jc w:val="center"/>
            </w:pPr>
            <w:r>
              <w:rPr>
                <w:sz w:val="19"/>
              </w:rPr>
              <w:lastRenderedPageBreak/>
              <w:t>Table 10.1</w:t>
            </w:r>
          </w:p>
        </w:tc>
        <w:tc>
          <w:tcPr>
            <w:tcW w:w="6336" w:type="dxa"/>
            <w:shd w:val="clear" w:color="auto" w:fill="F0F8FA"/>
            <w:tcMar>
              <w:top w:w="100" w:type="dxa"/>
              <w:left w:w="140" w:type="dxa"/>
              <w:bottom w:w="100" w:type="dxa"/>
              <w:right w:w="140" w:type="dxa"/>
            </w:tcMar>
          </w:tcPr>
          <w:p w14:paraId="6F11FC48" w14:textId="77777777" w:rsidR="00010751" w:rsidRDefault="00000000">
            <w:r>
              <w:rPr>
                <w:sz w:val="19"/>
              </w:rPr>
              <w:t>Project Objectives to Implementation Evidence Mapping Matrix</w:t>
            </w:r>
          </w:p>
        </w:tc>
        <w:tc>
          <w:tcPr>
            <w:tcW w:w="1296" w:type="dxa"/>
            <w:shd w:val="clear" w:color="auto" w:fill="F0F8FA"/>
            <w:tcMar>
              <w:top w:w="100" w:type="dxa"/>
              <w:left w:w="140" w:type="dxa"/>
              <w:bottom w:w="100" w:type="dxa"/>
              <w:right w:w="140" w:type="dxa"/>
            </w:tcMar>
          </w:tcPr>
          <w:p w14:paraId="20083864" w14:textId="77777777" w:rsidR="00010751" w:rsidRDefault="00000000">
            <w:pPr>
              <w:jc w:val="center"/>
            </w:pPr>
            <w:r>
              <w:rPr>
                <w:sz w:val="19"/>
              </w:rPr>
              <w:t>40</w:t>
            </w:r>
          </w:p>
        </w:tc>
      </w:tr>
      <w:tr w:rsidR="00010751" w14:paraId="766C98BF" w14:textId="77777777">
        <w:trPr>
          <w:jc w:val="center"/>
        </w:trPr>
        <w:tc>
          <w:tcPr>
            <w:tcW w:w="1584" w:type="dxa"/>
            <w:shd w:val="clear" w:color="auto" w:fill="FFFFFF"/>
            <w:tcMar>
              <w:top w:w="100" w:type="dxa"/>
              <w:left w:w="140" w:type="dxa"/>
              <w:bottom w:w="100" w:type="dxa"/>
              <w:right w:w="140" w:type="dxa"/>
            </w:tcMar>
          </w:tcPr>
          <w:p w14:paraId="10C3B2B8" w14:textId="77777777" w:rsidR="00010751" w:rsidRDefault="00000000">
            <w:pPr>
              <w:jc w:val="center"/>
            </w:pPr>
            <w:r>
              <w:rPr>
                <w:sz w:val="19"/>
              </w:rPr>
              <w:t>Table D.1</w:t>
            </w:r>
          </w:p>
        </w:tc>
        <w:tc>
          <w:tcPr>
            <w:tcW w:w="6336" w:type="dxa"/>
            <w:shd w:val="clear" w:color="auto" w:fill="FFFFFF"/>
            <w:tcMar>
              <w:top w:w="100" w:type="dxa"/>
              <w:left w:w="140" w:type="dxa"/>
              <w:bottom w:w="100" w:type="dxa"/>
              <w:right w:w="140" w:type="dxa"/>
            </w:tcMar>
          </w:tcPr>
          <w:p w14:paraId="3EABE455" w14:textId="77777777" w:rsidR="00010751" w:rsidRDefault="00000000">
            <w:r>
              <w:rPr>
                <w:sz w:val="19"/>
              </w:rPr>
              <w:t>Suggested Team Contribution and Module Allocation Table</w:t>
            </w:r>
          </w:p>
        </w:tc>
        <w:tc>
          <w:tcPr>
            <w:tcW w:w="1296" w:type="dxa"/>
            <w:shd w:val="clear" w:color="auto" w:fill="FFFFFF"/>
            <w:tcMar>
              <w:top w:w="100" w:type="dxa"/>
              <w:left w:w="140" w:type="dxa"/>
              <w:bottom w:w="100" w:type="dxa"/>
              <w:right w:w="140" w:type="dxa"/>
            </w:tcMar>
          </w:tcPr>
          <w:p w14:paraId="63636027" w14:textId="77777777" w:rsidR="00010751" w:rsidRDefault="00000000">
            <w:pPr>
              <w:jc w:val="center"/>
            </w:pPr>
            <w:r>
              <w:rPr>
                <w:sz w:val="19"/>
              </w:rPr>
              <w:t>48</w:t>
            </w:r>
          </w:p>
        </w:tc>
      </w:tr>
    </w:tbl>
    <w:p w14:paraId="3F2CDCC2" w14:textId="77777777" w:rsidR="00010751" w:rsidRDefault="00000000">
      <w:r>
        <w:br w:type="page"/>
      </w:r>
    </w:p>
    <w:p w14:paraId="371DE49B" w14:textId="77777777" w:rsidR="00010751" w:rsidRDefault="00000000">
      <w:pPr>
        <w:keepNext/>
        <w:spacing w:before="280"/>
      </w:pPr>
      <w:r>
        <w:rPr>
          <w:b/>
          <w:color w:val="1E5082"/>
          <w:sz w:val="30"/>
        </w:rPr>
        <w:lastRenderedPageBreak/>
        <w:t>ABBREVIATIONS AND TERMINOLOGY</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7344"/>
      </w:tblGrid>
      <w:tr w:rsidR="00010751" w14:paraId="6E681E6F" w14:textId="77777777">
        <w:trPr>
          <w:jc w:val="center"/>
        </w:trPr>
        <w:tc>
          <w:tcPr>
            <w:tcW w:w="1872" w:type="dxa"/>
            <w:shd w:val="clear" w:color="auto" w:fill="1E5082"/>
            <w:tcMar>
              <w:top w:w="120" w:type="dxa"/>
              <w:left w:w="140" w:type="dxa"/>
              <w:bottom w:w="120" w:type="dxa"/>
              <w:right w:w="140" w:type="dxa"/>
            </w:tcMar>
          </w:tcPr>
          <w:p w14:paraId="10D7D7E4" w14:textId="77777777" w:rsidR="00010751" w:rsidRDefault="00000000">
            <w:pPr>
              <w:jc w:val="center"/>
            </w:pPr>
            <w:r>
              <w:rPr>
                <w:b/>
                <w:color w:val="FFFFFF"/>
                <w:sz w:val="20"/>
              </w:rPr>
              <w:t>Abbreviation</w:t>
            </w:r>
          </w:p>
        </w:tc>
        <w:tc>
          <w:tcPr>
            <w:tcW w:w="7344" w:type="dxa"/>
            <w:shd w:val="clear" w:color="auto" w:fill="1E5082"/>
            <w:tcMar>
              <w:top w:w="120" w:type="dxa"/>
              <w:left w:w="140" w:type="dxa"/>
              <w:bottom w:w="120" w:type="dxa"/>
              <w:right w:w="140" w:type="dxa"/>
            </w:tcMar>
          </w:tcPr>
          <w:p w14:paraId="4382078A" w14:textId="77777777" w:rsidR="00010751" w:rsidRDefault="00000000">
            <w:pPr>
              <w:jc w:val="center"/>
            </w:pPr>
            <w:r>
              <w:rPr>
                <w:b/>
                <w:color w:val="FFFFFF"/>
                <w:sz w:val="20"/>
              </w:rPr>
              <w:t>Full Form / Definition in Healthcare ERP</w:t>
            </w:r>
          </w:p>
        </w:tc>
      </w:tr>
      <w:tr w:rsidR="00010751" w14:paraId="14E1F15C" w14:textId="77777777">
        <w:trPr>
          <w:jc w:val="center"/>
        </w:trPr>
        <w:tc>
          <w:tcPr>
            <w:tcW w:w="1872" w:type="dxa"/>
            <w:shd w:val="clear" w:color="auto" w:fill="FFFFFF"/>
            <w:tcMar>
              <w:top w:w="100" w:type="dxa"/>
              <w:left w:w="140" w:type="dxa"/>
              <w:bottom w:w="100" w:type="dxa"/>
              <w:right w:w="140" w:type="dxa"/>
            </w:tcMar>
          </w:tcPr>
          <w:p w14:paraId="2B647858" w14:textId="77777777" w:rsidR="00010751" w:rsidRDefault="00000000">
            <w:pPr>
              <w:jc w:val="center"/>
            </w:pPr>
            <w:r>
              <w:rPr>
                <w:sz w:val="19"/>
              </w:rPr>
              <w:t>ERP</w:t>
            </w:r>
          </w:p>
        </w:tc>
        <w:tc>
          <w:tcPr>
            <w:tcW w:w="7344" w:type="dxa"/>
            <w:shd w:val="clear" w:color="auto" w:fill="FFFFFF"/>
            <w:tcMar>
              <w:top w:w="100" w:type="dxa"/>
              <w:left w:w="140" w:type="dxa"/>
              <w:bottom w:w="100" w:type="dxa"/>
              <w:right w:w="140" w:type="dxa"/>
            </w:tcMar>
          </w:tcPr>
          <w:p w14:paraId="486990B9" w14:textId="77777777" w:rsidR="00010751" w:rsidRDefault="00000000">
            <w:r>
              <w:rPr>
                <w:sz w:val="19"/>
              </w:rPr>
              <w:t>Enterprise Resource Planning - Integrated management of core business processes</w:t>
            </w:r>
          </w:p>
        </w:tc>
      </w:tr>
      <w:tr w:rsidR="00010751" w14:paraId="60CBE190" w14:textId="77777777">
        <w:trPr>
          <w:jc w:val="center"/>
        </w:trPr>
        <w:tc>
          <w:tcPr>
            <w:tcW w:w="1872" w:type="dxa"/>
            <w:shd w:val="clear" w:color="auto" w:fill="F0F8FA"/>
            <w:tcMar>
              <w:top w:w="100" w:type="dxa"/>
              <w:left w:w="140" w:type="dxa"/>
              <w:bottom w:w="100" w:type="dxa"/>
              <w:right w:w="140" w:type="dxa"/>
            </w:tcMar>
          </w:tcPr>
          <w:p w14:paraId="3AF51C55" w14:textId="77777777" w:rsidR="00010751" w:rsidRDefault="00000000">
            <w:pPr>
              <w:jc w:val="center"/>
            </w:pPr>
            <w:r>
              <w:rPr>
                <w:sz w:val="19"/>
              </w:rPr>
              <w:t>HMS</w:t>
            </w:r>
          </w:p>
        </w:tc>
        <w:tc>
          <w:tcPr>
            <w:tcW w:w="7344" w:type="dxa"/>
            <w:shd w:val="clear" w:color="auto" w:fill="F0F8FA"/>
            <w:tcMar>
              <w:top w:w="100" w:type="dxa"/>
              <w:left w:w="140" w:type="dxa"/>
              <w:bottom w:w="100" w:type="dxa"/>
              <w:right w:w="140" w:type="dxa"/>
            </w:tcMar>
          </w:tcPr>
          <w:p w14:paraId="684CAE69" w14:textId="77777777" w:rsidR="00010751" w:rsidRDefault="00000000">
            <w:r>
              <w:rPr>
                <w:sz w:val="19"/>
              </w:rPr>
              <w:t>Hospital Management System - Software platform managing healthcare and administrative data</w:t>
            </w:r>
          </w:p>
        </w:tc>
      </w:tr>
      <w:tr w:rsidR="00010751" w14:paraId="181351EC" w14:textId="77777777">
        <w:trPr>
          <w:jc w:val="center"/>
        </w:trPr>
        <w:tc>
          <w:tcPr>
            <w:tcW w:w="1872" w:type="dxa"/>
            <w:shd w:val="clear" w:color="auto" w:fill="FFFFFF"/>
            <w:tcMar>
              <w:top w:w="100" w:type="dxa"/>
              <w:left w:w="140" w:type="dxa"/>
              <w:bottom w:w="100" w:type="dxa"/>
              <w:right w:w="140" w:type="dxa"/>
            </w:tcMar>
          </w:tcPr>
          <w:p w14:paraId="08992EFA" w14:textId="77777777" w:rsidR="00010751" w:rsidRDefault="00000000">
            <w:pPr>
              <w:jc w:val="center"/>
            </w:pPr>
            <w:r>
              <w:rPr>
                <w:sz w:val="19"/>
              </w:rPr>
              <w:t>RBAC</w:t>
            </w:r>
          </w:p>
        </w:tc>
        <w:tc>
          <w:tcPr>
            <w:tcW w:w="7344" w:type="dxa"/>
            <w:shd w:val="clear" w:color="auto" w:fill="FFFFFF"/>
            <w:tcMar>
              <w:top w:w="100" w:type="dxa"/>
              <w:left w:w="140" w:type="dxa"/>
              <w:bottom w:w="100" w:type="dxa"/>
              <w:right w:w="140" w:type="dxa"/>
            </w:tcMar>
          </w:tcPr>
          <w:p w14:paraId="77ABE23E" w14:textId="77777777" w:rsidR="00010751" w:rsidRDefault="00000000">
            <w:r>
              <w:rPr>
                <w:sz w:val="19"/>
              </w:rPr>
              <w:t>Role-Based Access Control - Access restriction based on user system roles</w:t>
            </w:r>
          </w:p>
        </w:tc>
      </w:tr>
      <w:tr w:rsidR="00010751" w14:paraId="76BAE056" w14:textId="77777777">
        <w:trPr>
          <w:jc w:val="center"/>
        </w:trPr>
        <w:tc>
          <w:tcPr>
            <w:tcW w:w="1872" w:type="dxa"/>
            <w:shd w:val="clear" w:color="auto" w:fill="F0F8FA"/>
            <w:tcMar>
              <w:top w:w="100" w:type="dxa"/>
              <w:left w:w="140" w:type="dxa"/>
              <w:bottom w:w="100" w:type="dxa"/>
              <w:right w:w="140" w:type="dxa"/>
            </w:tcMar>
          </w:tcPr>
          <w:p w14:paraId="383A85B4" w14:textId="77777777" w:rsidR="00010751" w:rsidRDefault="00000000">
            <w:pPr>
              <w:jc w:val="center"/>
            </w:pPr>
            <w:r>
              <w:rPr>
                <w:sz w:val="19"/>
              </w:rPr>
              <w:t>JDBC</w:t>
            </w:r>
          </w:p>
        </w:tc>
        <w:tc>
          <w:tcPr>
            <w:tcW w:w="7344" w:type="dxa"/>
            <w:shd w:val="clear" w:color="auto" w:fill="F0F8FA"/>
            <w:tcMar>
              <w:top w:w="100" w:type="dxa"/>
              <w:left w:w="140" w:type="dxa"/>
              <w:bottom w:w="100" w:type="dxa"/>
              <w:right w:w="140" w:type="dxa"/>
            </w:tcMar>
          </w:tcPr>
          <w:p w14:paraId="3828225B" w14:textId="77777777" w:rsidR="00010751" w:rsidRDefault="00000000">
            <w:r>
              <w:rPr>
                <w:sz w:val="19"/>
              </w:rPr>
              <w:t>Java Database Connectivity - Java API standard for database-independent connectivity</w:t>
            </w:r>
          </w:p>
        </w:tc>
      </w:tr>
      <w:tr w:rsidR="00010751" w14:paraId="26D897B8" w14:textId="77777777">
        <w:trPr>
          <w:jc w:val="center"/>
        </w:trPr>
        <w:tc>
          <w:tcPr>
            <w:tcW w:w="1872" w:type="dxa"/>
            <w:shd w:val="clear" w:color="auto" w:fill="FFFFFF"/>
            <w:tcMar>
              <w:top w:w="100" w:type="dxa"/>
              <w:left w:w="140" w:type="dxa"/>
              <w:bottom w:w="100" w:type="dxa"/>
              <w:right w:w="140" w:type="dxa"/>
            </w:tcMar>
          </w:tcPr>
          <w:p w14:paraId="7A3D36EE" w14:textId="77777777" w:rsidR="00010751" w:rsidRDefault="00000000">
            <w:pPr>
              <w:jc w:val="center"/>
            </w:pPr>
            <w:r>
              <w:rPr>
                <w:sz w:val="19"/>
              </w:rPr>
              <w:t>DBMS</w:t>
            </w:r>
          </w:p>
        </w:tc>
        <w:tc>
          <w:tcPr>
            <w:tcW w:w="7344" w:type="dxa"/>
            <w:shd w:val="clear" w:color="auto" w:fill="FFFFFF"/>
            <w:tcMar>
              <w:top w:w="100" w:type="dxa"/>
              <w:left w:w="140" w:type="dxa"/>
              <w:bottom w:w="100" w:type="dxa"/>
              <w:right w:w="140" w:type="dxa"/>
            </w:tcMar>
          </w:tcPr>
          <w:p w14:paraId="197133B0" w14:textId="77777777" w:rsidR="00010751" w:rsidRDefault="00000000">
            <w:r>
              <w:rPr>
                <w:sz w:val="19"/>
              </w:rPr>
              <w:t>Database Management System - System software for creating and managing databases</w:t>
            </w:r>
          </w:p>
        </w:tc>
      </w:tr>
      <w:tr w:rsidR="00010751" w14:paraId="17ADC860" w14:textId="77777777">
        <w:trPr>
          <w:jc w:val="center"/>
        </w:trPr>
        <w:tc>
          <w:tcPr>
            <w:tcW w:w="1872" w:type="dxa"/>
            <w:shd w:val="clear" w:color="auto" w:fill="F0F8FA"/>
            <w:tcMar>
              <w:top w:w="100" w:type="dxa"/>
              <w:left w:w="140" w:type="dxa"/>
              <w:bottom w:w="100" w:type="dxa"/>
              <w:right w:w="140" w:type="dxa"/>
            </w:tcMar>
          </w:tcPr>
          <w:p w14:paraId="5E412AD5" w14:textId="77777777" w:rsidR="00010751" w:rsidRDefault="00000000">
            <w:pPr>
              <w:jc w:val="center"/>
            </w:pPr>
            <w:r>
              <w:rPr>
                <w:sz w:val="19"/>
              </w:rPr>
              <w:t>RDBMS</w:t>
            </w:r>
          </w:p>
        </w:tc>
        <w:tc>
          <w:tcPr>
            <w:tcW w:w="7344" w:type="dxa"/>
            <w:shd w:val="clear" w:color="auto" w:fill="F0F8FA"/>
            <w:tcMar>
              <w:top w:w="100" w:type="dxa"/>
              <w:left w:w="140" w:type="dxa"/>
              <w:bottom w:w="100" w:type="dxa"/>
              <w:right w:w="140" w:type="dxa"/>
            </w:tcMar>
          </w:tcPr>
          <w:p w14:paraId="0515280A" w14:textId="77777777" w:rsidR="00010751" w:rsidRDefault="00000000">
            <w:r>
              <w:rPr>
                <w:sz w:val="19"/>
              </w:rPr>
              <w:t>Relational Database Management System - DBMS based on the relational data model</w:t>
            </w:r>
          </w:p>
        </w:tc>
      </w:tr>
      <w:tr w:rsidR="00010751" w14:paraId="56973709" w14:textId="77777777">
        <w:trPr>
          <w:jc w:val="center"/>
        </w:trPr>
        <w:tc>
          <w:tcPr>
            <w:tcW w:w="1872" w:type="dxa"/>
            <w:shd w:val="clear" w:color="auto" w:fill="FFFFFF"/>
            <w:tcMar>
              <w:top w:w="100" w:type="dxa"/>
              <w:left w:w="140" w:type="dxa"/>
              <w:bottom w:w="100" w:type="dxa"/>
              <w:right w:w="140" w:type="dxa"/>
            </w:tcMar>
          </w:tcPr>
          <w:p w14:paraId="00ECBBF5" w14:textId="77777777" w:rsidR="00010751" w:rsidRDefault="00000000">
            <w:pPr>
              <w:jc w:val="center"/>
            </w:pPr>
            <w:r>
              <w:rPr>
                <w:sz w:val="19"/>
              </w:rPr>
              <w:t>OPD</w:t>
            </w:r>
          </w:p>
        </w:tc>
        <w:tc>
          <w:tcPr>
            <w:tcW w:w="7344" w:type="dxa"/>
            <w:shd w:val="clear" w:color="auto" w:fill="FFFFFF"/>
            <w:tcMar>
              <w:top w:w="100" w:type="dxa"/>
              <w:left w:w="140" w:type="dxa"/>
              <w:bottom w:w="100" w:type="dxa"/>
              <w:right w:w="140" w:type="dxa"/>
            </w:tcMar>
          </w:tcPr>
          <w:p w14:paraId="14F35882" w14:textId="77777777" w:rsidR="00010751" w:rsidRDefault="00000000">
            <w:r>
              <w:rPr>
                <w:sz w:val="19"/>
              </w:rPr>
              <w:t>Out-Patient Department - Medical care for patients not requiring overnight hospitalization</w:t>
            </w:r>
          </w:p>
        </w:tc>
      </w:tr>
      <w:tr w:rsidR="00010751" w14:paraId="61ECF79A" w14:textId="77777777">
        <w:trPr>
          <w:jc w:val="center"/>
        </w:trPr>
        <w:tc>
          <w:tcPr>
            <w:tcW w:w="1872" w:type="dxa"/>
            <w:shd w:val="clear" w:color="auto" w:fill="F0F8FA"/>
            <w:tcMar>
              <w:top w:w="100" w:type="dxa"/>
              <w:left w:w="140" w:type="dxa"/>
              <w:bottom w:w="100" w:type="dxa"/>
              <w:right w:w="140" w:type="dxa"/>
            </w:tcMar>
          </w:tcPr>
          <w:p w14:paraId="02274860" w14:textId="77777777" w:rsidR="00010751" w:rsidRDefault="00000000">
            <w:pPr>
              <w:jc w:val="center"/>
            </w:pPr>
            <w:r>
              <w:rPr>
                <w:sz w:val="19"/>
              </w:rPr>
              <w:t>IPD</w:t>
            </w:r>
          </w:p>
        </w:tc>
        <w:tc>
          <w:tcPr>
            <w:tcW w:w="7344" w:type="dxa"/>
            <w:shd w:val="clear" w:color="auto" w:fill="F0F8FA"/>
            <w:tcMar>
              <w:top w:w="100" w:type="dxa"/>
              <w:left w:w="140" w:type="dxa"/>
              <w:bottom w:w="100" w:type="dxa"/>
              <w:right w:w="140" w:type="dxa"/>
            </w:tcMar>
          </w:tcPr>
          <w:p w14:paraId="38103C7A" w14:textId="77777777" w:rsidR="00010751" w:rsidRDefault="00000000">
            <w:r>
              <w:rPr>
                <w:sz w:val="19"/>
              </w:rPr>
              <w:t>In-Patient Department - Hospital care where patients are admitted to beds</w:t>
            </w:r>
          </w:p>
        </w:tc>
      </w:tr>
      <w:tr w:rsidR="00010751" w14:paraId="6FA96061" w14:textId="77777777">
        <w:trPr>
          <w:jc w:val="center"/>
        </w:trPr>
        <w:tc>
          <w:tcPr>
            <w:tcW w:w="1872" w:type="dxa"/>
            <w:shd w:val="clear" w:color="auto" w:fill="FFFFFF"/>
            <w:tcMar>
              <w:top w:w="100" w:type="dxa"/>
              <w:left w:w="140" w:type="dxa"/>
              <w:bottom w:w="100" w:type="dxa"/>
              <w:right w:w="140" w:type="dxa"/>
            </w:tcMar>
          </w:tcPr>
          <w:p w14:paraId="5AE3B346" w14:textId="77777777" w:rsidR="00010751" w:rsidRDefault="00000000">
            <w:pPr>
              <w:jc w:val="center"/>
            </w:pPr>
            <w:r>
              <w:rPr>
                <w:sz w:val="19"/>
              </w:rPr>
              <w:t>GUI</w:t>
            </w:r>
          </w:p>
        </w:tc>
        <w:tc>
          <w:tcPr>
            <w:tcW w:w="7344" w:type="dxa"/>
            <w:shd w:val="clear" w:color="auto" w:fill="FFFFFF"/>
            <w:tcMar>
              <w:top w:w="100" w:type="dxa"/>
              <w:left w:w="140" w:type="dxa"/>
              <w:bottom w:w="100" w:type="dxa"/>
              <w:right w:w="140" w:type="dxa"/>
            </w:tcMar>
          </w:tcPr>
          <w:p w14:paraId="6C616695" w14:textId="77777777" w:rsidR="00010751" w:rsidRDefault="00000000">
            <w:r>
              <w:rPr>
                <w:sz w:val="19"/>
              </w:rPr>
              <w:t>Graphical User Interface - Visual interaction controls using windows, buttons, and icons</w:t>
            </w:r>
          </w:p>
        </w:tc>
      </w:tr>
      <w:tr w:rsidR="00010751" w14:paraId="79E6B3BF" w14:textId="77777777">
        <w:trPr>
          <w:jc w:val="center"/>
        </w:trPr>
        <w:tc>
          <w:tcPr>
            <w:tcW w:w="1872" w:type="dxa"/>
            <w:shd w:val="clear" w:color="auto" w:fill="F0F8FA"/>
            <w:tcMar>
              <w:top w:w="100" w:type="dxa"/>
              <w:left w:w="140" w:type="dxa"/>
              <w:bottom w:w="100" w:type="dxa"/>
              <w:right w:w="140" w:type="dxa"/>
            </w:tcMar>
          </w:tcPr>
          <w:p w14:paraId="4FE36BFD" w14:textId="77777777" w:rsidR="00010751" w:rsidRDefault="00000000">
            <w:pPr>
              <w:jc w:val="center"/>
            </w:pPr>
            <w:r>
              <w:rPr>
                <w:sz w:val="19"/>
              </w:rPr>
              <w:t>DFD</w:t>
            </w:r>
          </w:p>
        </w:tc>
        <w:tc>
          <w:tcPr>
            <w:tcW w:w="7344" w:type="dxa"/>
            <w:shd w:val="clear" w:color="auto" w:fill="F0F8FA"/>
            <w:tcMar>
              <w:top w:w="100" w:type="dxa"/>
              <w:left w:w="140" w:type="dxa"/>
              <w:bottom w:w="100" w:type="dxa"/>
              <w:right w:w="140" w:type="dxa"/>
            </w:tcMar>
          </w:tcPr>
          <w:p w14:paraId="62B2A166" w14:textId="77777777" w:rsidR="00010751" w:rsidRDefault="00000000">
            <w:r>
              <w:rPr>
                <w:sz w:val="19"/>
              </w:rPr>
              <w:t>Data Flow Diagram - Graphical representation of data movement through information systems</w:t>
            </w:r>
          </w:p>
        </w:tc>
      </w:tr>
      <w:tr w:rsidR="00010751" w14:paraId="545A28AD" w14:textId="77777777">
        <w:trPr>
          <w:jc w:val="center"/>
        </w:trPr>
        <w:tc>
          <w:tcPr>
            <w:tcW w:w="1872" w:type="dxa"/>
            <w:shd w:val="clear" w:color="auto" w:fill="FFFFFF"/>
            <w:tcMar>
              <w:top w:w="100" w:type="dxa"/>
              <w:left w:w="140" w:type="dxa"/>
              <w:bottom w:w="100" w:type="dxa"/>
              <w:right w:w="140" w:type="dxa"/>
            </w:tcMar>
          </w:tcPr>
          <w:p w14:paraId="228AA398" w14:textId="77777777" w:rsidR="00010751" w:rsidRDefault="00000000">
            <w:pPr>
              <w:jc w:val="center"/>
            </w:pPr>
            <w:r>
              <w:rPr>
                <w:sz w:val="19"/>
              </w:rPr>
              <w:t>ERD</w:t>
            </w:r>
          </w:p>
        </w:tc>
        <w:tc>
          <w:tcPr>
            <w:tcW w:w="7344" w:type="dxa"/>
            <w:shd w:val="clear" w:color="auto" w:fill="FFFFFF"/>
            <w:tcMar>
              <w:top w:w="100" w:type="dxa"/>
              <w:left w:w="140" w:type="dxa"/>
              <w:bottom w:w="100" w:type="dxa"/>
              <w:right w:w="140" w:type="dxa"/>
            </w:tcMar>
          </w:tcPr>
          <w:p w14:paraId="3BB2C5C7" w14:textId="77777777" w:rsidR="00010751" w:rsidRDefault="00000000">
            <w:r>
              <w:rPr>
                <w:sz w:val="19"/>
              </w:rPr>
              <w:t>Entity Relationship Diagram - Structural diagram illustrating relationships between database tables</w:t>
            </w:r>
          </w:p>
        </w:tc>
      </w:tr>
      <w:tr w:rsidR="00010751" w14:paraId="725775E8" w14:textId="77777777">
        <w:trPr>
          <w:jc w:val="center"/>
        </w:trPr>
        <w:tc>
          <w:tcPr>
            <w:tcW w:w="1872" w:type="dxa"/>
            <w:shd w:val="clear" w:color="auto" w:fill="F0F8FA"/>
            <w:tcMar>
              <w:top w:w="100" w:type="dxa"/>
              <w:left w:w="140" w:type="dxa"/>
              <w:bottom w:w="100" w:type="dxa"/>
              <w:right w:w="140" w:type="dxa"/>
            </w:tcMar>
          </w:tcPr>
          <w:p w14:paraId="21D75655" w14:textId="77777777" w:rsidR="00010751" w:rsidRDefault="00000000">
            <w:pPr>
              <w:jc w:val="center"/>
            </w:pPr>
            <w:r>
              <w:rPr>
                <w:sz w:val="19"/>
              </w:rPr>
              <w:t>CRUD</w:t>
            </w:r>
          </w:p>
        </w:tc>
        <w:tc>
          <w:tcPr>
            <w:tcW w:w="7344" w:type="dxa"/>
            <w:shd w:val="clear" w:color="auto" w:fill="F0F8FA"/>
            <w:tcMar>
              <w:top w:w="100" w:type="dxa"/>
              <w:left w:w="140" w:type="dxa"/>
              <w:bottom w:w="100" w:type="dxa"/>
              <w:right w:w="140" w:type="dxa"/>
            </w:tcMar>
          </w:tcPr>
          <w:p w14:paraId="5D17BA6B" w14:textId="77777777" w:rsidR="00010751" w:rsidRDefault="00000000">
            <w:r>
              <w:rPr>
                <w:sz w:val="19"/>
              </w:rPr>
              <w:t>Create, Read, Update, Delete - The four basic functions of persistent storage</w:t>
            </w:r>
          </w:p>
        </w:tc>
      </w:tr>
      <w:tr w:rsidR="00010751" w14:paraId="53DD7624" w14:textId="77777777">
        <w:trPr>
          <w:jc w:val="center"/>
        </w:trPr>
        <w:tc>
          <w:tcPr>
            <w:tcW w:w="1872" w:type="dxa"/>
            <w:shd w:val="clear" w:color="auto" w:fill="FFFFFF"/>
            <w:tcMar>
              <w:top w:w="100" w:type="dxa"/>
              <w:left w:w="140" w:type="dxa"/>
              <w:bottom w:w="100" w:type="dxa"/>
              <w:right w:w="140" w:type="dxa"/>
            </w:tcMar>
          </w:tcPr>
          <w:p w14:paraId="205339B9" w14:textId="77777777" w:rsidR="00010751" w:rsidRDefault="00000000">
            <w:pPr>
              <w:jc w:val="center"/>
            </w:pPr>
            <w:r>
              <w:rPr>
                <w:sz w:val="19"/>
              </w:rPr>
              <w:t>API</w:t>
            </w:r>
          </w:p>
        </w:tc>
        <w:tc>
          <w:tcPr>
            <w:tcW w:w="7344" w:type="dxa"/>
            <w:shd w:val="clear" w:color="auto" w:fill="FFFFFF"/>
            <w:tcMar>
              <w:top w:w="100" w:type="dxa"/>
              <w:left w:w="140" w:type="dxa"/>
              <w:bottom w:w="100" w:type="dxa"/>
              <w:right w:w="140" w:type="dxa"/>
            </w:tcMar>
          </w:tcPr>
          <w:p w14:paraId="33DA2C2C" w14:textId="77777777" w:rsidR="00010751" w:rsidRDefault="00000000">
            <w:r>
              <w:rPr>
                <w:sz w:val="19"/>
              </w:rPr>
              <w:t>Application Programming Interface - Set of protocols and definitions for software integration</w:t>
            </w:r>
          </w:p>
        </w:tc>
      </w:tr>
      <w:tr w:rsidR="00010751" w14:paraId="4E4CFF3A" w14:textId="77777777">
        <w:trPr>
          <w:jc w:val="center"/>
        </w:trPr>
        <w:tc>
          <w:tcPr>
            <w:tcW w:w="1872" w:type="dxa"/>
            <w:shd w:val="clear" w:color="auto" w:fill="F0F8FA"/>
            <w:tcMar>
              <w:top w:w="100" w:type="dxa"/>
              <w:left w:w="140" w:type="dxa"/>
              <w:bottom w:w="100" w:type="dxa"/>
              <w:right w:w="140" w:type="dxa"/>
            </w:tcMar>
          </w:tcPr>
          <w:p w14:paraId="720A1AF7" w14:textId="77777777" w:rsidR="00010751" w:rsidRDefault="00000000">
            <w:pPr>
              <w:jc w:val="center"/>
            </w:pPr>
            <w:r>
              <w:rPr>
                <w:sz w:val="19"/>
              </w:rPr>
              <w:t>SQL</w:t>
            </w:r>
          </w:p>
        </w:tc>
        <w:tc>
          <w:tcPr>
            <w:tcW w:w="7344" w:type="dxa"/>
            <w:shd w:val="clear" w:color="auto" w:fill="F0F8FA"/>
            <w:tcMar>
              <w:top w:w="100" w:type="dxa"/>
              <w:left w:w="140" w:type="dxa"/>
              <w:bottom w:w="100" w:type="dxa"/>
              <w:right w:w="140" w:type="dxa"/>
            </w:tcMar>
          </w:tcPr>
          <w:p w14:paraId="08B97869" w14:textId="77777777" w:rsidR="00010751" w:rsidRDefault="00000000">
            <w:r>
              <w:rPr>
                <w:sz w:val="19"/>
              </w:rPr>
              <w:t>Structured Query Language - Domain-specific language for relational database management</w:t>
            </w:r>
          </w:p>
        </w:tc>
      </w:tr>
      <w:tr w:rsidR="00010751" w14:paraId="564C8312" w14:textId="77777777">
        <w:trPr>
          <w:jc w:val="center"/>
        </w:trPr>
        <w:tc>
          <w:tcPr>
            <w:tcW w:w="1872" w:type="dxa"/>
            <w:shd w:val="clear" w:color="auto" w:fill="FFFFFF"/>
            <w:tcMar>
              <w:top w:w="100" w:type="dxa"/>
              <w:left w:w="140" w:type="dxa"/>
              <w:bottom w:w="100" w:type="dxa"/>
              <w:right w:w="140" w:type="dxa"/>
            </w:tcMar>
          </w:tcPr>
          <w:p w14:paraId="7AE83EEA" w14:textId="77777777" w:rsidR="00010751" w:rsidRDefault="00000000">
            <w:pPr>
              <w:jc w:val="center"/>
            </w:pPr>
            <w:r>
              <w:rPr>
                <w:sz w:val="19"/>
              </w:rPr>
              <w:t>JDK</w:t>
            </w:r>
          </w:p>
        </w:tc>
        <w:tc>
          <w:tcPr>
            <w:tcW w:w="7344" w:type="dxa"/>
            <w:shd w:val="clear" w:color="auto" w:fill="FFFFFF"/>
            <w:tcMar>
              <w:top w:w="100" w:type="dxa"/>
              <w:left w:w="140" w:type="dxa"/>
              <w:bottom w:w="100" w:type="dxa"/>
              <w:right w:w="140" w:type="dxa"/>
            </w:tcMar>
          </w:tcPr>
          <w:p w14:paraId="3AC297F6" w14:textId="77777777" w:rsidR="00010751" w:rsidRDefault="00000000">
            <w:r>
              <w:rPr>
                <w:sz w:val="19"/>
              </w:rPr>
              <w:t>Java Development Kit - Software development environment used for building Java applications</w:t>
            </w:r>
          </w:p>
        </w:tc>
      </w:tr>
      <w:tr w:rsidR="00010751" w14:paraId="3B5D35AD" w14:textId="77777777">
        <w:trPr>
          <w:jc w:val="center"/>
        </w:trPr>
        <w:tc>
          <w:tcPr>
            <w:tcW w:w="1872" w:type="dxa"/>
            <w:shd w:val="clear" w:color="auto" w:fill="F0F8FA"/>
            <w:tcMar>
              <w:top w:w="100" w:type="dxa"/>
              <w:left w:w="140" w:type="dxa"/>
              <w:bottom w:w="100" w:type="dxa"/>
              <w:right w:w="140" w:type="dxa"/>
            </w:tcMar>
          </w:tcPr>
          <w:p w14:paraId="504D270D" w14:textId="77777777" w:rsidR="00010751" w:rsidRDefault="00000000">
            <w:pPr>
              <w:jc w:val="center"/>
            </w:pPr>
            <w:r>
              <w:rPr>
                <w:sz w:val="19"/>
              </w:rPr>
              <w:t>ACID</w:t>
            </w:r>
          </w:p>
        </w:tc>
        <w:tc>
          <w:tcPr>
            <w:tcW w:w="7344" w:type="dxa"/>
            <w:shd w:val="clear" w:color="auto" w:fill="F0F8FA"/>
            <w:tcMar>
              <w:top w:w="100" w:type="dxa"/>
              <w:left w:w="140" w:type="dxa"/>
              <w:bottom w:w="100" w:type="dxa"/>
              <w:right w:w="140" w:type="dxa"/>
            </w:tcMar>
          </w:tcPr>
          <w:p w14:paraId="3ADFEB93" w14:textId="77777777" w:rsidR="00010751" w:rsidRDefault="00000000">
            <w:r>
              <w:rPr>
                <w:sz w:val="19"/>
              </w:rPr>
              <w:t>Atomicity, Consistency, Isolation, Durability - Fundamental database transaction properties</w:t>
            </w:r>
          </w:p>
        </w:tc>
      </w:tr>
      <w:tr w:rsidR="00010751" w14:paraId="6341C039" w14:textId="77777777">
        <w:trPr>
          <w:jc w:val="center"/>
        </w:trPr>
        <w:tc>
          <w:tcPr>
            <w:tcW w:w="1872" w:type="dxa"/>
            <w:shd w:val="clear" w:color="auto" w:fill="FFFFFF"/>
            <w:tcMar>
              <w:top w:w="100" w:type="dxa"/>
              <w:left w:w="140" w:type="dxa"/>
              <w:bottom w:w="100" w:type="dxa"/>
              <w:right w:w="140" w:type="dxa"/>
            </w:tcMar>
          </w:tcPr>
          <w:p w14:paraId="01E10E6F" w14:textId="77777777" w:rsidR="00010751" w:rsidRDefault="00000000">
            <w:pPr>
              <w:jc w:val="center"/>
            </w:pPr>
            <w:r>
              <w:rPr>
                <w:sz w:val="19"/>
              </w:rPr>
              <w:t>HR</w:t>
            </w:r>
          </w:p>
        </w:tc>
        <w:tc>
          <w:tcPr>
            <w:tcW w:w="7344" w:type="dxa"/>
            <w:shd w:val="clear" w:color="auto" w:fill="FFFFFF"/>
            <w:tcMar>
              <w:top w:w="100" w:type="dxa"/>
              <w:left w:w="140" w:type="dxa"/>
              <w:bottom w:w="100" w:type="dxa"/>
              <w:right w:w="140" w:type="dxa"/>
            </w:tcMar>
          </w:tcPr>
          <w:p w14:paraId="31F370F9" w14:textId="77777777" w:rsidR="00010751" w:rsidRDefault="00000000">
            <w:r>
              <w:rPr>
                <w:sz w:val="19"/>
              </w:rPr>
              <w:t>Human Resources - Administration of workforce, attendance, leaves, and payroll</w:t>
            </w:r>
          </w:p>
        </w:tc>
      </w:tr>
      <w:tr w:rsidR="00010751" w14:paraId="7859D4F4" w14:textId="77777777">
        <w:trPr>
          <w:jc w:val="center"/>
        </w:trPr>
        <w:tc>
          <w:tcPr>
            <w:tcW w:w="1872" w:type="dxa"/>
            <w:shd w:val="clear" w:color="auto" w:fill="F0F8FA"/>
            <w:tcMar>
              <w:top w:w="100" w:type="dxa"/>
              <w:left w:w="140" w:type="dxa"/>
              <w:bottom w:w="100" w:type="dxa"/>
              <w:right w:w="140" w:type="dxa"/>
            </w:tcMar>
          </w:tcPr>
          <w:p w14:paraId="6C782B4A" w14:textId="77777777" w:rsidR="00010751" w:rsidRDefault="00000000">
            <w:pPr>
              <w:jc w:val="center"/>
            </w:pPr>
            <w:r>
              <w:rPr>
                <w:sz w:val="19"/>
              </w:rPr>
              <w:lastRenderedPageBreak/>
              <w:t>Rx</w:t>
            </w:r>
          </w:p>
        </w:tc>
        <w:tc>
          <w:tcPr>
            <w:tcW w:w="7344" w:type="dxa"/>
            <w:shd w:val="clear" w:color="auto" w:fill="F0F8FA"/>
            <w:tcMar>
              <w:top w:w="100" w:type="dxa"/>
              <w:left w:w="140" w:type="dxa"/>
              <w:bottom w:w="100" w:type="dxa"/>
              <w:right w:w="140" w:type="dxa"/>
            </w:tcMar>
          </w:tcPr>
          <w:p w14:paraId="592194E4" w14:textId="77777777" w:rsidR="00010751" w:rsidRDefault="00000000">
            <w:r>
              <w:rPr>
                <w:sz w:val="19"/>
              </w:rPr>
              <w:t>Prescription - Written healthcare instruction specifying patient medication regimen</w:t>
            </w:r>
          </w:p>
        </w:tc>
      </w:tr>
      <w:tr w:rsidR="00010751" w14:paraId="5A8DDFEF" w14:textId="77777777">
        <w:trPr>
          <w:jc w:val="center"/>
        </w:trPr>
        <w:tc>
          <w:tcPr>
            <w:tcW w:w="1872" w:type="dxa"/>
            <w:shd w:val="clear" w:color="auto" w:fill="FFFFFF"/>
            <w:tcMar>
              <w:top w:w="100" w:type="dxa"/>
              <w:left w:w="140" w:type="dxa"/>
              <w:bottom w:w="100" w:type="dxa"/>
              <w:right w:w="140" w:type="dxa"/>
            </w:tcMar>
          </w:tcPr>
          <w:p w14:paraId="294B8496" w14:textId="77777777" w:rsidR="00010751" w:rsidRDefault="00000000">
            <w:pPr>
              <w:jc w:val="center"/>
            </w:pPr>
            <w:r>
              <w:rPr>
                <w:sz w:val="19"/>
              </w:rPr>
              <w:t>BP</w:t>
            </w:r>
          </w:p>
        </w:tc>
        <w:tc>
          <w:tcPr>
            <w:tcW w:w="7344" w:type="dxa"/>
            <w:shd w:val="clear" w:color="auto" w:fill="FFFFFF"/>
            <w:tcMar>
              <w:top w:w="100" w:type="dxa"/>
              <w:left w:w="140" w:type="dxa"/>
              <w:bottom w:w="100" w:type="dxa"/>
              <w:right w:w="140" w:type="dxa"/>
            </w:tcMar>
          </w:tcPr>
          <w:p w14:paraId="512A305A" w14:textId="77777777" w:rsidR="00010751" w:rsidRDefault="00000000">
            <w:r>
              <w:rPr>
                <w:sz w:val="19"/>
              </w:rPr>
              <w:t>Blood Pressure - Vital clinical parameter measured during medical consultations</w:t>
            </w:r>
          </w:p>
        </w:tc>
      </w:tr>
      <w:tr w:rsidR="00010751" w14:paraId="4B065903" w14:textId="77777777">
        <w:trPr>
          <w:jc w:val="center"/>
        </w:trPr>
        <w:tc>
          <w:tcPr>
            <w:tcW w:w="1872" w:type="dxa"/>
            <w:shd w:val="clear" w:color="auto" w:fill="F0F8FA"/>
            <w:tcMar>
              <w:top w:w="100" w:type="dxa"/>
              <w:left w:w="140" w:type="dxa"/>
              <w:bottom w:w="100" w:type="dxa"/>
              <w:right w:w="140" w:type="dxa"/>
            </w:tcMar>
          </w:tcPr>
          <w:p w14:paraId="0FD4BB9A" w14:textId="77777777" w:rsidR="00010751" w:rsidRDefault="00000000">
            <w:pPr>
              <w:jc w:val="center"/>
            </w:pPr>
            <w:r>
              <w:rPr>
                <w:sz w:val="19"/>
              </w:rPr>
              <w:t>PRN</w:t>
            </w:r>
          </w:p>
        </w:tc>
        <w:tc>
          <w:tcPr>
            <w:tcW w:w="7344" w:type="dxa"/>
            <w:shd w:val="clear" w:color="auto" w:fill="F0F8FA"/>
            <w:tcMar>
              <w:top w:w="100" w:type="dxa"/>
              <w:left w:w="140" w:type="dxa"/>
              <w:bottom w:w="100" w:type="dxa"/>
              <w:right w:w="140" w:type="dxa"/>
            </w:tcMar>
          </w:tcPr>
          <w:p w14:paraId="6F2DCC5F" w14:textId="77777777" w:rsidR="00010751" w:rsidRDefault="00000000">
            <w:r>
              <w:rPr>
                <w:sz w:val="19"/>
              </w:rPr>
              <w:t>Permanent Registration Number - Unique student identification code at university</w:t>
            </w:r>
          </w:p>
        </w:tc>
      </w:tr>
    </w:tbl>
    <w:p w14:paraId="4D91B5B6" w14:textId="77777777" w:rsidR="00010751" w:rsidRDefault="00000000">
      <w:r>
        <w:br w:type="page"/>
      </w:r>
    </w:p>
    <w:p w14:paraId="69F4D6FD" w14:textId="77777777" w:rsidR="00010751" w:rsidRDefault="00000000">
      <w:pPr>
        <w:keepNext/>
        <w:spacing w:before="280"/>
      </w:pPr>
      <w:r>
        <w:rPr>
          <w:b/>
          <w:color w:val="1E5082"/>
          <w:sz w:val="30"/>
        </w:rPr>
        <w:lastRenderedPageBreak/>
        <w:t>Chapter 1: Introduction</w:t>
      </w:r>
    </w:p>
    <w:p w14:paraId="70E899E0" w14:textId="77777777" w:rsidR="00010751" w:rsidRDefault="00000000">
      <w:pPr>
        <w:keepNext/>
        <w:spacing w:before="200" w:after="60"/>
      </w:pPr>
      <w:r>
        <w:rPr>
          <w:b/>
          <w:color w:val="1E8CA0"/>
          <w:sz w:val="25"/>
        </w:rPr>
        <w:t>1.1 Project Overview</w:t>
      </w:r>
    </w:p>
    <w:p w14:paraId="26640AC8" w14:textId="77777777" w:rsidR="00010751" w:rsidRDefault="00000000">
      <w:r>
        <w:t>The healthcare sector represents one of the most operationally demanding service domains. A multispeciality hospital operates continuously, simultaneously coordinating patient triage, clinical diagnoses, surgical schedules, pharmacy dispensation, staff duty shifts, bed occupancy, and complex financial billing. In an environment where minutes directly impact patient outcomes, relying on paper registers or isolated desktop spreadsheets leads to severe communication lag, billing discrepancies, and administrative vulnerabilities.</w:t>
      </w:r>
    </w:p>
    <w:p w14:paraId="66FE5D6A" w14:textId="77777777" w:rsidR="00010751" w:rsidRDefault="00000000">
      <w:r>
        <w:t>The “City Multispeciality Hospital - Hospital Resource Planning &amp; Management System” is an integrated enterprise-class desktop software solution designed to unify hospital workflows under a single, coherent technical umbrella. Developed using Java 24 (JDK 24) and backed by Oracle MySQL Server 8.0, the system implements a modular service-oriented architecture covering outpatient and inpatient intake, physician scheduling, appointment queue management, electronic medical records (EMR), itemized billing and payment receipts, financial expense reconciliation, and complete human resource administration.</w:t>
      </w:r>
    </w:p>
    <w:p w14:paraId="4752A5A4" w14:textId="77777777" w:rsidR="00010751" w:rsidRDefault="00000000">
      <w:pPr>
        <w:keepNext/>
        <w:spacing w:before="200" w:after="60"/>
      </w:pPr>
      <w:r>
        <w:rPr>
          <w:b/>
          <w:color w:val="1E8CA0"/>
          <w:sz w:val="25"/>
        </w:rPr>
        <w:t>1.2 Background and Motivation</w:t>
      </w:r>
    </w:p>
    <w:p w14:paraId="48A96144" w14:textId="77777777" w:rsidR="00010751" w:rsidRDefault="00000000">
      <w:r>
        <w:t>Historically, the institution operated a legacy reception database focused solely on basic patient registration and doctor listings. As clinical specialties expanded from general medicine to specialized cardiology, neurology, orthopedics, and pediatrics, the administration faced acute logistical challenges:</w:t>
      </w:r>
    </w:p>
    <w:p w14:paraId="25053BA1" w14:textId="77777777" w:rsidR="00010751" w:rsidRDefault="00000000">
      <w:pPr>
        <w:pStyle w:val="ListBullet"/>
        <w:spacing w:after="60"/>
      </w:pPr>
      <w:r>
        <w:rPr>
          <w:b/>
          <w:color w:val="1E5082"/>
          <w:sz w:val="21"/>
        </w:rPr>
        <w:t xml:space="preserve">Uncoordinated Doctor Scheduling: </w:t>
      </w:r>
      <w:r>
        <w:rPr>
          <w:sz w:val="21"/>
        </w:rPr>
        <w:t>Physicians maintain distinct practice hours across varied days of the week. Without automated checks, patients were frequently booked on days when specialist doctors were off-duty.</w:t>
      </w:r>
    </w:p>
    <w:p w14:paraId="54CD65BB" w14:textId="77777777" w:rsidR="00010751" w:rsidRDefault="00000000">
      <w:pPr>
        <w:pStyle w:val="ListBullet"/>
        <w:spacing w:after="60"/>
      </w:pPr>
      <w:r>
        <w:rPr>
          <w:b/>
          <w:color w:val="1E5082"/>
          <w:sz w:val="21"/>
        </w:rPr>
        <w:t xml:space="preserve">Paper-Based Clinical Handover: </w:t>
      </w:r>
      <w:r>
        <w:rPr>
          <w:sz w:val="21"/>
        </w:rPr>
        <w:t>Consultation findings, vitals (BP, temperature, pulse), and prescriptions were penned on paper slips, making longitudinal patient history inaccessible during follow-up visits.</w:t>
      </w:r>
    </w:p>
    <w:p w14:paraId="66C49365" w14:textId="77777777" w:rsidR="00010751" w:rsidRDefault="00000000">
      <w:pPr>
        <w:pStyle w:val="ListBullet"/>
        <w:spacing w:after="60"/>
      </w:pPr>
      <w:r>
        <w:rPr>
          <w:b/>
          <w:color w:val="1E5082"/>
          <w:sz w:val="21"/>
        </w:rPr>
        <w:t xml:space="preserve">Billing Leakage: </w:t>
      </w:r>
      <w:r>
        <w:rPr>
          <w:sz w:val="21"/>
        </w:rPr>
        <w:t>Consultation fees, bed charges, and laboratory line items were calculated manually at checkout counters, resulting in revenue leakage, calculation errors, and delays.</w:t>
      </w:r>
    </w:p>
    <w:p w14:paraId="1E576914" w14:textId="77777777" w:rsidR="00010751" w:rsidRDefault="00000000">
      <w:pPr>
        <w:pStyle w:val="ListBullet"/>
        <w:spacing w:after="60"/>
      </w:pPr>
      <w:r>
        <w:rPr>
          <w:b/>
          <w:color w:val="1E5082"/>
          <w:sz w:val="21"/>
        </w:rPr>
        <w:t xml:space="preserve">Staff Roster Conflicts: </w:t>
      </w:r>
      <w:r>
        <w:rPr>
          <w:sz w:val="21"/>
        </w:rPr>
        <w:t>Nursing and administrative staff were occasionally assigned duplicate shifts on identical dates or rostered on days covered by approved medical leaves.</w:t>
      </w:r>
    </w:p>
    <w:p w14:paraId="1A66E083" w14:textId="77777777" w:rsidR="00010751" w:rsidRDefault="00000000">
      <w:r>
        <w:t>These operational bottlenecks motivated the comprehensive modernization and expansion of the hospital system into a fully unified, reliable, and role-guarded ERP solution.</w:t>
      </w:r>
    </w:p>
    <w:p w14:paraId="77BFB690" w14:textId="77777777" w:rsidR="00010751" w:rsidRDefault="00000000">
      <w:pPr>
        <w:keepNext/>
        <w:spacing w:before="200" w:after="60"/>
      </w:pPr>
      <w:r>
        <w:rPr>
          <w:b/>
          <w:color w:val="1E8CA0"/>
          <w:sz w:val="25"/>
        </w:rPr>
        <w:t>1.3 Problem Statement</w:t>
      </w:r>
    </w:p>
    <w:p w14:paraId="10CB9C44" w14:textId="77777777" w:rsidR="00010751" w:rsidRDefault="00000000">
      <w:r>
        <w:t>To engineer, validate, and deploy a secure, responsive, and robust Java Swing desktop ERP platform that eliminates paper-based bottlenecks in hospital administration by providing real-time doctor availability checking, conflict-free appointment booking, structured electronic clinical consultation recording, multi-item automated billing with payment reconciliation, and an integrated human resource module with leave-aware shift duty scheduling, all governed by fine-grained Role-Based Access Control (RBAC).</w:t>
      </w:r>
    </w:p>
    <w:p w14:paraId="6E368A2F" w14:textId="77777777" w:rsidR="00010751" w:rsidRDefault="00000000">
      <w:pPr>
        <w:keepNext/>
        <w:spacing w:before="200" w:after="60"/>
      </w:pPr>
      <w:r>
        <w:rPr>
          <w:b/>
          <w:color w:val="1E8CA0"/>
          <w:sz w:val="25"/>
        </w:rPr>
        <w:t>1.4 Objectives</w:t>
      </w:r>
    </w:p>
    <w:p w14:paraId="3D6010BB" w14:textId="77777777" w:rsidR="00010751" w:rsidRDefault="00000000">
      <w:r>
        <w:t>The project intends to achieve the following specific and measurable objectives:</w:t>
      </w:r>
    </w:p>
    <w:p w14:paraId="296E9FE4" w14:textId="77777777" w:rsidR="00010751" w:rsidRDefault="00000000">
      <w:pPr>
        <w:pStyle w:val="ListBullet"/>
        <w:spacing w:after="60"/>
      </w:pPr>
      <w:r>
        <w:rPr>
          <w:b/>
          <w:color w:val="1E5082"/>
          <w:sz w:val="21"/>
        </w:rPr>
        <w:lastRenderedPageBreak/>
        <w:t xml:space="preserve">Obj-1 (Centralized Authentication &amp; RBAC): </w:t>
      </w:r>
      <w:r>
        <w:rPr>
          <w:sz w:val="21"/>
        </w:rPr>
        <w:t>Implement a secure login mechanism supporting dual-table authentication (`app_user` with legacy `login` fallback) and enforce role-based backend authorization (`Rbac.require()`) across Admin, Doctor, Receptionist, and Staff roles.</w:t>
      </w:r>
    </w:p>
    <w:p w14:paraId="13F8AC06" w14:textId="77777777" w:rsidR="00010751" w:rsidRDefault="00000000">
      <w:pPr>
        <w:pStyle w:val="ListBullet"/>
        <w:spacing w:after="60"/>
      </w:pPr>
      <w:r>
        <w:rPr>
          <w:b/>
          <w:color w:val="1E5082"/>
          <w:sz w:val="21"/>
        </w:rPr>
        <w:t xml:space="preserve">Obj-2 (Doctor Availability by Day): </w:t>
      </w:r>
      <w:r>
        <w:rPr>
          <w:sz w:val="21"/>
        </w:rPr>
        <w:t>Develop an intelligent scheduling engine that evaluates a physician's active practice days (e.g., 'Mon,Tue,Wed,Thu,Fri') and operating hours, automatically alerting operators and blocking bookings when a doctor is unavailable.</w:t>
      </w:r>
    </w:p>
    <w:p w14:paraId="45EC0C84" w14:textId="77777777" w:rsidR="00010751" w:rsidRDefault="00000000">
      <w:pPr>
        <w:pStyle w:val="ListBullet"/>
        <w:spacing w:after="60"/>
      </w:pPr>
      <w:r>
        <w:rPr>
          <w:b/>
          <w:color w:val="1E5082"/>
          <w:sz w:val="21"/>
        </w:rPr>
        <w:t xml:space="preserve">Obj-3 (Queue &amp; Token Generation): </w:t>
      </w:r>
      <w:r>
        <w:rPr>
          <w:sz w:val="21"/>
        </w:rPr>
        <w:t>Provide automated 30-minute slot allocation, duplicate-booking prevention, and dynamic token queue management per doctor per date.</w:t>
      </w:r>
    </w:p>
    <w:p w14:paraId="0BA8EF7C" w14:textId="77777777" w:rsidR="00010751" w:rsidRDefault="00000000">
      <w:pPr>
        <w:pStyle w:val="ListBullet"/>
        <w:spacing w:after="60"/>
      </w:pPr>
      <w:r>
        <w:rPr>
          <w:b/>
          <w:color w:val="1E5082"/>
          <w:sz w:val="21"/>
        </w:rPr>
        <w:t xml:space="preserve">Obj-4 (Digital Clinical Records): </w:t>
      </w:r>
      <w:r>
        <w:rPr>
          <w:sz w:val="21"/>
        </w:rPr>
        <w:t>Create a clinician-facing interface for recording patient vitals, symptoms, diagnoses, and multi-line prescriptions, automatically updating appointment statuses to 'Completed' upon save.</w:t>
      </w:r>
    </w:p>
    <w:p w14:paraId="6AF81F1E" w14:textId="77777777" w:rsidR="00010751" w:rsidRDefault="00000000">
      <w:pPr>
        <w:pStyle w:val="ListBullet"/>
        <w:spacing w:after="60"/>
      </w:pPr>
      <w:r>
        <w:rPr>
          <w:b/>
          <w:color w:val="1E5082"/>
          <w:sz w:val="21"/>
        </w:rPr>
        <w:t xml:space="preserve">Obj-5 (Unified Billing &amp; Invoicing): </w:t>
      </w:r>
      <w:r>
        <w:rPr>
          <w:sz w:val="21"/>
        </w:rPr>
        <w:t>Automate bill generation with itemized line charges (consultation, lab, bed, medicine), subtotal/discount calculations, sequential invoice numbering (`INV-000001`), and multi-method payment tracking.</w:t>
      </w:r>
    </w:p>
    <w:p w14:paraId="4BCEAF25" w14:textId="77777777" w:rsidR="00010751" w:rsidRDefault="00000000">
      <w:pPr>
        <w:pStyle w:val="ListBullet"/>
        <w:spacing w:after="60"/>
      </w:pPr>
      <w:r>
        <w:rPr>
          <w:b/>
          <w:color w:val="1E5082"/>
          <w:sz w:val="21"/>
        </w:rPr>
        <w:t xml:space="preserve">Obj-6 (HR Shift &amp; Duty Scheduling): </w:t>
      </w:r>
      <w:r>
        <w:rPr>
          <w:sz w:val="21"/>
        </w:rPr>
        <w:t>Provide an integrated HR workspace enabling employee master maintenance, daily attendance logging, leave approval workflows, payroll calculation, and shift duty scheduling that strictly prevents roster clashes and leave violations.</w:t>
      </w:r>
    </w:p>
    <w:p w14:paraId="5321F1FC" w14:textId="77777777" w:rsidR="00010751" w:rsidRDefault="00000000">
      <w:pPr>
        <w:keepNext/>
        <w:spacing w:before="200" w:after="60"/>
      </w:pPr>
      <w:r>
        <w:rPr>
          <w:b/>
          <w:color w:val="1E8CA0"/>
          <w:sz w:val="25"/>
        </w:rPr>
        <w:t>1.5 Scope</w:t>
      </w:r>
    </w:p>
    <w:p w14:paraId="584D3EB1" w14:textId="77777777" w:rsidR="00010751" w:rsidRDefault="00000000">
      <w:pPr>
        <w:pStyle w:val="ListBullet"/>
        <w:spacing w:after="60"/>
      </w:pPr>
      <w:r>
        <w:rPr>
          <w:b/>
          <w:color w:val="1E5082"/>
          <w:sz w:val="21"/>
        </w:rPr>
        <w:t xml:space="preserve">Included In Scope: </w:t>
      </w:r>
      <w:r>
        <w:rPr>
          <w:sz w:val="21"/>
        </w:rPr>
        <w:t>Complete clinical, operational, and administrative workflows for a multispeciality hospital facility; desktop Swing interface running on staff workstations; centralized MySQL 8 server database; transaction-safe JDBC services; automated integration smoke testing suites.</w:t>
      </w:r>
    </w:p>
    <w:p w14:paraId="266AE697" w14:textId="77777777" w:rsidR="00010751" w:rsidRDefault="00000000">
      <w:pPr>
        <w:pStyle w:val="ListBullet"/>
        <w:spacing w:after="60"/>
      </w:pPr>
      <w:r>
        <w:rPr>
          <w:b/>
          <w:color w:val="1E5082"/>
          <w:sz w:val="21"/>
        </w:rPr>
        <w:t xml:space="preserve">Target User Groups: </w:t>
      </w:r>
      <w:r>
        <w:rPr>
          <w:sz w:val="21"/>
        </w:rPr>
        <w:t>Hospital Administrators, Chief Medical Officers, Practicing Doctors, Receptionists, Billing Clerks, and Human Resource Managers.</w:t>
      </w:r>
    </w:p>
    <w:p w14:paraId="6E1D03F9" w14:textId="77777777" w:rsidR="00010751" w:rsidRDefault="00000000">
      <w:pPr>
        <w:pStyle w:val="ListBullet"/>
        <w:spacing w:after="60"/>
      </w:pPr>
      <w:r>
        <w:rPr>
          <w:b/>
          <w:color w:val="1E5082"/>
          <w:sz w:val="21"/>
        </w:rPr>
        <w:t xml:space="preserve">Excluded From Scope: </w:t>
      </w:r>
      <w:r>
        <w:rPr>
          <w:sz w:val="21"/>
        </w:rPr>
        <w:t>Direct external insurance claim clearinghouse web APIs, third-party payment gateway hardware terminal drivers, and mobile patient apps (identified for future cloud-based release).</w:t>
      </w:r>
    </w:p>
    <w:p w14:paraId="6A2E4E7B" w14:textId="77777777" w:rsidR="00010751" w:rsidRDefault="00000000">
      <w:pPr>
        <w:keepNext/>
        <w:spacing w:before="200" w:after="60"/>
      </w:pPr>
      <w:r>
        <w:rPr>
          <w:b/>
          <w:color w:val="1E8CA0"/>
          <w:sz w:val="25"/>
        </w:rPr>
        <w:t>1.6 Organization of the Report</w:t>
      </w:r>
    </w:p>
    <w:p w14:paraId="0D85BB99" w14:textId="77777777" w:rsidR="00010751" w:rsidRDefault="00000000">
      <w:r>
        <w:t>This project report is systematically organized into ten chapters. Chapter 2 analyzes the existing manual systems and requirements. Chapter 3 introduces the proposed ERP solution and user roles. Chapter 4 elaborates on module specifications and cross-functional data flows. Chapter 5 provides detailed architectural diagrams, DFDs, ERDs, and data dictionaries. Chapter 6 specifies hardware and software configurations. Chapter 7 presents implementation techniques and UI screen walkthroughs. Chapter 8 documents testing methodologies, test cases, and defect resolutions. Chapter 9 discusses scope achievements and future expansions. Chapter 10 concludes with learning outcomes and academic contributions.</w:t>
      </w:r>
    </w:p>
    <w:p w14:paraId="5E7A9A2C" w14:textId="77777777" w:rsidR="00010751" w:rsidRDefault="00000000">
      <w:r>
        <w:br w:type="page"/>
      </w:r>
    </w:p>
    <w:p w14:paraId="20796FAA" w14:textId="77777777" w:rsidR="00010751" w:rsidRDefault="00000000">
      <w:pPr>
        <w:keepNext/>
        <w:spacing w:before="280"/>
      </w:pPr>
      <w:r>
        <w:rPr>
          <w:b/>
          <w:color w:val="1E5082"/>
          <w:sz w:val="30"/>
        </w:rPr>
        <w:lastRenderedPageBreak/>
        <w:t>Chapter 2: Existing System and Problem Analysis</w:t>
      </w:r>
    </w:p>
    <w:p w14:paraId="6DBD92E3" w14:textId="77777777" w:rsidR="00010751" w:rsidRDefault="00000000">
      <w:pPr>
        <w:keepNext/>
        <w:spacing w:before="200" w:after="60"/>
      </w:pPr>
      <w:r>
        <w:rPr>
          <w:b/>
          <w:color w:val="1E8CA0"/>
          <w:sz w:val="25"/>
        </w:rPr>
        <w:t>2.1 Existing System</w:t>
      </w:r>
    </w:p>
    <w:p w14:paraId="1CB90F45" w14:textId="77777777" w:rsidR="00010751" w:rsidRDefault="00000000">
      <w:r>
        <w:t>In the existing operational environment, City Multispeciality Hospital operated through a combination of manual paper registers and basic, non-integrated computerized spreadsheets. The reception counter maintained manual logbooks for walk-in patient entries, doctor appointment diaries, and physical token slips. Patient demographic records were stored in filing cabinets indexed by year, while financial collections were tallied at the close of each day using paper receipt counterfoils.</w:t>
      </w:r>
    </w:p>
    <w:p w14:paraId="028B86D6" w14:textId="77777777" w:rsidR="00010751" w:rsidRDefault="00000000">
      <w:pPr>
        <w:keepNext/>
        <w:spacing w:before="200" w:after="60"/>
      </w:pPr>
      <w:r>
        <w:rPr>
          <w:b/>
          <w:color w:val="1E8CA0"/>
          <w:sz w:val="25"/>
        </w:rPr>
        <w:t>2.2 Existing Business Workflow</w:t>
      </w:r>
    </w:p>
    <w:p w14:paraId="3DC07F22" w14:textId="77777777" w:rsidR="00010751" w:rsidRDefault="00000000">
      <w:r>
        <w:t>The legacy patient journey followed an error-prone sequence:</w:t>
      </w:r>
    </w:p>
    <w:p w14:paraId="1CDA0875" w14:textId="77777777" w:rsidR="00010751" w:rsidRDefault="00000000">
      <w:pPr>
        <w:pStyle w:val="ListBullet"/>
        <w:spacing w:after="60"/>
      </w:pPr>
      <w:r>
        <w:rPr>
          <w:b/>
          <w:color w:val="1E5082"/>
          <w:sz w:val="21"/>
        </w:rPr>
        <w:t xml:space="preserve">Step 1: Patient Arrival: </w:t>
      </w:r>
      <w:r>
        <w:rPr>
          <w:sz w:val="21"/>
        </w:rPr>
        <w:t>Patient arrives at the reception counter; receptionist manually searches physical files or writes down basic details in an intake register.</w:t>
      </w:r>
    </w:p>
    <w:p w14:paraId="73833775" w14:textId="77777777" w:rsidR="00010751" w:rsidRDefault="00000000">
      <w:pPr>
        <w:pStyle w:val="ListBullet"/>
        <w:spacing w:after="60"/>
      </w:pPr>
      <w:r>
        <w:rPr>
          <w:b/>
          <w:color w:val="1E5082"/>
          <w:sz w:val="21"/>
        </w:rPr>
        <w:t xml:space="preserve">Step 2: Doctor Booking: </w:t>
      </w:r>
      <w:r>
        <w:rPr>
          <w:sz w:val="21"/>
        </w:rPr>
        <w:t>Receptionist checks a printed weekly doctor timetable; if a doctor has rescheduled or exchanged shifts verbally, the printed roster is inaccurate, resulting in patients waiting for doctors who are off-duty.</w:t>
      </w:r>
    </w:p>
    <w:p w14:paraId="0BF3843C" w14:textId="77777777" w:rsidR="00010751" w:rsidRDefault="00000000">
      <w:pPr>
        <w:pStyle w:val="ListBullet"/>
        <w:spacing w:after="60"/>
      </w:pPr>
      <w:r>
        <w:rPr>
          <w:b/>
          <w:color w:val="1E5082"/>
          <w:sz w:val="21"/>
        </w:rPr>
        <w:t xml:space="preserve">Step 3: Consultation: </w:t>
      </w:r>
      <w:r>
        <w:rPr>
          <w:sz w:val="21"/>
        </w:rPr>
        <w:t>Doctor writes handwritten clinical notes and prescriptions on loose paper pads. Historical test records are unavailable unless the patient physically carries prior documents.</w:t>
      </w:r>
    </w:p>
    <w:p w14:paraId="1824A7AC" w14:textId="77777777" w:rsidR="00010751" w:rsidRDefault="00000000">
      <w:pPr>
        <w:pStyle w:val="ListBullet"/>
        <w:spacing w:after="60"/>
      </w:pPr>
      <w:r>
        <w:rPr>
          <w:b/>
          <w:color w:val="1E5082"/>
          <w:sz w:val="21"/>
        </w:rPr>
        <w:t xml:space="preserve">Step 4: Billing: </w:t>
      </w:r>
      <w:r>
        <w:rPr>
          <w:sz w:val="21"/>
        </w:rPr>
        <w:t>Patient visits the cashier; billing staff calculates charges using mental arithmetic or desk calculators. Discounts granted by administrators require manual verification slips.</w:t>
      </w:r>
    </w:p>
    <w:p w14:paraId="51413BF6" w14:textId="77777777" w:rsidR="00010751" w:rsidRDefault="00000000">
      <w:pPr>
        <w:pStyle w:val="ListBullet"/>
        <w:spacing w:after="60"/>
      </w:pPr>
      <w:r>
        <w:rPr>
          <w:b/>
          <w:color w:val="1E5082"/>
          <w:sz w:val="21"/>
        </w:rPr>
        <w:t xml:space="preserve">Step 5: Staff Duty Scheduling: </w:t>
      </w:r>
      <w:r>
        <w:rPr>
          <w:sz w:val="21"/>
        </w:rPr>
        <w:t>Nursing supervisor creates duty rosters on paper chart boards. Shift clashes and leave overlaps are discovered on the hospital floor during shift handovers.</w:t>
      </w:r>
    </w:p>
    <w:p w14:paraId="4EA63B56" w14:textId="77777777" w:rsidR="00010751" w:rsidRDefault="00000000">
      <w:pPr>
        <w:keepNext/>
        <w:spacing w:before="200" w:after="60"/>
      </w:pPr>
      <w:r>
        <w:rPr>
          <w:b/>
          <w:color w:val="1E8CA0"/>
          <w:sz w:val="25"/>
        </w:rPr>
        <w:t>2.3 Limitations of the Existing System</w:t>
      </w:r>
    </w:p>
    <w:p w14:paraId="5A3F2C74" w14:textId="77777777" w:rsidR="00010751" w:rsidRDefault="00000000">
      <w:pPr>
        <w:pStyle w:val="ListBullet"/>
        <w:spacing w:after="60"/>
      </w:pPr>
      <w:r>
        <w:rPr>
          <w:b/>
          <w:color w:val="1E5082"/>
          <w:sz w:val="21"/>
        </w:rPr>
        <w:t xml:space="preserve">Duplicate Patient Profiles: </w:t>
      </w:r>
      <w:r>
        <w:rPr>
          <w:sz w:val="21"/>
        </w:rPr>
        <w:t>Without automated validation, duplicate files were created for the same patient across visits, fragmenting treatment histories.</w:t>
      </w:r>
    </w:p>
    <w:p w14:paraId="449952A7" w14:textId="77777777" w:rsidR="00010751" w:rsidRDefault="00000000">
      <w:pPr>
        <w:pStyle w:val="ListBullet"/>
        <w:spacing w:after="60"/>
      </w:pPr>
      <w:r>
        <w:rPr>
          <w:b/>
          <w:color w:val="1E5082"/>
          <w:sz w:val="21"/>
        </w:rPr>
        <w:t xml:space="preserve">Doctor Availability Clashes: </w:t>
      </w:r>
      <w:r>
        <w:rPr>
          <w:sz w:val="21"/>
        </w:rPr>
        <w:t>No automated system enforced doctor day-of-week practice rules, leading to frustrated patients and wasted clinical hours.</w:t>
      </w:r>
    </w:p>
    <w:p w14:paraId="4904BBD1" w14:textId="77777777" w:rsidR="00010751" w:rsidRDefault="00000000">
      <w:pPr>
        <w:pStyle w:val="ListBullet"/>
        <w:spacing w:after="60"/>
      </w:pPr>
      <w:r>
        <w:rPr>
          <w:b/>
          <w:color w:val="1E5082"/>
          <w:sz w:val="21"/>
        </w:rPr>
        <w:t xml:space="preserve">Lack of Financial Audit Trail: </w:t>
      </w:r>
      <w:r>
        <w:rPr>
          <w:sz w:val="21"/>
        </w:rPr>
        <w:t>Manual billing allowed discrepancies between collected cash and recorded bills, with no atomic link to patient clinical records.</w:t>
      </w:r>
    </w:p>
    <w:p w14:paraId="55A61106" w14:textId="77777777" w:rsidR="00010751" w:rsidRDefault="00000000">
      <w:pPr>
        <w:pStyle w:val="ListBullet"/>
        <w:spacing w:after="60"/>
      </w:pPr>
      <w:r>
        <w:rPr>
          <w:b/>
          <w:color w:val="1E5082"/>
          <w:sz w:val="21"/>
        </w:rPr>
        <w:t xml:space="preserve">Roster Double-Booking: </w:t>
      </w:r>
      <w:r>
        <w:rPr>
          <w:sz w:val="21"/>
        </w:rPr>
        <w:t>Staff were inadvertently rostered for double shifts or assigned on days when formal leave had already been approved.</w:t>
      </w:r>
    </w:p>
    <w:p w14:paraId="5EE7F3B0" w14:textId="77777777" w:rsidR="00010751" w:rsidRDefault="00000000">
      <w:pPr>
        <w:pStyle w:val="ListBullet"/>
        <w:spacing w:after="60"/>
      </w:pPr>
      <w:r>
        <w:rPr>
          <w:b/>
          <w:color w:val="1E5082"/>
          <w:sz w:val="21"/>
        </w:rPr>
        <w:t xml:space="preserve">Absence of Role-Based Security: </w:t>
      </w:r>
      <w:r>
        <w:rPr>
          <w:sz w:val="21"/>
        </w:rPr>
        <w:t>Spreadsheets and physical registers could be viewed, altered, or misplaced without access logs or audit controls.</w:t>
      </w:r>
    </w:p>
    <w:p w14:paraId="037C7EFB" w14:textId="77777777" w:rsidR="00010751" w:rsidRDefault="00000000">
      <w:pPr>
        <w:keepNext/>
        <w:spacing w:before="200" w:after="60"/>
      </w:pPr>
      <w:r>
        <w:rPr>
          <w:b/>
          <w:color w:val="1E8CA0"/>
          <w:sz w:val="25"/>
        </w:rPr>
        <w:t>2.4 Problem Analysis</w:t>
      </w:r>
    </w:p>
    <w:p w14:paraId="5A202711" w14:textId="77777777" w:rsidR="00010751" w:rsidRDefault="00000000">
      <w:r>
        <w:t>A rigorous root-cause analysis revealed that the hospital’s primary challenge was operational fragmentation. Each department operated as a data silo: reception had no real-time view of doctor leaves; clinicians had no direct interface to pharmacy or billing; and accounting had to reconcile bills independently from patient consultations. An enterprise-wide, modular ERP architecture was necessary to ensure that an event in one module (such as booking an appointment) instantly updates queue monitors, locks doctor slots, and sets up downstream billing workflows.</w:t>
      </w:r>
    </w:p>
    <w:p w14:paraId="1E87A6BF" w14:textId="77777777" w:rsidR="00010751" w:rsidRDefault="00000000">
      <w:pPr>
        <w:keepNext/>
        <w:spacing w:before="200" w:after="60"/>
      </w:pPr>
      <w:r>
        <w:rPr>
          <w:b/>
          <w:color w:val="1E8CA0"/>
          <w:sz w:val="25"/>
        </w:rPr>
        <w:lastRenderedPageBreak/>
        <w:t>2.5 Feasibility Study</w:t>
      </w:r>
    </w:p>
    <w:p w14:paraId="5514B29F" w14:textId="77777777" w:rsidR="00010751" w:rsidRDefault="00000000">
      <w:r>
        <w:t>A four-dimension feasibility analysis was conducted before initiating technical design: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92"/>
        <w:gridCol w:w="1296"/>
        <w:gridCol w:w="5328"/>
      </w:tblGrid>
      <w:tr w:rsidR="00010751" w14:paraId="47EBF093" w14:textId="77777777">
        <w:trPr>
          <w:jc w:val="center"/>
        </w:trPr>
        <w:tc>
          <w:tcPr>
            <w:tcW w:w="2592" w:type="dxa"/>
            <w:shd w:val="clear" w:color="auto" w:fill="1E8CA0"/>
            <w:tcMar>
              <w:top w:w="120" w:type="dxa"/>
              <w:left w:w="140" w:type="dxa"/>
              <w:bottom w:w="120" w:type="dxa"/>
              <w:right w:w="140" w:type="dxa"/>
            </w:tcMar>
          </w:tcPr>
          <w:p w14:paraId="1615514F" w14:textId="77777777" w:rsidR="00010751" w:rsidRDefault="00000000">
            <w:pPr>
              <w:jc w:val="center"/>
            </w:pPr>
            <w:r>
              <w:rPr>
                <w:b/>
                <w:color w:val="FFFFFF"/>
                <w:sz w:val="20"/>
              </w:rPr>
              <w:t>Feasibility Dimension</w:t>
            </w:r>
          </w:p>
        </w:tc>
        <w:tc>
          <w:tcPr>
            <w:tcW w:w="1296" w:type="dxa"/>
            <w:shd w:val="clear" w:color="auto" w:fill="1E8CA0"/>
            <w:tcMar>
              <w:top w:w="120" w:type="dxa"/>
              <w:left w:w="140" w:type="dxa"/>
              <w:bottom w:w="120" w:type="dxa"/>
              <w:right w:w="140" w:type="dxa"/>
            </w:tcMar>
          </w:tcPr>
          <w:p w14:paraId="4ADD0B7B" w14:textId="77777777" w:rsidR="00010751" w:rsidRDefault="00000000">
            <w:pPr>
              <w:jc w:val="center"/>
            </w:pPr>
            <w:r>
              <w:rPr>
                <w:b/>
                <w:color w:val="FFFFFF"/>
                <w:sz w:val="20"/>
              </w:rPr>
              <w:t>Rating</w:t>
            </w:r>
          </w:p>
        </w:tc>
        <w:tc>
          <w:tcPr>
            <w:tcW w:w="5328" w:type="dxa"/>
            <w:shd w:val="clear" w:color="auto" w:fill="1E8CA0"/>
            <w:tcMar>
              <w:top w:w="120" w:type="dxa"/>
              <w:left w:w="140" w:type="dxa"/>
              <w:bottom w:w="120" w:type="dxa"/>
              <w:right w:w="140" w:type="dxa"/>
            </w:tcMar>
          </w:tcPr>
          <w:p w14:paraId="1D0E47FA" w14:textId="77777777" w:rsidR="00010751" w:rsidRDefault="00000000">
            <w:pPr>
              <w:jc w:val="center"/>
            </w:pPr>
            <w:r>
              <w:rPr>
                <w:b/>
                <w:color w:val="FFFFFF"/>
                <w:sz w:val="20"/>
              </w:rPr>
              <w:t>Evaluation Analysis</w:t>
            </w:r>
          </w:p>
        </w:tc>
      </w:tr>
      <w:tr w:rsidR="00010751" w14:paraId="15942580" w14:textId="77777777">
        <w:trPr>
          <w:jc w:val="center"/>
        </w:trPr>
        <w:tc>
          <w:tcPr>
            <w:tcW w:w="2592" w:type="dxa"/>
            <w:shd w:val="clear" w:color="auto" w:fill="FFFFFF"/>
            <w:tcMar>
              <w:top w:w="100" w:type="dxa"/>
              <w:left w:w="140" w:type="dxa"/>
              <w:bottom w:w="100" w:type="dxa"/>
              <w:right w:w="140" w:type="dxa"/>
            </w:tcMar>
          </w:tcPr>
          <w:p w14:paraId="41791E6E" w14:textId="77777777" w:rsidR="00010751" w:rsidRDefault="00000000">
            <w:pPr>
              <w:jc w:val="center"/>
            </w:pPr>
            <w:r>
              <w:rPr>
                <w:sz w:val="19"/>
              </w:rPr>
              <w:t>Technical Feasibility</w:t>
            </w:r>
          </w:p>
        </w:tc>
        <w:tc>
          <w:tcPr>
            <w:tcW w:w="1296" w:type="dxa"/>
            <w:shd w:val="clear" w:color="auto" w:fill="FFFFFF"/>
            <w:tcMar>
              <w:top w:w="100" w:type="dxa"/>
              <w:left w:w="140" w:type="dxa"/>
              <w:bottom w:w="100" w:type="dxa"/>
              <w:right w:w="140" w:type="dxa"/>
            </w:tcMar>
          </w:tcPr>
          <w:p w14:paraId="5E91326F" w14:textId="77777777" w:rsidR="00010751" w:rsidRDefault="00000000">
            <w:pPr>
              <w:jc w:val="center"/>
            </w:pPr>
            <w:r>
              <w:rPr>
                <w:sz w:val="19"/>
              </w:rPr>
              <w:t>HIGH</w:t>
            </w:r>
          </w:p>
        </w:tc>
        <w:tc>
          <w:tcPr>
            <w:tcW w:w="5328" w:type="dxa"/>
            <w:shd w:val="clear" w:color="auto" w:fill="FFFFFF"/>
            <w:tcMar>
              <w:top w:w="100" w:type="dxa"/>
              <w:left w:w="140" w:type="dxa"/>
              <w:bottom w:w="100" w:type="dxa"/>
              <w:right w:w="140" w:type="dxa"/>
            </w:tcMar>
          </w:tcPr>
          <w:p w14:paraId="0348A950" w14:textId="77777777" w:rsidR="00010751" w:rsidRDefault="00000000">
            <w:r>
              <w:rPr>
                <w:sz w:val="19"/>
              </w:rPr>
              <w:t>Utilizes established, robust Java 24 technologies, Swing GUI framework, JDBC transactions, and MySQL 8. Development team possessed requisite Java expertise.</w:t>
            </w:r>
          </w:p>
        </w:tc>
      </w:tr>
      <w:tr w:rsidR="00010751" w14:paraId="7B6B7842" w14:textId="77777777">
        <w:trPr>
          <w:jc w:val="center"/>
        </w:trPr>
        <w:tc>
          <w:tcPr>
            <w:tcW w:w="2592" w:type="dxa"/>
            <w:shd w:val="clear" w:color="auto" w:fill="F0F8FA"/>
            <w:tcMar>
              <w:top w:w="100" w:type="dxa"/>
              <w:left w:w="140" w:type="dxa"/>
              <w:bottom w:w="100" w:type="dxa"/>
              <w:right w:w="140" w:type="dxa"/>
            </w:tcMar>
          </w:tcPr>
          <w:p w14:paraId="6F6F6542" w14:textId="77777777" w:rsidR="00010751" w:rsidRDefault="00000000">
            <w:pPr>
              <w:jc w:val="center"/>
            </w:pPr>
            <w:r>
              <w:rPr>
                <w:sz w:val="19"/>
              </w:rPr>
              <w:t>Operational Feasibility</w:t>
            </w:r>
          </w:p>
        </w:tc>
        <w:tc>
          <w:tcPr>
            <w:tcW w:w="1296" w:type="dxa"/>
            <w:shd w:val="clear" w:color="auto" w:fill="F0F8FA"/>
            <w:tcMar>
              <w:top w:w="100" w:type="dxa"/>
              <w:left w:w="140" w:type="dxa"/>
              <w:bottom w:w="100" w:type="dxa"/>
              <w:right w:w="140" w:type="dxa"/>
            </w:tcMar>
          </w:tcPr>
          <w:p w14:paraId="1F8C89F1" w14:textId="77777777" w:rsidR="00010751" w:rsidRDefault="00000000">
            <w:pPr>
              <w:jc w:val="center"/>
            </w:pPr>
            <w:r>
              <w:rPr>
                <w:sz w:val="19"/>
              </w:rPr>
              <w:t>HIGH</w:t>
            </w:r>
          </w:p>
        </w:tc>
        <w:tc>
          <w:tcPr>
            <w:tcW w:w="5328" w:type="dxa"/>
            <w:shd w:val="clear" w:color="auto" w:fill="F0F8FA"/>
            <w:tcMar>
              <w:top w:w="100" w:type="dxa"/>
              <w:left w:w="140" w:type="dxa"/>
              <w:bottom w:w="100" w:type="dxa"/>
              <w:right w:w="140" w:type="dxa"/>
            </w:tcMar>
          </w:tcPr>
          <w:p w14:paraId="6D94AADB" w14:textId="77777777" w:rsidR="00010751" w:rsidRDefault="00000000">
            <w:r>
              <w:rPr>
                <w:sz w:val="19"/>
              </w:rPr>
              <w:t>Intuitive desktop interface with consistent navigation, high-contrast layouts, and clear Back buttons ensures minimal training requirement for hospital staff.</w:t>
            </w:r>
          </w:p>
        </w:tc>
      </w:tr>
      <w:tr w:rsidR="00010751" w14:paraId="3B2D0F5E" w14:textId="77777777">
        <w:trPr>
          <w:jc w:val="center"/>
        </w:trPr>
        <w:tc>
          <w:tcPr>
            <w:tcW w:w="2592" w:type="dxa"/>
            <w:shd w:val="clear" w:color="auto" w:fill="FFFFFF"/>
            <w:tcMar>
              <w:top w:w="100" w:type="dxa"/>
              <w:left w:w="140" w:type="dxa"/>
              <w:bottom w:w="100" w:type="dxa"/>
              <w:right w:w="140" w:type="dxa"/>
            </w:tcMar>
          </w:tcPr>
          <w:p w14:paraId="64F180F9" w14:textId="77777777" w:rsidR="00010751" w:rsidRDefault="00000000">
            <w:pPr>
              <w:jc w:val="center"/>
            </w:pPr>
            <w:r>
              <w:rPr>
                <w:sz w:val="19"/>
              </w:rPr>
              <w:t>Economic Feasibility</w:t>
            </w:r>
          </w:p>
        </w:tc>
        <w:tc>
          <w:tcPr>
            <w:tcW w:w="1296" w:type="dxa"/>
            <w:shd w:val="clear" w:color="auto" w:fill="FFFFFF"/>
            <w:tcMar>
              <w:top w:w="100" w:type="dxa"/>
              <w:left w:w="140" w:type="dxa"/>
              <w:bottom w:w="100" w:type="dxa"/>
              <w:right w:w="140" w:type="dxa"/>
            </w:tcMar>
          </w:tcPr>
          <w:p w14:paraId="1FEDBA2F" w14:textId="77777777" w:rsidR="00010751" w:rsidRDefault="00000000">
            <w:pPr>
              <w:jc w:val="center"/>
            </w:pPr>
            <w:r>
              <w:rPr>
                <w:sz w:val="19"/>
              </w:rPr>
              <w:t>HIGH</w:t>
            </w:r>
          </w:p>
        </w:tc>
        <w:tc>
          <w:tcPr>
            <w:tcW w:w="5328" w:type="dxa"/>
            <w:shd w:val="clear" w:color="auto" w:fill="FFFFFF"/>
            <w:tcMar>
              <w:top w:w="100" w:type="dxa"/>
              <w:left w:w="140" w:type="dxa"/>
              <w:bottom w:w="100" w:type="dxa"/>
              <w:right w:w="140" w:type="dxa"/>
            </w:tcMar>
          </w:tcPr>
          <w:p w14:paraId="7E0C5BDC" w14:textId="77777777" w:rsidR="00010751" w:rsidRDefault="00000000">
            <w:r>
              <w:rPr>
                <w:sz w:val="19"/>
              </w:rPr>
              <w:t>Built entirely on free, open-source platforms (OpenJDK and MySQL Community Edition), eliminating expensive proprietary per-seat licensing fees.</w:t>
            </w:r>
          </w:p>
        </w:tc>
      </w:tr>
      <w:tr w:rsidR="00010751" w14:paraId="5E5DDA9D" w14:textId="77777777">
        <w:trPr>
          <w:jc w:val="center"/>
        </w:trPr>
        <w:tc>
          <w:tcPr>
            <w:tcW w:w="2592" w:type="dxa"/>
            <w:shd w:val="clear" w:color="auto" w:fill="F0F8FA"/>
            <w:tcMar>
              <w:top w:w="100" w:type="dxa"/>
              <w:left w:w="140" w:type="dxa"/>
              <w:bottom w:w="100" w:type="dxa"/>
              <w:right w:w="140" w:type="dxa"/>
            </w:tcMar>
          </w:tcPr>
          <w:p w14:paraId="4AB35A25" w14:textId="77777777" w:rsidR="00010751" w:rsidRDefault="00000000">
            <w:pPr>
              <w:jc w:val="center"/>
            </w:pPr>
            <w:r>
              <w:rPr>
                <w:sz w:val="19"/>
              </w:rPr>
              <w:t>Schedule Feasibility</w:t>
            </w:r>
          </w:p>
        </w:tc>
        <w:tc>
          <w:tcPr>
            <w:tcW w:w="1296" w:type="dxa"/>
            <w:shd w:val="clear" w:color="auto" w:fill="F0F8FA"/>
            <w:tcMar>
              <w:top w:w="100" w:type="dxa"/>
              <w:left w:w="140" w:type="dxa"/>
              <w:bottom w:w="100" w:type="dxa"/>
              <w:right w:w="140" w:type="dxa"/>
            </w:tcMar>
          </w:tcPr>
          <w:p w14:paraId="5D9624D7" w14:textId="77777777" w:rsidR="00010751" w:rsidRDefault="00000000">
            <w:pPr>
              <w:jc w:val="center"/>
            </w:pPr>
            <w:r>
              <w:rPr>
                <w:sz w:val="19"/>
              </w:rPr>
              <w:t>HIGH</w:t>
            </w:r>
          </w:p>
        </w:tc>
        <w:tc>
          <w:tcPr>
            <w:tcW w:w="5328" w:type="dxa"/>
            <w:shd w:val="clear" w:color="auto" w:fill="F0F8FA"/>
            <w:tcMar>
              <w:top w:w="100" w:type="dxa"/>
              <w:left w:w="140" w:type="dxa"/>
              <w:bottom w:w="100" w:type="dxa"/>
              <w:right w:w="140" w:type="dxa"/>
            </w:tcMar>
          </w:tcPr>
          <w:p w14:paraId="64103F6B" w14:textId="77777777" w:rsidR="00010751" w:rsidRDefault="00000000">
            <w:r>
              <w:rPr>
                <w:sz w:val="19"/>
              </w:rPr>
              <w:t>Development structured into clear phased sprints (schema migration -&gt; service layer -&gt; UI -&gt; integration tests) meeting academic semester timelines.</w:t>
            </w:r>
          </w:p>
        </w:tc>
      </w:tr>
    </w:tbl>
    <w:p w14:paraId="5198A4B5" w14:textId="77777777" w:rsidR="00010751" w:rsidRDefault="00000000">
      <w:pPr>
        <w:keepNext/>
        <w:spacing w:before="200" w:after="60"/>
      </w:pPr>
      <w:r>
        <w:rPr>
          <w:b/>
          <w:color w:val="1E8CA0"/>
          <w:sz w:val="25"/>
        </w:rPr>
        <w:t>2.6 Requirements Specifications</w:t>
      </w:r>
    </w:p>
    <w:p w14:paraId="67F38E44" w14:textId="77777777" w:rsidR="00010751" w:rsidRDefault="00000000">
      <w:r>
        <w:t>The requirements were categorized into functional and non-functional specifications: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152"/>
        <w:gridCol w:w="2592"/>
        <w:gridCol w:w="5472"/>
      </w:tblGrid>
      <w:tr w:rsidR="00010751" w14:paraId="76CAA21C" w14:textId="77777777">
        <w:trPr>
          <w:jc w:val="center"/>
        </w:trPr>
        <w:tc>
          <w:tcPr>
            <w:tcW w:w="1152" w:type="dxa"/>
            <w:shd w:val="clear" w:color="auto" w:fill="1E5082"/>
            <w:tcMar>
              <w:top w:w="120" w:type="dxa"/>
              <w:left w:w="140" w:type="dxa"/>
              <w:bottom w:w="120" w:type="dxa"/>
              <w:right w:w="140" w:type="dxa"/>
            </w:tcMar>
          </w:tcPr>
          <w:p w14:paraId="05A5B0BB" w14:textId="77777777" w:rsidR="00010751" w:rsidRDefault="00000000">
            <w:pPr>
              <w:jc w:val="center"/>
            </w:pPr>
            <w:r>
              <w:rPr>
                <w:b/>
                <w:color w:val="FFFFFF"/>
                <w:sz w:val="20"/>
              </w:rPr>
              <w:t>Req. ID</w:t>
            </w:r>
          </w:p>
        </w:tc>
        <w:tc>
          <w:tcPr>
            <w:tcW w:w="2592" w:type="dxa"/>
            <w:shd w:val="clear" w:color="auto" w:fill="1E5082"/>
            <w:tcMar>
              <w:top w:w="120" w:type="dxa"/>
              <w:left w:w="140" w:type="dxa"/>
              <w:bottom w:w="120" w:type="dxa"/>
              <w:right w:w="140" w:type="dxa"/>
            </w:tcMar>
          </w:tcPr>
          <w:p w14:paraId="4079AA3C" w14:textId="77777777" w:rsidR="00010751" w:rsidRDefault="00000000">
            <w:pPr>
              <w:jc w:val="center"/>
            </w:pPr>
            <w:r>
              <w:rPr>
                <w:b/>
                <w:color w:val="FFFFFF"/>
                <w:sz w:val="20"/>
              </w:rPr>
              <w:t>Functional Area</w:t>
            </w:r>
          </w:p>
        </w:tc>
        <w:tc>
          <w:tcPr>
            <w:tcW w:w="5472" w:type="dxa"/>
            <w:shd w:val="clear" w:color="auto" w:fill="1E5082"/>
            <w:tcMar>
              <w:top w:w="120" w:type="dxa"/>
              <w:left w:w="140" w:type="dxa"/>
              <w:bottom w:w="120" w:type="dxa"/>
              <w:right w:w="140" w:type="dxa"/>
            </w:tcMar>
          </w:tcPr>
          <w:p w14:paraId="16849166" w14:textId="77777777" w:rsidR="00010751" w:rsidRDefault="00000000">
            <w:pPr>
              <w:jc w:val="center"/>
            </w:pPr>
            <w:r>
              <w:rPr>
                <w:b/>
                <w:color w:val="FFFFFF"/>
                <w:sz w:val="20"/>
              </w:rPr>
              <w:t>Requirement Specification</w:t>
            </w:r>
          </w:p>
        </w:tc>
      </w:tr>
      <w:tr w:rsidR="00010751" w14:paraId="39118F17" w14:textId="77777777">
        <w:trPr>
          <w:jc w:val="center"/>
        </w:trPr>
        <w:tc>
          <w:tcPr>
            <w:tcW w:w="1152" w:type="dxa"/>
            <w:shd w:val="clear" w:color="auto" w:fill="FFFFFF"/>
            <w:tcMar>
              <w:top w:w="100" w:type="dxa"/>
              <w:left w:w="140" w:type="dxa"/>
              <w:bottom w:w="100" w:type="dxa"/>
              <w:right w:w="140" w:type="dxa"/>
            </w:tcMar>
          </w:tcPr>
          <w:p w14:paraId="56BA04E1" w14:textId="77777777" w:rsidR="00010751" w:rsidRDefault="00000000">
            <w:pPr>
              <w:jc w:val="center"/>
            </w:pPr>
            <w:r>
              <w:rPr>
                <w:sz w:val="19"/>
              </w:rPr>
              <w:t>FR-01</w:t>
            </w:r>
          </w:p>
        </w:tc>
        <w:tc>
          <w:tcPr>
            <w:tcW w:w="2592" w:type="dxa"/>
            <w:shd w:val="clear" w:color="auto" w:fill="FFFFFF"/>
            <w:tcMar>
              <w:top w:w="100" w:type="dxa"/>
              <w:left w:w="140" w:type="dxa"/>
              <w:bottom w:w="100" w:type="dxa"/>
              <w:right w:w="140" w:type="dxa"/>
            </w:tcMar>
          </w:tcPr>
          <w:p w14:paraId="395A1D8E" w14:textId="77777777" w:rsidR="00010751" w:rsidRDefault="00000000">
            <w:r>
              <w:rPr>
                <w:sz w:val="19"/>
              </w:rPr>
              <w:t>Authentication &amp; RBAC</w:t>
            </w:r>
          </w:p>
        </w:tc>
        <w:tc>
          <w:tcPr>
            <w:tcW w:w="5472" w:type="dxa"/>
            <w:shd w:val="clear" w:color="auto" w:fill="FFFFFF"/>
            <w:tcMar>
              <w:top w:w="100" w:type="dxa"/>
              <w:left w:w="140" w:type="dxa"/>
              <w:bottom w:w="100" w:type="dxa"/>
              <w:right w:w="140" w:type="dxa"/>
            </w:tcMar>
          </w:tcPr>
          <w:p w14:paraId="512CA70D" w14:textId="77777777" w:rsidR="00010751" w:rsidRDefault="00000000">
            <w:r>
              <w:rPr>
                <w:sz w:val="19"/>
              </w:rPr>
              <w:t>The system shall authenticate users and restrict screens based on role permissions (Admin, Doctor, Receptionist, Staff).</w:t>
            </w:r>
          </w:p>
        </w:tc>
      </w:tr>
      <w:tr w:rsidR="00010751" w14:paraId="19FCE500" w14:textId="77777777">
        <w:trPr>
          <w:jc w:val="center"/>
        </w:trPr>
        <w:tc>
          <w:tcPr>
            <w:tcW w:w="1152" w:type="dxa"/>
            <w:shd w:val="clear" w:color="auto" w:fill="F0F8FA"/>
            <w:tcMar>
              <w:top w:w="100" w:type="dxa"/>
              <w:left w:w="140" w:type="dxa"/>
              <w:bottom w:w="100" w:type="dxa"/>
              <w:right w:w="140" w:type="dxa"/>
            </w:tcMar>
          </w:tcPr>
          <w:p w14:paraId="71AB3860" w14:textId="77777777" w:rsidR="00010751" w:rsidRDefault="00000000">
            <w:pPr>
              <w:jc w:val="center"/>
            </w:pPr>
            <w:r>
              <w:rPr>
                <w:sz w:val="19"/>
              </w:rPr>
              <w:t>FR-02</w:t>
            </w:r>
          </w:p>
        </w:tc>
        <w:tc>
          <w:tcPr>
            <w:tcW w:w="2592" w:type="dxa"/>
            <w:shd w:val="clear" w:color="auto" w:fill="F0F8FA"/>
            <w:tcMar>
              <w:top w:w="100" w:type="dxa"/>
              <w:left w:w="140" w:type="dxa"/>
              <w:bottom w:w="100" w:type="dxa"/>
              <w:right w:w="140" w:type="dxa"/>
            </w:tcMar>
          </w:tcPr>
          <w:p w14:paraId="509E9E9B" w14:textId="77777777" w:rsidR="00010751" w:rsidRDefault="00000000">
            <w:r>
              <w:rPr>
                <w:sz w:val="19"/>
              </w:rPr>
              <w:t>Doctor Availability Check</w:t>
            </w:r>
          </w:p>
        </w:tc>
        <w:tc>
          <w:tcPr>
            <w:tcW w:w="5472" w:type="dxa"/>
            <w:shd w:val="clear" w:color="auto" w:fill="F0F8FA"/>
            <w:tcMar>
              <w:top w:w="100" w:type="dxa"/>
              <w:left w:w="140" w:type="dxa"/>
              <w:bottom w:w="100" w:type="dxa"/>
              <w:right w:w="140" w:type="dxa"/>
            </w:tcMar>
          </w:tcPr>
          <w:p w14:paraId="70377127" w14:textId="77777777" w:rsidR="00010751" w:rsidRDefault="00000000">
            <w:r>
              <w:rPr>
                <w:sz w:val="19"/>
              </w:rPr>
              <w:t>The system shall verify doctor practice days (Mon-Sun) and alert operators if a doctor is unavailable on the chosen date.</w:t>
            </w:r>
          </w:p>
        </w:tc>
      </w:tr>
      <w:tr w:rsidR="00010751" w14:paraId="40E935D1" w14:textId="77777777">
        <w:trPr>
          <w:jc w:val="center"/>
        </w:trPr>
        <w:tc>
          <w:tcPr>
            <w:tcW w:w="1152" w:type="dxa"/>
            <w:shd w:val="clear" w:color="auto" w:fill="FFFFFF"/>
            <w:tcMar>
              <w:top w:w="100" w:type="dxa"/>
              <w:left w:w="140" w:type="dxa"/>
              <w:bottom w:w="100" w:type="dxa"/>
              <w:right w:w="140" w:type="dxa"/>
            </w:tcMar>
          </w:tcPr>
          <w:p w14:paraId="15E9DFFC" w14:textId="77777777" w:rsidR="00010751" w:rsidRDefault="00000000">
            <w:pPr>
              <w:jc w:val="center"/>
            </w:pPr>
            <w:r>
              <w:rPr>
                <w:sz w:val="19"/>
              </w:rPr>
              <w:t>FR-03</w:t>
            </w:r>
          </w:p>
        </w:tc>
        <w:tc>
          <w:tcPr>
            <w:tcW w:w="2592" w:type="dxa"/>
            <w:shd w:val="clear" w:color="auto" w:fill="FFFFFF"/>
            <w:tcMar>
              <w:top w:w="100" w:type="dxa"/>
              <w:left w:w="140" w:type="dxa"/>
              <w:bottom w:w="100" w:type="dxa"/>
              <w:right w:w="140" w:type="dxa"/>
            </w:tcMar>
          </w:tcPr>
          <w:p w14:paraId="484275C0" w14:textId="77777777" w:rsidR="00010751" w:rsidRDefault="00000000">
            <w:r>
              <w:rPr>
                <w:sz w:val="19"/>
              </w:rPr>
              <w:t>Slot &amp; Queue Management</w:t>
            </w:r>
          </w:p>
        </w:tc>
        <w:tc>
          <w:tcPr>
            <w:tcW w:w="5472" w:type="dxa"/>
            <w:shd w:val="clear" w:color="auto" w:fill="FFFFFF"/>
            <w:tcMar>
              <w:top w:w="100" w:type="dxa"/>
              <w:left w:w="140" w:type="dxa"/>
              <w:bottom w:w="100" w:type="dxa"/>
              <w:right w:w="140" w:type="dxa"/>
            </w:tcMar>
          </w:tcPr>
          <w:p w14:paraId="38AC3139" w14:textId="77777777" w:rsidR="00010751" w:rsidRDefault="00000000">
            <w:r>
              <w:rPr>
                <w:sz w:val="19"/>
              </w:rPr>
              <w:t>The system shall compute free 30-min slots and assign sequential token numbers per doctor per day upon check-in.</w:t>
            </w:r>
          </w:p>
        </w:tc>
      </w:tr>
      <w:tr w:rsidR="00010751" w14:paraId="02F50A08" w14:textId="77777777">
        <w:trPr>
          <w:jc w:val="center"/>
        </w:trPr>
        <w:tc>
          <w:tcPr>
            <w:tcW w:w="1152" w:type="dxa"/>
            <w:shd w:val="clear" w:color="auto" w:fill="F0F8FA"/>
            <w:tcMar>
              <w:top w:w="100" w:type="dxa"/>
              <w:left w:w="140" w:type="dxa"/>
              <w:bottom w:w="100" w:type="dxa"/>
              <w:right w:w="140" w:type="dxa"/>
            </w:tcMar>
          </w:tcPr>
          <w:p w14:paraId="4DC27229" w14:textId="77777777" w:rsidR="00010751" w:rsidRDefault="00000000">
            <w:pPr>
              <w:jc w:val="center"/>
            </w:pPr>
            <w:r>
              <w:rPr>
                <w:sz w:val="19"/>
              </w:rPr>
              <w:t>FR-04</w:t>
            </w:r>
          </w:p>
        </w:tc>
        <w:tc>
          <w:tcPr>
            <w:tcW w:w="2592" w:type="dxa"/>
            <w:shd w:val="clear" w:color="auto" w:fill="F0F8FA"/>
            <w:tcMar>
              <w:top w:w="100" w:type="dxa"/>
              <w:left w:w="140" w:type="dxa"/>
              <w:bottom w:w="100" w:type="dxa"/>
              <w:right w:w="140" w:type="dxa"/>
            </w:tcMar>
          </w:tcPr>
          <w:p w14:paraId="37A26390" w14:textId="77777777" w:rsidR="00010751" w:rsidRDefault="00000000">
            <w:r>
              <w:rPr>
                <w:sz w:val="19"/>
              </w:rPr>
              <w:t>Patient Master Record</w:t>
            </w:r>
          </w:p>
        </w:tc>
        <w:tc>
          <w:tcPr>
            <w:tcW w:w="5472" w:type="dxa"/>
            <w:shd w:val="clear" w:color="auto" w:fill="F0F8FA"/>
            <w:tcMar>
              <w:top w:w="100" w:type="dxa"/>
              <w:left w:w="140" w:type="dxa"/>
              <w:bottom w:w="100" w:type="dxa"/>
              <w:right w:w="140" w:type="dxa"/>
            </w:tcMar>
          </w:tcPr>
          <w:p w14:paraId="6BD26EE4" w14:textId="77777777" w:rsidR="00010751" w:rsidRDefault="00000000">
            <w:r>
              <w:rPr>
                <w:sz w:val="19"/>
              </w:rPr>
              <w:t>The system shall register patients with auto-generated unique codes (PT-000001) and prevent duplicate ID/contact records.</w:t>
            </w:r>
          </w:p>
        </w:tc>
      </w:tr>
      <w:tr w:rsidR="00010751" w14:paraId="204EB03F" w14:textId="77777777">
        <w:trPr>
          <w:jc w:val="center"/>
        </w:trPr>
        <w:tc>
          <w:tcPr>
            <w:tcW w:w="1152" w:type="dxa"/>
            <w:shd w:val="clear" w:color="auto" w:fill="FFFFFF"/>
            <w:tcMar>
              <w:top w:w="100" w:type="dxa"/>
              <w:left w:w="140" w:type="dxa"/>
              <w:bottom w:w="100" w:type="dxa"/>
              <w:right w:w="140" w:type="dxa"/>
            </w:tcMar>
          </w:tcPr>
          <w:p w14:paraId="0D8E8949" w14:textId="77777777" w:rsidR="00010751" w:rsidRDefault="00000000">
            <w:pPr>
              <w:jc w:val="center"/>
            </w:pPr>
            <w:r>
              <w:rPr>
                <w:sz w:val="19"/>
              </w:rPr>
              <w:t>FR-05</w:t>
            </w:r>
          </w:p>
        </w:tc>
        <w:tc>
          <w:tcPr>
            <w:tcW w:w="2592" w:type="dxa"/>
            <w:shd w:val="clear" w:color="auto" w:fill="FFFFFF"/>
            <w:tcMar>
              <w:top w:w="100" w:type="dxa"/>
              <w:left w:w="140" w:type="dxa"/>
              <w:bottom w:w="100" w:type="dxa"/>
              <w:right w:w="140" w:type="dxa"/>
            </w:tcMar>
          </w:tcPr>
          <w:p w14:paraId="303567BA" w14:textId="77777777" w:rsidR="00010751" w:rsidRDefault="00000000">
            <w:r>
              <w:rPr>
                <w:sz w:val="19"/>
              </w:rPr>
              <w:t>Clinical Consultation</w:t>
            </w:r>
          </w:p>
        </w:tc>
        <w:tc>
          <w:tcPr>
            <w:tcW w:w="5472" w:type="dxa"/>
            <w:shd w:val="clear" w:color="auto" w:fill="FFFFFF"/>
            <w:tcMar>
              <w:top w:w="100" w:type="dxa"/>
              <w:left w:w="140" w:type="dxa"/>
              <w:bottom w:w="100" w:type="dxa"/>
              <w:right w:w="140" w:type="dxa"/>
            </w:tcMar>
          </w:tcPr>
          <w:p w14:paraId="0BD90983" w14:textId="77777777" w:rsidR="00010751" w:rsidRDefault="00000000">
            <w:r>
              <w:rPr>
                <w:sz w:val="19"/>
              </w:rPr>
              <w:t>Doctors shall record vitals (BP, temp, pulse, weight), symptoms, diagnoses, and multi-line drug prescriptions.</w:t>
            </w:r>
          </w:p>
        </w:tc>
      </w:tr>
      <w:tr w:rsidR="00010751" w14:paraId="2D15F2CD" w14:textId="77777777">
        <w:trPr>
          <w:jc w:val="center"/>
        </w:trPr>
        <w:tc>
          <w:tcPr>
            <w:tcW w:w="1152" w:type="dxa"/>
            <w:shd w:val="clear" w:color="auto" w:fill="F0F8FA"/>
            <w:tcMar>
              <w:top w:w="100" w:type="dxa"/>
              <w:left w:w="140" w:type="dxa"/>
              <w:bottom w:w="100" w:type="dxa"/>
              <w:right w:w="140" w:type="dxa"/>
            </w:tcMar>
          </w:tcPr>
          <w:p w14:paraId="05CC2992" w14:textId="77777777" w:rsidR="00010751" w:rsidRDefault="00000000">
            <w:pPr>
              <w:jc w:val="center"/>
            </w:pPr>
            <w:r>
              <w:rPr>
                <w:sz w:val="19"/>
              </w:rPr>
              <w:t>FR-06</w:t>
            </w:r>
          </w:p>
        </w:tc>
        <w:tc>
          <w:tcPr>
            <w:tcW w:w="2592" w:type="dxa"/>
            <w:shd w:val="clear" w:color="auto" w:fill="F0F8FA"/>
            <w:tcMar>
              <w:top w:w="100" w:type="dxa"/>
              <w:left w:w="140" w:type="dxa"/>
              <w:bottom w:w="100" w:type="dxa"/>
              <w:right w:w="140" w:type="dxa"/>
            </w:tcMar>
          </w:tcPr>
          <w:p w14:paraId="046380DD" w14:textId="77777777" w:rsidR="00010751" w:rsidRDefault="00000000">
            <w:r>
              <w:rPr>
                <w:sz w:val="19"/>
              </w:rPr>
              <w:t>Itemized Billing</w:t>
            </w:r>
          </w:p>
        </w:tc>
        <w:tc>
          <w:tcPr>
            <w:tcW w:w="5472" w:type="dxa"/>
            <w:shd w:val="clear" w:color="auto" w:fill="F0F8FA"/>
            <w:tcMar>
              <w:top w:w="100" w:type="dxa"/>
              <w:left w:w="140" w:type="dxa"/>
              <w:bottom w:w="100" w:type="dxa"/>
              <w:right w:w="140" w:type="dxa"/>
            </w:tcMar>
          </w:tcPr>
          <w:p w14:paraId="785341F3" w14:textId="77777777" w:rsidR="00010751" w:rsidRDefault="00000000">
            <w:r>
              <w:rPr>
                <w:sz w:val="19"/>
              </w:rPr>
              <w:t>The system shall generate itemized bills with auto-calculated subtotals, discounts, net totals, and invoice numbers (INV-000001).</w:t>
            </w:r>
          </w:p>
        </w:tc>
      </w:tr>
      <w:tr w:rsidR="00010751" w14:paraId="5F170579" w14:textId="77777777">
        <w:trPr>
          <w:jc w:val="center"/>
        </w:trPr>
        <w:tc>
          <w:tcPr>
            <w:tcW w:w="1152" w:type="dxa"/>
            <w:shd w:val="clear" w:color="auto" w:fill="FFFFFF"/>
            <w:tcMar>
              <w:top w:w="100" w:type="dxa"/>
              <w:left w:w="140" w:type="dxa"/>
              <w:bottom w:w="100" w:type="dxa"/>
              <w:right w:w="140" w:type="dxa"/>
            </w:tcMar>
          </w:tcPr>
          <w:p w14:paraId="3E106F20" w14:textId="77777777" w:rsidR="00010751" w:rsidRDefault="00000000">
            <w:pPr>
              <w:jc w:val="center"/>
            </w:pPr>
            <w:r>
              <w:rPr>
                <w:sz w:val="19"/>
              </w:rPr>
              <w:t>FR-07</w:t>
            </w:r>
          </w:p>
        </w:tc>
        <w:tc>
          <w:tcPr>
            <w:tcW w:w="2592" w:type="dxa"/>
            <w:shd w:val="clear" w:color="auto" w:fill="FFFFFF"/>
            <w:tcMar>
              <w:top w:w="100" w:type="dxa"/>
              <w:left w:w="140" w:type="dxa"/>
              <w:bottom w:w="100" w:type="dxa"/>
              <w:right w:w="140" w:type="dxa"/>
            </w:tcMar>
          </w:tcPr>
          <w:p w14:paraId="1783F180" w14:textId="77777777" w:rsidR="00010751" w:rsidRDefault="00000000">
            <w:r>
              <w:rPr>
                <w:sz w:val="19"/>
              </w:rPr>
              <w:t>Payment Tracking</w:t>
            </w:r>
          </w:p>
        </w:tc>
        <w:tc>
          <w:tcPr>
            <w:tcW w:w="5472" w:type="dxa"/>
            <w:shd w:val="clear" w:color="auto" w:fill="FFFFFF"/>
            <w:tcMar>
              <w:top w:w="100" w:type="dxa"/>
              <w:left w:w="140" w:type="dxa"/>
              <w:bottom w:w="100" w:type="dxa"/>
              <w:right w:w="140" w:type="dxa"/>
            </w:tcMar>
          </w:tcPr>
          <w:p w14:paraId="3BD46AEE" w14:textId="77777777" w:rsidR="00010751" w:rsidRDefault="00000000">
            <w:r>
              <w:rPr>
                <w:sz w:val="19"/>
              </w:rPr>
              <w:t>Cashiers shall record payments across Cash, UPI, Card, Net Banking, and Cheque, preventing duplicate reference IDs and overpayment.</w:t>
            </w:r>
          </w:p>
        </w:tc>
      </w:tr>
      <w:tr w:rsidR="00010751" w14:paraId="64E02D93" w14:textId="77777777">
        <w:trPr>
          <w:jc w:val="center"/>
        </w:trPr>
        <w:tc>
          <w:tcPr>
            <w:tcW w:w="1152" w:type="dxa"/>
            <w:shd w:val="clear" w:color="auto" w:fill="F0F8FA"/>
            <w:tcMar>
              <w:top w:w="100" w:type="dxa"/>
              <w:left w:w="140" w:type="dxa"/>
              <w:bottom w:w="100" w:type="dxa"/>
              <w:right w:w="140" w:type="dxa"/>
            </w:tcMar>
          </w:tcPr>
          <w:p w14:paraId="1139EB12" w14:textId="77777777" w:rsidR="00010751" w:rsidRDefault="00000000">
            <w:pPr>
              <w:jc w:val="center"/>
            </w:pPr>
            <w:r>
              <w:rPr>
                <w:sz w:val="19"/>
              </w:rPr>
              <w:t>FR-08</w:t>
            </w:r>
          </w:p>
        </w:tc>
        <w:tc>
          <w:tcPr>
            <w:tcW w:w="2592" w:type="dxa"/>
            <w:shd w:val="clear" w:color="auto" w:fill="F0F8FA"/>
            <w:tcMar>
              <w:top w:w="100" w:type="dxa"/>
              <w:left w:w="140" w:type="dxa"/>
              <w:bottom w:w="100" w:type="dxa"/>
              <w:right w:w="140" w:type="dxa"/>
            </w:tcMar>
          </w:tcPr>
          <w:p w14:paraId="75FBCB88" w14:textId="77777777" w:rsidR="00010751" w:rsidRDefault="00000000">
            <w:r>
              <w:rPr>
                <w:sz w:val="19"/>
              </w:rPr>
              <w:t>Staff Shift Roster</w:t>
            </w:r>
          </w:p>
        </w:tc>
        <w:tc>
          <w:tcPr>
            <w:tcW w:w="5472" w:type="dxa"/>
            <w:shd w:val="clear" w:color="auto" w:fill="F0F8FA"/>
            <w:tcMar>
              <w:top w:w="100" w:type="dxa"/>
              <w:left w:w="140" w:type="dxa"/>
              <w:bottom w:w="100" w:type="dxa"/>
              <w:right w:w="140" w:type="dxa"/>
            </w:tcMar>
          </w:tcPr>
          <w:p w14:paraId="57BC10DF" w14:textId="77777777" w:rsidR="00010751" w:rsidRDefault="00000000">
            <w:r>
              <w:rPr>
                <w:sz w:val="19"/>
              </w:rPr>
              <w:t xml:space="preserve">HR managers shall assign shifts to employees, blocking </w:t>
            </w:r>
            <w:r>
              <w:rPr>
                <w:sz w:val="19"/>
              </w:rPr>
              <w:lastRenderedPageBreak/>
              <w:t>duplicate shifts on the same date and rejecting assignments on approved leaves.</w:t>
            </w:r>
          </w:p>
        </w:tc>
      </w:tr>
      <w:tr w:rsidR="00010751" w14:paraId="273EAA98" w14:textId="77777777">
        <w:trPr>
          <w:jc w:val="center"/>
        </w:trPr>
        <w:tc>
          <w:tcPr>
            <w:tcW w:w="1152" w:type="dxa"/>
            <w:shd w:val="clear" w:color="auto" w:fill="FFFFFF"/>
            <w:tcMar>
              <w:top w:w="100" w:type="dxa"/>
              <w:left w:w="140" w:type="dxa"/>
              <w:bottom w:w="100" w:type="dxa"/>
              <w:right w:w="140" w:type="dxa"/>
            </w:tcMar>
          </w:tcPr>
          <w:p w14:paraId="07415632" w14:textId="77777777" w:rsidR="00010751" w:rsidRDefault="00000000">
            <w:pPr>
              <w:jc w:val="center"/>
            </w:pPr>
            <w:r>
              <w:rPr>
                <w:sz w:val="19"/>
              </w:rPr>
              <w:lastRenderedPageBreak/>
              <w:t>FR-09</w:t>
            </w:r>
          </w:p>
        </w:tc>
        <w:tc>
          <w:tcPr>
            <w:tcW w:w="2592" w:type="dxa"/>
            <w:shd w:val="clear" w:color="auto" w:fill="FFFFFF"/>
            <w:tcMar>
              <w:top w:w="100" w:type="dxa"/>
              <w:left w:w="140" w:type="dxa"/>
              <w:bottom w:w="100" w:type="dxa"/>
              <w:right w:w="140" w:type="dxa"/>
            </w:tcMar>
          </w:tcPr>
          <w:p w14:paraId="70945DF4" w14:textId="77777777" w:rsidR="00010751" w:rsidRDefault="00000000">
            <w:r>
              <w:rPr>
                <w:sz w:val="19"/>
              </w:rPr>
              <w:t>HR Payroll Computation</w:t>
            </w:r>
          </w:p>
        </w:tc>
        <w:tc>
          <w:tcPr>
            <w:tcW w:w="5472" w:type="dxa"/>
            <w:shd w:val="clear" w:color="auto" w:fill="FFFFFF"/>
            <w:tcMar>
              <w:top w:w="100" w:type="dxa"/>
              <w:left w:w="140" w:type="dxa"/>
              <w:bottom w:w="100" w:type="dxa"/>
              <w:right w:w="140" w:type="dxa"/>
            </w:tcMar>
          </w:tcPr>
          <w:p w14:paraId="06E556C6" w14:textId="77777777" w:rsidR="00010751" w:rsidRDefault="00000000">
            <w:r>
              <w:rPr>
                <w:sz w:val="19"/>
              </w:rPr>
              <w:t>The system shall calculate monthly payroll based on present attendance days, base salary, allowances, and deductions.</w:t>
            </w:r>
          </w:p>
        </w:tc>
      </w:tr>
      <w:tr w:rsidR="00010751" w14:paraId="0B5BB98D" w14:textId="77777777">
        <w:trPr>
          <w:jc w:val="center"/>
        </w:trPr>
        <w:tc>
          <w:tcPr>
            <w:tcW w:w="1152" w:type="dxa"/>
            <w:shd w:val="clear" w:color="auto" w:fill="F0F8FA"/>
            <w:tcMar>
              <w:top w:w="100" w:type="dxa"/>
              <w:left w:w="140" w:type="dxa"/>
              <w:bottom w:w="100" w:type="dxa"/>
              <w:right w:w="140" w:type="dxa"/>
            </w:tcMar>
          </w:tcPr>
          <w:p w14:paraId="2A2359B2" w14:textId="77777777" w:rsidR="00010751" w:rsidRDefault="00000000">
            <w:pPr>
              <w:jc w:val="center"/>
            </w:pPr>
            <w:r>
              <w:rPr>
                <w:sz w:val="19"/>
              </w:rPr>
              <w:t>FR-10</w:t>
            </w:r>
          </w:p>
        </w:tc>
        <w:tc>
          <w:tcPr>
            <w:tcW w:w="2592" w:type="dxa"/>
            <w:shd w:val="clear" w:color="auto" w:fill="F0F8FA"/>
            <w:tcMar>
              <w:top w:w="100" w:type="dxa"/>
              <w:left w:w="140" w:type="dxa"/>
              <w:bottom w:w="100" w:type="dxa"/>
              <w:right w:w="140" w:type="dxa"/>
            </w:tcMar>
          </w:tcPr>
          <w:p w14:paraId="2934B84A" w14:textId="77777777" w:rsidR="00010751" w:rsidRDefault="00000000">
            <w:r>
              <w:rPr>
                <w:sz w:val="19"/>
              </w:rPr>
              <w:t>System Navigation</w:t>
            </w:r>
          </w:p>
        </w:tc>
        <w:tc>
          <w:tcPr>
            <w:tcW w:w="5472" w:type="dxa"/>
            <w:shd w:val="clear" w:color="auto" w:fill="F0F8FA"/>
            <w:tcMar>
              <w:top w:w="100" w:type="dxa"/>
              <w:left w:w="140" w:type="dxa"/>
              <w:bottom w:w="100" w:type="dxa"/>
              <w:right w:w="140" w:type="dxa"/>
            </w:tcMar>
          </w:tcPr>
          <w:p w14:paraId="668EB251" w14:textId="77777777" w:rsidR="00010751" w:rsidRDefault="00000000">
            <w:r>
              <w:rPr>
                <w:sz w:val="19"/>
              </w:rPr>
              <w:t>Every functional window shall feature a standard, visible Back button allowing safe return to parent navigation dashboards.</w:t>
            </w:r>
          </w:p>
        </w:tc>
      </w:tr>
    </w:tbl>
    <w:p w14:paraId="58EA0DD1" w14:textId="77777777" w:rsidR="00010751" w:rsidRDefault="00000000">
      <w:r>
        <w:br w:type="page"/>
      </w:r>
    </w:p>
    <w:p w14:paraId="26210297" w14:textId="77777777" w:rsidR="00010751" w:rsidRDefault="00000000">
      <w:pPr>
        <w:keepNext/>
        <w:spacing w:before="280"/>
      </w:pPr>
      <w:r>
        <w:rPr>
          <w:b/>
          <w:color w:val="1E5082"/>
          <w:sz w:val="30"/>
        </w:rPr>
        <w:lastRenderedPageBreak/>
        <w:t>Chapter 3: Proposed ERP System</w:t>
      </w:r>
    </w:p>
    <w:p w14:paraId="5B6D1167" w14:textId="77777777" w:rsidR="00010751" w:rsidRDefault="00000000">
      <w:pPr>
        <w:keepNext/>
        <w:spacing w:before="200" w:after="60"/>
      </w:pPr>
      <w:r>
        <w:rPr>
          <w:b/>
          <w:color w:val="1E8CA0"/>
          <w:sz w:val="25"/>
        </w:rPr>
        <w:t>3.1 Proposed Solution</w:t>
      </w:r>
    </w:p>
    <w:p w14:paraId="02417F41" w14:textId="77777777" w:rsidR="00010751" w:rsidRDefault="00000000">
      <w:r>
        <w:t>The proposed system is an integrated, modular desktop Enterprise Resource Planning (ERP) platform. Designed explicitly for City Multispeciality Hospital, it replaces paper logs and fragmented tools with a unified database structure. Built using Java 24 and MySQL 8, the solution adopts a strict service-layer architecture where all database operations are executed via pre-compiled, parameterized `PreparedStatement` transactions with programmatic security enforcement.</w:t>
      </w:r>
    </w:p>
    <w:p w14:paraId="25BB8422" w14:textId="77777777" w:rsidR="00010751" w:rsidRDefault="00000000">
      <w:pPr>
        <w:keepNext/>
        <w:spacing w:before="200" w:after="60"/>
      </w:pPr>
      <w:r>
        <w:rPr>
          <w:b/>
          <w:color w:val="1E8CA0"/>
          <w:sz w:val="25"/>
        </w:rPr>
        <w:t>3.2 Objectives and Benefits</w:t>
      </w:r>
    </w:p>
    <w:p w14:paraId="25C8C394" w14:textId="77777777" w:rsidR="00010751" w:rsidRDefault="00000000">
      <w:pPr>
        <w:pStyle w:val="ListBullet"/>
        <w:spacing w:after="60"/>
      </w:pPr>
      <w:r>
        <w:rPr>
          <w:b/>
          <w:color w:val="1E5082"/>
          <w:sz w:val="21"/>
        </w:rPr>
        <w:t xml:space="preserve">Zero Scheduling Clashes: </w:t>
      </w:r>
      <w:r>
        <w:rPr>
          <w:sz w:val="21"/>
        </w:rPr>
        <w:t>Automated day-of-week parsing prevents booking patients when specialists are off-duty, showing clear user warnings.</w:t>
      </w:r>
    </w:p>
    <w:p w14:paraId="2203CA3A" w14:textId="77777777" w:rsidR="00010751" w:rsidRDefault="00000000">
      <w:pPr>
        <w:pStyle w:val="ListBullet"/>
        <w:spacing w:after="60"/>
      </w:pPr>
      <w:r>
        <w:rPr>
          <w:b/>
          <w:color w:val="1E5082"/>
          <w:sz w:val="21"/>
        </w:rPr>
        <w:t xml:space="preserve">Unified Longitudinal Patient EMR: </w:t>
      </w:r>
      <w:r>
        <w:rPr>
          <w:sz w:val="21"/>
        </w:rPr>
        <w:t>Clinical diagnoses, vital signs, and prescriptions are persistently stored and linked to patient profiles.</w:t>
      </w:r>
    </w:p>
    <w:p w14:paraId="0671D529" w14:textId="77777777" w:rsidR="00010751" w:rsidRDefault="00000000">
      <w:pPr>
        <w:pStyle w:val="ListBullet"/>
        <w:spacing w:after="60"/>
      </w:pPr>
      <w:r>
        <w:rPr>
          <w:b/>
          <w:color w:val="1E5082"/>
          <w:sz w:val="21"/>
        </w:rPr>
        <w:t xml:space="preserve">Single-Window Billing Reconciliation: </w:t>
      </w:r>
      <w:r>
        <w:rPr>
          <w:sz w:val="21"/>
        </w:rPr>
        <w:t>Invoices pull consultation fees directly from doctor records, calculate taxes and discounts automatically, and reconcile against cash receipts.</w:t>
      </w:r>
    </w:p>
    <w:p w14:paraId="580B4150" w14:textId="77777777" w:rsidR="00010751" w:rsidRDefault="00000000">
      <w:pPr>
        <w:pStyle w:val="ListBullet"/>
        <w:spacing w:after="60"/>
      </w:pPr>
      <w:r>
        <w:rPr>
          <w:b/>
          <w:color w:val="1E5082"/>
          <w:sz w:val="21"/>
        </w:rPr>
        <w:t xml:space="preserve">Intelligent HR Duty Allocation: </w:t>
      </w:r>
      <w:r>
        <w:rPr>
          <w:sz w:val="21"/>
        </w:rPr>
        <w:t>Rosters check approved leave tables before confirming shift schedules, eliminating administrative oversight.</w:t>
      </w:r>
    </w:p>
    <w:p w14:paraId="42D5757A" w14:textId="77777777" w:rsidR="00010751" w:rsidRDefault="00000000">
      <w:pPr>
        <w:pStyle w:val="ListBullet"/>
        <w:spacing w:after="60"/>
      </w:pPr>
      <w:r>
        <w:rPr>
          <w:b/>
          <w:color w:val="1E5082"/>
          <w:sz w:val="21"/>
        </w:rPr>
        <w:t xml:space="preserve">Auditable Role-Based Security: </w:t>
      </w:r>
      <w:r>
        <w:rPr>
          <w:sz w:val="21"/>
        </w:rPr>
        <w:t>User privileges are validated at the backend service layer (`Rbac.require()`), ensuring unauthorized UI access attempts are rejected.</w:t>
      </w:r>
    </w:p>
    <w:p w14:paraId="120893E1" w14:textId="77777777" w:rsidR="00010751" w:rsidRDefault="00000000">
      <w:pPr>
        <w:keepNext/>
        <w:spacing w:before="200" w:after="60"/>
      </w:pPr>
      <w:r>
        <w:rPr>
          <w:b/>
          <w:color w:val="1E8CA0"/>
          <w:sz w:val="25"/>
        </w:rPr>
        <w:t>3.3 Proposed Business Workflow</w:t>
      </w:r>
    </w:p>
    <w:p w14:paraId="6E1DC7F2" w14:textId="77777777" w:rsidR="00010751" w:rsidRDefault="00000000">
      <w:r>
        <w:t>The operational lifecycle flows through coordinated checkpoints: A patient enters and is registered with a generated `PT-` code. When booking an appointment, the system evaluates the doctor's practice days (e.g. 'Mon,Tue,Wed,Thu,Fri'); if the chosen date matches an active day, free 30-minute slots are displayed. Upon patient check-in at reception, a sequential token queue number is issued. The physician opens the consultation module, inputs vitals and diagnoses, prescribes medicines, and completes the appointment. Downstream, billing aggregates consultation fees and charges, outputs an official invoice (`INV-`), and logs payment receipts. Concurrently, the HR module logs employee attendance, processes leaves, schedules shift duties without conflicts, and computes payroll.</w:t>
      </w:r>
    </w:p>
    <w:p w14:paraId="078C8B60" w14:textId="77777777" w:rsidR="00010751" w:rsidRDefault="00000000">
      <w:pPr>
        <w:keepNext/>
        <w:spacing w:before="200" w:after="60"/>
      </w:pPr>
      <w:r>
        <w:rPr>
          <w:b/>
          <w:color w:val="1E8CA0"/>
          <w:sz w:val="25"/>
        </w:rPr>
        <w:t>3.4 ERP Modules Overview</w:t>
      </w:r>
    </w:p>
    <w:p w14:paraId="35CB8A1D" w14:textId="77777777" w:rsidR="00010751" w:rsidRDefault="00000000">
      <w:pPr>
        <w:pStyle w:val="ListBullet"/>
        <w:spacing w:after="60"/>
      </w:pPr>
      <w:r>
        <w:rPr>
          <w:b/>
          <w:color w:val="1E5082"/>
          <w:sz w:val="21"/>
        </w:rPr>
        <w:t xml:space="preserve">1. Admin &amp; Hospital Setup (`AdminSetup.java`): </w:t>
      </w:r>
      <w:r>
        <w:rPr>
          <w:sz w:val="21"/>
        </w:rPr>
        <w:t>Configures hospital corporate profile, department master, and manages user accounts with role bindings and password resets.</w:t>
      </w:r>
    </w:p>
    <w:p w14:paraId="5C7E42C4" w14:textId="77777777" w:rsidR="00010751" w:rsidRDefault="00000000">
      <w:pPr>
        <w:pStyle w:val="ListBullet"/>
        <w:spacing w:after="60"/>
      </w:pPr>
      <w:r>
        <w:rPr>
          <w:b/>
          <w:color w:val="1E5082"/>
          <w:sz w:val="21"/>
        </w:rPr>
        <w:t xml:space="preserve">2. Doctor Management (`ManageDoctor.java`): </w:t>
      </w:r>
      <w:r>
        <w:rPr>
          <w:sz w:val="21"/>
        </w:rPr>
        <w:t>Maintains physician qualifications, specializations, consultation fees, active working days, and shift operating hours.</w:t>
      </w:r>
    </w:p>
    <w:p w14:paraId="72D436F0" w14:textId="77777777" w:rsidR="00010751" w:rsidRDefault="00000000">
      <w:pPr>
        <w:pStyle w:val="ListBullet"/>
        <w:spacing w:after="60"/>
      </w:pPr>
      <w:r>
        <w:rPr>
          <w:b/>
          <w:color w:val="1E5082"/>
          <w:sz w:val="21"/>
        </w:rPr>
        <w:t xml:space="preserve">3. Patient Care &amp; Intake (`New_Patient.java`, `Patient_Info.java`): </w:t>
      </w:r>
      <w:r>
        <w:rPr>
          <w:sz w:val="21"/>
        </w:rPr>
        <w:t>Registers outpatient/inpatient profiles with duplicate detection and provides complete patient information search.</w:t>
      </w:r>
    </w:p>
    <w:p w14:paraId="524C77F1" w14:textId="77777777" w:rsidR="00010751" w:rsidRDefault="00000000">
      <w:pPr>
        <w:pStyle w:val="ListBullet"/>
        <w:spacing w:after="60"/>
      </w:pPr>
      <w:r>
        <w:rPr>
          <w:b/>
          <w:color w:val="1E5082"/>
          <w:sz w:val="21"/>
        </w:rPr>
        <w:t xml:space="preserve">4. Appointment &amp; Queue (`BookAppointment.java`, `AppointmentQueue.java`): </w:t>
      </w:r>
      <w:r>
        <w:rPr>
          <w:sz w:val="21"/>
        </w:rPr>
        <w:t>Manages slot allocations, day-based availability checks, check-ins, queue numbering, and appointment rescheduling.</w:t>
      </w:r>
    </w:p>
    <w:p w14:paraId="5AA241F9" w14:textId="77777777" w:rsidR="00010751" w:rsidRDefault="00000000">
      <w:pPr>
        <w:pStyle w:val="ListBullet"/>
        <w:spacing w:after="60"/>
      </w:pPr>
      <w:r>
        <w:rPr>
          <w:b/>
          <w:color w:val="1E5082"/>
          <w:sz w:val="21"/>
        </w:rPr>
        <w:t xml:space="preserve">5. Clinical Records (`ConsultationRecord.java`): </w:t>
      </w:r>
      <w:r>
        <w:rPr>
          <w:sz w:val="21"/>
        </w:rPr>
        <w:t>Doctor interface for capturing vitals, clinical symptoms, diagnosis, treatment plans, and multi-line prescriptions.</w:t>
      </w:r>
    </w:p>
    <w:p w14:paraId="1DC9DD1A" w14:textId="77777777" w:rsidR="00010751" w:rsidRDefault="00000000">
      <w:pPr>
        <w:pStyle w:val="ListBullet"/>
        <w:spacing w:after="60"/>
      </w:pPr>
      <w:r>
        <w:rPr>
          <w:b/>
          <w:color w:val="1E5082"/>
          <w:sz w:val="21"/>
        </w:rPr>
        <w:lastRenderedPageBreak/>
        <w:t xml:space="preserve">6. Billing &amp; Payments (`GenerateBill.java`, `ManageBills.java`): </w:t>
      </w:r>
      <w:r>
        <w:rPr>
          <w:sz w:val="21"/>
        </w:rPr>
        <w:t>Creates itemized medical bills, calculates discounts, issues invoices, and handles partial/full payment tracking.</w:t>
      </w:r>
    </w:p>
    <w:p w14:paraId="6433FAA5" w14:textId="77777777" w:rsidR="00010751" w:rsidRDefault="00000000">
      <w:pPr>
        <w:pStyle w:val="ListBullet"/>
        <w:spacing w:after="60"/>
      </w:pPr>
      <w:r>
        <w:rPr>
          <w:b/>
          <w:color w:val="1E5082"/>
          <w:sz w:val="21"/>
        </w:rPr>
        <w:t xml:space="preserve">7. HR &amp; Shift Management (`StaffShift.java`, `ManageEmployee.java`, `ManageLeave.java`): </w:t>
      </w:r>
      <w:r>
        <w:rPr>
          <w:sz w:val="21"/>
        </w:rPr>
        <w:t>Schedules employee shift rosters with conflict prevention, tracks attendance, approves leaves, and runs monthly payroll.</w:t>
      </w:r>
    </w:p>
    <w:p w14:paraId="392381BB" w14:textId="77777777" w:rsidR="00010751" w:rsidRDefault="00000000">
      <w:pPr>
        <w:pStyle w:val="ListBullet"/>
        <w:spacing w:after="60"/>
      </w:pPr>
      <w:r>
        <w:rPr>
          <w:b/>
          <w:color w:val="1E5082"/>
          <w:sz w:val="21"/>
        </w:rPr>
        <w:t xml:space="preserve">8. Financial Accounting (`FinanceBillPayment.java`, `FinanceExpense.java`, `FinanceSummary.java`): </w:t>
      </w:r>
      <w:r>
        <w:rPr>
          <w:sz w:val="21"/>
        </w:rPr>
        <w:t>Tracks hospital expenditures, operational expenses, bill receipts, and computes net financial summaries.</w:t>
      </w:r>
    </w:p>
    <w:p w14:paraId="2234AB17" w14:textId="77777777" w:rsidR="00010751" w:rsidRDefault="00000000">
      <w:pPr>
        <w:keepNext/>
        <w:spacing w:before="200" w:after="60"/>
      </w:pPr>
      <w:r>
        <w:rPr>
          <w:b/>
          <w:color w:val="1E8CA0"/>
          <w:sz w:val="25"/>
        </w:rPr>
        <w:t>3.5 User Roles and Permissions</w:t>
      </w:r>
    </w:p>
    <w:p w14:paraId="5994681F" w14:textId="77777777" w:rsidR="00010751" w:rsidRDefault="00000000">
      <w:r>
        <w:t>The system enforces Role-Based Access Control (RBAC) across four standard organizational roles: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3312"/>
        <w:gridCol w:w="4032"/>
      </w:tblGrid>
      <w:tr w:rsidR="00010751" w14:paraId="191E7264" w14:textId="77777777">
        <w:trPr>
          <w:jc w:val="center"/>
        </w:trPr>
        <w:tc>
          <w:tcPr>
            <w:tcW w:w="1872" w:type="dxa"/>
            <w:shd w:val="clear" w:color="auto" w:fill="205090"/>
            <w:tcMar>
              <w:top w:w="120" w:type="dxa"/>
              <w:left w:w="140" w:type="dxa"/>
              <w:bottom w:w="120" w:type="dxa"/>
              <w:right w:w="140" w:type="dxa"/>
            </w:tcMar>
          </w:tcPr>
          <w:p w14:paraId="2D6B5424" w14:textId="77777777" w:rsidR="00010751" w:rsidRDefault="00000000">
            <w:pPr>
              <w:jc w:val="center"/>
            </w:pPr>
            <w:r>
              <w:rPr>
                <w:b/>
                <w:color w:val="FFFFFF"/>
                <w:sz w:val="20"/>
              </w:rPr>
              <w:t>System Role</w:t>
            </w:r>
          </w:p>
        </w:tc>
        <w:tc>
          <w:tcPr>
            <w:tcW w:w="3312" w:type="dxa"/>
            <w:shd w:val="clear" w:color="auto" w:fill="205090"/>
            <w:tcMar>
              <w:top w:w="120" w:type="dxa"/>
              <w:left w:w="140" w:type="dxa"/>
              <w:bottom w:w="120" w:type="dxa"/>
              <w:right w:w="140" w:type="dxa"/>
            </w:tcMar>
          </w:tcPr>
          <w:p w14:paraId="0987AB9E" w14:textId="77777777" w:rsidR="00010751" w:rsidRDefault="00000000">
            <w:pPr>
              <w:jc w:val="center"/>
            </w:pPr>
            <w:r>
              <w:rPr>
                <w:b/>
                <w:color w:val="FFFFFF"/>
                <w:sz w:val="20"/>
              </w:rPr>
              <w:t>Assigned RBAC Permission Keys</w:t>
            </w:r>
          </w:p>
        </w:tc>
        <w:tc>
          <w:tcPr>
            <w:tcW w:w="4032" w:type="dxa"/>
            <w:shd w:val="clear" w:color="auto" w:fill="205090"/>
            <w:tcMar>
              <w:top w:w="120" w:type="dxa"/>
              <w:left w:w="140" w:type="dxa"/>
              <w:bottom w:w="120" w:type="dxa"/>
              <w:right w:w="140" w:type="dxa"/>
            </w:tcMar>
          </w:tcPr>
          <w:p w14:paraId="34CF8B44" w14:textId="77777777" w:rsidR="00010751" w:rsidRDefault="00000000">
            <w:pPr>
              <w:jc w:val="center"/>
            </w:pPr>
            <w:r>
              <w:rPr>
                <w:b/>
                <w:color w:val="FFFFFF"/>
                <w:sz w:val="20"/>
              </w:rPr>
              <w:t>Authorized Operational Scope</w:t>
            </w:r>
          </w:p>
        </w:tc>
      </w:tr>
      <w:tr w:rsidR="00010751" w14:paraId="6A559128" w14:textId="77777777">
        <w:trPr>
          <w:jc w:val="center"/>
        </w:trPr>
        <w:tc>
          <w:tcPr>
            <w:tcW w:w="1872" w:type="dxa"/>
            <w:shd w:val="clear" w:color="auto" w:fill="FFFFFF"/>
            <w:tcMar>
              <w:top w:w="100" w:type="dxa"/>
              <w:left w:w="140" w:type="dxa"/>
              <w:bottom w:w="100" w:type="dxa"/>
              <w:right w:w="140" w:type="dxa"/>
            </w:tcMar>
          </w:tcPr>
          <w:p w14:paraId="40173321" w14:textId="77777777" w:rsidR="00010751" w:rsidRDefault="00000000">
            <w:pPr>
              <w:jc w:val="center"/>
            </w:pPr>
            <w:r>
              <w:rPr>
                <w:sz w:val="19"/>
              </w:rPr>
              <w:t>Administrator</w:t>
            </w:r>
          </w:p>
        </w:tc>
        <w:tc>
          <w:tcPr>
            <w:tcW w:w="3312" w:type="dxa"/>
            <w:shd w:val="clear" w:color="auto" w:fill="FFFFFF"/>
            <w:tcMar>
              <w:top w:w="100" w:type="dxa"/>
              <w:left w:w="140" w:type="dxa"/>
              <w:bottom w:w="100" w:type="dxa"/>
              <w:right w:w="140" w:type="dxa"/>
            </w:tcMar>
          </w:tcPr>
          <w:p w14:paraId="551159CB" w14:textId="77777777" w:rsidR="00010751" w:rsidRDefault="00000000">
            <w:r>
              <w:rPr>
                <w:sz w:val="19"/>
              </w:rPr>
              <w:t>All Permissions (Full System Control)</w:t>
            </w:r>
          </w:p>
        </w:tc>
        <w:tc>
          <w:tcPr>
            <w:tcW w:w="4032" w:type="dxa"/>
            <w:shd w:val="clear" w:color="auto" w:fill="FFFFFF"/>
            <w:tcMar>
              <w:top w:w="100" w:type="dxa"/>
              <w:left w:w="140" w:type="dxa"/>
              <w:bottom w:w="100" w:type="dxa"/>
              <w:right w:w="140" w:type="dxa"/>
            </w:tcMar>
          </w:tcPr>
          <w:p w14:paraId="15AEB4AA" w14:textId="77777777" w:rsidR="00010751" w:rsidRDefault="00000000">
            <w:r>
              <w:rPr>
                <w:sz w:val="19"/>
              </w:rPr>
              <w:t>Hospital Profile, User Management, Doctor Setup, Financial Approvals, All Modules</w:t>
            </w:r>
          </w:p>
        </w:tc>
      </w:tr>
      <w:tr w:rsidR="00010751" w14:paraId="3C7E2D50" w14:textId="77777777">
        <w:trPr>
          <w:jc w:val="center"/>
        </w:trPr>
        <w:tc>
          <w:tcPr>
            <w:tcW w:w="1872" w:type="dxa"/>
            <w:shd w:val="clear" w:color="auto" w:fill="F0F8FA"/>
            <w:tcMar>
              <w:top w:w="100" w:type="dxa"/>
              <w:left w:w="140" w:type="dxa"/>
              <w:bottom w:w="100" w:type="dxa"/>
              <w:right w:w="140" w:type="dxa"/>
            </w:tcMar>
          </w:tcPr>
          <w:p w14:paraId="6FAE9C98" w14:textId="77777777" w:rsidR="00010751" w:rsidRDefault="00000000">
            <w:pPr>
              <w:jc w:val="center"/>
            </w:pPr>
            <w:r>
              <w:rPr>
                <w:sz w:val="19"/>
              </w:rPr>
              <w:t>Doctor</w:t>
            </w:r>
          </w:p>
        </w:tc>
        <w:tc>
          <w:tcPr>
            <w:tcW w:w="3312" w:type="dxa"/>
            <w:shd w:val="clear" w:color="auto" w:fill="F0F8FA"/>
            <w:tcMar>
              <w:top w:w="100" w:type="dxa"/>
              <w:left w:w="140" w:type="dxa"/>
              <w:bottom w:w="100" w:type="dxa"/>
              <w:right w:w="140" w:type="dxa"/>
            </w:tcMar>
          </w:tcPr>
          <w:p w14:paraId="18BA7718" w14:textId="77777777" w:rsidR="00010751" w:rsidRDefault="00000000">
            <w:r>
              <w:rPr>
                <w:sz w:val="19"/>
              </w:rPr>
              <w:t>DOCTOR_MANAGE, CONSULT_MANAGE, APPT_VIEW</w:t>
            </w:r>
          </w:p>
        </w:tc>
        <w:tc>
          <w:tcPr>
            <w:tcW w:w="4032" w:type="dxa"/>
            <w:shd w:val="clear" w:color="auto" w:fill="F0F8FA"/>
            <w:tcMar>
              <w:top w:w="100" w:type="dxa"/>
              <w:left w:w="140" w:type="dxa"/>
              <w:bottom w:w="100" w:type="dxa"/>
              <w:right w:w="140" w:type="dxa"/>
            </w:tcMar>
          </w:tcPr>
          <w:p w14:paraId="4477A192" w14:textId="77777777" w:rsidR="00010751" w:rsidRDefault="00000000">
            <w:r>
              <w:rPr>
                <w:sz w:val="19"/>
              </w:rPr>
              <w:t>Viewing Patient History, Clinical Consultation, Electronic Prescriptions, Schedule View</w:t>
            </w:r>
          </w:p>
        </w:tc>
      </w:tr>
      <w:tr w:rsidR="00010751" w14:paraId="29E4D55D" w14:textId="77777777">
        <w:trPr>
          <w:jc w:val="center"/>
        </w:trPr>
        <w:tc>
          <w:tcPr>
            <w:tcW w:w="1872" w:type="dxa"/>
            <w:shd w:val="clear" w:color="auto" w:fill="FFFFFF"/>
            <w:tcMar>
              <w:top w:w="100" w:type="dxa"/>
              <w:left w:w="140" w:type="dxa"/>
              <w:bottom w:w="100" w:type="dxa"/>
              <w:right w:w="140" w:type="dxa"/>
            </w:tcMar>
          </w:tcPr>
          <w:p w14:paraId="4F9D36A5" w14:textId="77777777" w:rsidR="00010751" w:rsidRDefault="00000000">
            <w:pPr>
              <w:jc w:val="center"/>
            </w:pPr>
            <w:r>
              <w:rPr>
                <w:sz w:val="19"/>
              </w:rPr>
              <w:t>Receptionist</w:t>
            </w:r>
          </w:p>
        </w:tc>
        <w:tc>
          <w:tcPr>
            <w:tcW w:w="3312" w:type="dxa"/>
            <w:shd w:val="clear" w:color="auto" w:fill="FFFFFF"/>
            <w:tcMar>
              <w:top w:w="100" w:type="dxa"/>
              <w:left w:w="140" w:type="dxa"/>
              <w:bottom w:w="100" w:type="dxa"/>
              <w:right w:w="140" w:type="dxa"/>
            </w:tcMar>
          </w:tcPr>
          <w:p w14:paraId="5D4636F3" w14:textId="77777777" w:rsidR="00010751" w:rsidRDefault="00000000">
            <w:r>
              <w:rPr>
                <w:sz w:val="19"/>
              </w:rPr>
              <w:t>PATIENT_MANAGE, APPOINTMENT_MANAGE, BILL_CREATE</w:t>
            </w:r>
          </w:p>
        </w:tc>
        <w:tc>
          <w:tcPr>
            <w:tcW w:w="4032" w:type="dxa"/>
            <w:shd w:val="clear" w:color="auto" w:fill="FFFFFF"/>
            <w:tcMar>
              <w:top w:w="100" w:type="dxa"/>
              <w:left w:w="140" w:type="dxa"/>
              <w:bottom w:w="100" w:type="dxa"/>
              <w:right w:w="140" w:type="dxa"/>
            </w:tcMar>
          </w:tcPr>
          <w:p w14:paraId="69B6EE67" w14:textId="77777777" w:rsidR="00010751" w:rsidRDefault="00000000">
            <w:r>
              <w:rPr>
                <w:sz w:val="19"/>
              </w:rPr>
              <w:t>Patient Intake, Appointment Booking, Queue Check-In, Invoicing, Payment Collection</w:t>
            </w:r>
          </w:p>
        </w:tc>
      </w:tr>
      <w:tr w:rsidR="00010751" w14:paraId="39A02F6F" w14:textId="77777777">
        <w:trPr>
          <w:jc w:val="center"/>
        </w:trPr>
        <w:tc>
          <w:tcPr>
            <w:tcW w:w="1872" w:type="dxa"/>
            <w:shd w:val="clear" w:color="auto" w:fill="F0F8FA"/>
            <w:tcMar>
              <w:top w:w="100" w:type="dxa"/>
              <w:left w:w="140" w:type="dxa"/>
              <w:bottom w:w="100" w:type="dxa"/>
              <w:right w:w="140" w:type="dxa"/>
            </w:tcMar>
          </w:tcPr>
          <w:p w14:paraId="4ADA127F" w14:textId="77777777" w:rsidR="00010751" w:rsidRDefault="00000000">
            <w:pPr>
              <w:jc w:val="center"/>
            </w:pPr>
            <w:r>
              <w:rPr>
                <w:sz w:val="19"/>
              </w:rPr>
              <w:t>Staff / HR</w:t>
            </w:r>
          </w:p>
        </w:tc>
        <w:tc>
          <w:tcPr>
            <w:tcW w:w="3312" w:type="dxa"/>
            <w:shd w:val="clear" w:color="auto" w:fill="F0F8FA"/>
            <w:tcMar>
              <w:top w:w="100" w:type="dxa"/>
              <w:left w:w="140" w:type="dxa"/>
              <w:bottom w:w="100" w:type="dxa"/>
              <w:right w:w="140" w:type="dxa"/>
            </w:tcMar>
          </w:tcPr>
          <w:p w14:paraId="2B047771" w14:textId="77777777" w:rsidR="00010751" w:rsidRDefault="00000000">
            <w:r>
              <w:rPr>
                <w:sz w:val="19"/>
              </w:rPr>
              <w:t>HR_MANAGE, STAFF_MANAGE, ATTENDANCE_LOG</w:t>
            </w:r>
          </w:p>
        </w:tc>
        <w:tc>
          <w:tcPr>
            <w:tcW w:w="4032" w:type="dxa"/>
            <w:shd w:val="clear" w:color="auto" w:fill="F0F8FA"/>
            <w:tcMar>
              <w:top w:w="100" w:type="dxa"/>
              <w:left w:w="140" w:type="dxa"/>
              <w:bottom w:w="100" w:type="dxa"/>
              <w:right w:w="140" w:type="dxa"/>
            </w:tcMar>
          </w:tcPr>
          <w:p w14:paraId="6566F3B4" w14:textId="77777777" w:rsidR="00010751" w:rsidRDefault="00000000">
            <w:r>
              <w:rPr>
                <w:sz w:val="19"/>
              </w:rPr>
              <w:t>Staff Shift Duty Scheduling, Employee Profiles, Attendance, Leave Processing, Payroll</w:t>
            </w:r>
          </w:p>
        </w:tc>
      </w:tr>
    </w:tbl>
    <w:p w14:paraId="51489681" w14:textId="77777777" w:rsidR="00010751" w:rsidRDefault="00000000">
      <w:pPr>
        <w:keepNext/>
        <w:spacing w:before="200" w:after="60"/>
      </w:pPr>
      <w:r>
        <w:rPr>
          <w:b/>
          <w:color w:val="1E8CA0"/>
          <w:sz w:val="25"/>
        </w:rPr>
        <w:t>3.6 Existing vs. Proposed Comparison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016"/>
        <w:gridCol w:w="3600"/>
        <w:gridCol w:w="3600"/>
      </w:tblGrid>
      <w:tr w:rsidR="00010751" w14:paraId="21FD8827" w14:textId="77777777">
        <w:trPr>
          <w:jc w:val="center"/>
        </w:trPr>
        <w:tc>
          <w:tcPr>
            <w:tcW w:w="2016" w:type="dxa"/>
            <w:shd w:val="clear" w:color="auto" w:fill="1E5082"/>
            <w:tcMar>
              <w:top w:w="120" w:type="dxa"/>
              <w:left w:w="140" w:type="dxa"/>
              <w:bottom w:w="120" w:type="dxa"/>
              <w:right w:w="140" w:type="dxa"/>
            </w:tcMar>
          </w:tcPr>
          <w:p w14:paraId="68C2C341" w14:textId="77777777" w:rsidR="00010751" w:rsidRDefault="00000000">
            <w:pPr>
              <w:jc w:val="center"/>
            </w:pPr>
            <w:r>
              <w:rPr>
                <w:b/>
                <w:color w:val="FFFFFF"/>
                <w:sz w:val="20"/>
              </w:rPr>
              <w:t>Parameter</w:t>
            </w:r>
          </w:p>
        </w:tc>
        <w:tc>
          <w:tcPr>
            <w:tcW w:w="3600" w:type="dxa"/>
            <w:shd w:val="clear" w:color="auto" w:fill="1E5082"/>
            <w:tcMar>
              <w:top w:w="120" w:type="dxa"/>
              <w:left w:w="140" w:type="dxa"/>
              <w:bottom w:w="120" w:type="dxa"/>
              <w:right w:w="140" w:type="dxa"/>
            </w:tcMar>
          </w:tcPr>
          <w:p w14:paraId="12C98023" w14:textId="77777777" w:rsidR="00010751" w:rsidRDefault="00000000">
            <w:pPr>
              <w:jc w:val="center"/>
            </w:pPr>
            <w:r>
              <w:rPr>
                <w:b/>
                <w:color w:val="FFFFFF"/>
                <w:sz w:val="20"/>
              </w:rPr>
              <w:t>Existing System</w:t>
            </w:r>
          </w:p>
        </w:tc>
        <w:tc>
          <w:tcPr>
            <w:tcW w:w="3600" w:type="dxa"/>
            <w:shd w:val="clear" w:color="auto" w:fill="1E5082"/>
            <w:tcMar>
              <w:top w:w="120" w:type="dxa"/>
              <w:left w:w="140" w:type="dxa"/>
              <w:bottom w:w="120" w:type="dxa"/>
              <w:right w:w="140" w:type="dxa"/>
            </w:tcMar>
          </w:tcPr>
          <w:p w14:paraId="57458B4A" w14:textId="77777777" w:rsidR="00010751" w:rsidRDefault="00000000">
            <w:pPr>
              <w:jc w:val="center"/>
            </w:pPr>
            <w:r>
              <w:rPr>
                <w:b/>
                <w:color w:val="FFFFFF"/>
                <w:sz w:val="20"/>
              </w:rPr>
              <w:t>Proposed ERP System</w:t>
            </w:r>
          </w:p>
        </w:tc>
      </w:tr>
      <w:tr w:rsidR="00010751" w14:paraId="74A23606" w14:textId="77777777">
        <w:trPr>
          <w:jc w:val="center"/>
        </w:trPr>
        <w:tc>
          <w:tcPr>
            <w:tcW w:w="2016" w:type="dxa"/>
            <w:shd w:val="clear" w:color="auto" w:fill="FFFFFF"/>
            <w:tcMar>
              <w:top w:w="100" w:type="dxa"/>
              <w:left w:w="140" w:type="dxa"/>
              <w:bottom w:w="100" w:type="dxa"/>
              <w:right w:w="140" w:type="dxa"/>
            </w:tcMar>
          </w:tcPr>
          <w:p w14:paraId="165CF3B9" w14:textId="77777777" w:rsidR="00010751" w:rsidRDefault="00000000">
            <w:pPr>
              <w:jc w:val="center"/>
            </w:pPr>
            <w:r>
              <w:rPr>
                <w:sz w:val="19"/>
              </w:rPr>
              <w:t>Patient Tracking</w:t>
            </w:r>
          </w:p>
        </w:tc>
        <w:tc>
          <w:tcPr>
            <w:tcW w:w="3600" w:type="dxa"/>
            <w:shd w:val="clear" w:color="auto" w:fill="FFFFFF"/>
            <w:tcMar>
              <w:top w:w="100" w:type="dxa"/>
              <w:left w:w="140" w:type="dxa"/>
              <w:bottom w:w="100" w:type="dxa"/>
              <w:right w:w="140" w:type="dxa"/>
            </w:tcMar>
          </w:tcPr>
          <w:p w14:paraId="06FEB27D" w14:textId="77777777" w:rsidR="00010751" w:rsidRDefault="00000000">
            <w:r>
              <w:rPr>
                <w:sz w:val="19"/>
              </w:rPr>
              <w:t>Paper cards / isolated files; frequent duplicates</w:t>
            </w:r>
          </w:p>
        </w:tc>
        <w:tc>
          <w:tcPr>
            <w:tcW w:w="3600" w:type="dxa"/>
            <w:shd w:val="clear" w:color="auto" w:fill="FFFFFF"/>
            <w:tcMar>
              <w:top w:w="100" w:type="dxa"/>
              <w:left w:w="140" w:type="dxa"/>
              <w:bottom w:w="100" w:type="dxa"/>
              <w:right w:w="140" w:type="dxa"/>
            </w:tcMar>
          </w:tcPr>
          <w:p w14:paraId="74121450" w14:textId="77777777" w:rsidR="00010751" w:rsidRDefault="00000000">
            <w:r>
              <w:rPr>
                <w:sz w:val="19"/>
              </w:rPr>
              <w:t>Unique auto-generated PT-000001 code; duplicate detection</w:t>
            </w:r>
          </w:p>
        </w:tc>
      </w:tr>
      <w:tr w:rsidR="00010751" w14:paraId="5AE27BF5" w14:textId="77777777">
        <w:trPr>
          <w:jc w:val="center"/>
        </w:trPr>
        <w:tc>
          <w:tcPr>
            <w:tcW w:w="2016" w:type="dxa"/>
            <w:shd w:val="clear" w:color="auto" w:fill="F0F8FA"/>
            <w:tcMar>
              <w:top w:w="100" w:type="dxa"/>
              <w:left w:w="140" w:type="dxa"/>
              <w:bottom w:w="100" w:type="dxa"/>
              <w:right w:w="140" w:type="dxa"/>
            </w:tcMar>
          </w:tcPr>
          <w:p w14:paraId="0DFF72DA" w14:textId="77777777" w:rsidR="00010751" w:rsidRDefault="00000000">
            <w:pPr>
              <w:jc w:val="center"/>
            </w:pPr>
            <w:r>
              <w:rPr>
                <w:sz w:val="19"/>
              </w:rPr>
              <w:t>Doctor Scheduling</w:t>
            </w:r>
          </w:p>
        </w:tc>
        <w:tc>
          <w:tcPr>
            <w:tcW w:w="3600" w:type="dxa"/>
            <w:shd w:val="clear" w:color="auto" w:fill="F0F8FA"/>
            <w:tcMar>
              <w:top w:w="100" w:type="dxa"/>
              <w:left w:w="140" w:type="dxa"/>
              <w:bottom w:w="100" w:type="dxa"/>
              <w:right w:w="140" w:type="dxa"/>
            </w:tcMar>
          </w:tcPr>
          <w:p w14:paraId="1BE5D39D" w14:textId="77777777" w:rsidR="00010751" w:rsidRDefault="00000000">
            <w:r>
              <w:rPr>
                <w:sz w:val="19"/>
              </w:rPr>
              <w:t>Static printed timetable; manual verbal updates</w:t>
            </w:r>
          </w:p>
        </w:tc>
        <w:tc>
          <w:tcPr>
            <w:tcW w:w="3600" w:type="dxa"/>
            <w:shd w:val="clear" w:color="auto" w:fill="F0F8FA"/>
            <w:tcMar>
              <w:top w:w="100" w:type="dxa"/>
              <w:left w:w="140" w:type="dxa"/>
              <w:bottom w:w="100" w:type="dxa"/>
              <w:right w:w="140" w:type="dxa"/>
            </w:tcMar>
          </w:tcPr>
          <w:p w14:paraId="5AF3ED46" w14:textId="77777777" w:rsidR="00010751" w:rsidRDefault="00000000">
            <w:r>
              <w:rPr>
                <w:sz w:val="19"/>
              </w:rPr>
              <w:t>Dynamic day-of-week parsing; automatic availability alerts</w:t>
            </w:r>
          </w:p>
        </w:tc>
      </w:tr>
      <w:tr w:rsidR="00010751" w14:paraId="1B80F799" w14:textId="77777777">
        <w:trPr>
          <w:jc w:val="center"/>
        </w:trPr>
        <w:tc>
          <w:tcPr>
            <w:tcW w:w="2016" w:type="dxa"/>
            <w:shd w:val="clear" w:color="auto" w:fill="FFFFFF"/>
            <w:tcMar>
              <w:top w:w="100" w:type="dxa"/>
              <w:left w:w="140" w:type="dxa"/>
              <w:bottom w:w="100" w:type="dxa"/>
              <w:right w:w="140" w:type="dxa"/>
            </w:tcMar>
          </w:tcPr>
          <w:p w14:paraId="3DBA4490" w14:textId="77777777" w:rsidR="00010751" w:rsidRDefault="00000000">
            <w:pPr>
              <w:jc w:val="center"/>
            </w:pPr>
            <w:r>
              <w:rPr>
                <w:sz w:val="19"/>
              </w:rPr>
              <w:t>Appointment Booking</w:t>
            </w:r>
          </w:p>
        </w:tc>
        <w:tc>
          <w:tcPr>
            <w:tcW w:w="3600" w:type="dxa"/>
            <w:shd w:val="clear" w:color="auto" w:fill="FFFFFF"/>
            <w:tcMar>
              <w:top w:w="100" w:type="dxa"/>
              <w:left w:w="140" w:type="dxa"/>
              <w:bottom w:w="100" w:type="dxa"/>
              <w:right w:w="140" w:type="dxa"/>
            </w:tcMar>
          </w:tcPr>
          <w:p w14:paraId="2DE52AFF" w14:textId="77777777" w:rsidR="00010751" w:rsidRDefault="00000000">
            <w:r>
              <w:rPr>
                <w:sz w:val="19"/>
              </w:rPr>
              <w:t>Manual notebook entries; double bookings common</w:t>
            </w:r>
          </w:p>
        </w:tc>
        <w:tc>
          <w:tcPr>
            <w:tcW w:w="3600" w:type="dxa"/>
            <w:shd w:val="clear" w:color="auto" w:fill="FFFFFF"/>
            <w:tcMar>
              <w:top w:w="100" w:type="dxa"/>
              <w:left w:w="140" w:type="dxa"/>
              <w:bottom w:w="100" w:type="dxa"/>
              <w:right w:w="140" w:type="dxa"/>
            </w:tcMar>
          </w:tcPr>
          <w:p w14:paraId="4BAF3494" w14:textId="77777777" w:rsidR="00010751" w:rsidRDefault="00000000">
            <w:r>
              <w:rPr>
                <w:sz w:val="19"/>
              </w:rPr>
              <w:t>Atomic 30-min slot checks; zero overlap tolerance</w:t>
            </w:r>
          </w:p>
        </w:tc>
      </w:tr>
      <w:tr w:rsidR="00010751" w14:paraId="60C6A047" w14:textId="77777777">
        <w:trPr>
          <w:jc w:val="center"/>
        </w:trPr>
        <w:tc>
          <w:tcPr>
            <w:tcW w:w="2016" w:type="dxa"/>
            <w:shd w:val="clear" w:color="auto" w:fill="F0F8FA"/>
            <w:tcMar>
              <w:top w:w="100" w:type="dxa"/>
              <w:left w:w="140" w:type="dxa"/>
              <w:bottom w:w="100" w:type="dxa"/>
              <w:right w:w="140" w:type="dxa"/>
            </w:tcMar>
          </w:tcPr>
          <w:p w14:paraId="3DA7564A" w14:textId="77777777" w:rsidR="00010751" w:rsidRDefault="00000000">
            <w:pPr>
              <w:jc w:val="center"/>
            </w:pPr>
            <w:r>
              <w:rPr>
                <w:sz w:val="19"/>
              </w:rPr>
              <w:t>Queue Token System</w:t>
            </w:r>
          </w:p>
        </w:tc>
        <w:tc>
          <w:tcPr>
            <w:tcW w:w="3600" w:type="dxa"/>
            <w:shd w:val="clear" w:color="auto" w:fill="F0F8FA"/>
            <w:tcMar>
              <w:top w:w="100" w:type="dxa"/>
              <w:left w:w="140" w:type="dxa"/>
              <w:bottom w:w="100" w:type="dxa"/>
              <w:right w:w="140" w:type="dxa"/>
            </w:tcMar>
          </w:tcPr>
          <w:p w14:paraId="57A62714" w14:textId="77777777" w:rsidR="00010751" w:rsidRDefault="00000000">
            <w:r>
              <w:rPr>
                <w:sz w:val="19"/>
              </w:rPr>
              <w:t>Handwritten paper slips; unmonitored queues</w:t>
            </w:r>
          </w:p>
        </w:tc>
        <w:tc>
          <w:tcPr>
            <w:tcW w:w="3600" w:type="dxa"/>
            <w:shd w:val="clear" w:color="auto" w:fill="F0F8FA"/>
            <w:tcMar>
              <w:top w:w="100" w:type="dxa"/>
              <w:left w:w="140" w:type="dxa"/>
              <w:bottom w:w="100" w:type="dxa"/>
              <w:right w:w="140" w:type="dxa"/>
            </w:tcMar>
          </w:tcPr>
          <w:p w14:paraId="1C360E13" w14:textId="77777777" w:rsidR="00010751" w:rsidRDefault="00000000">
            <w:r>
              <w:rPr>
                <w:sz w:val="19"/>
              </w:rPr>
              <w:t>Automated sequential token assignment per doctor per day</w:t>
            </w:r>
          </w:p>
        </w:tc>
      </w:tr>
      <w:tr w:rsidR="00010751" w14:paraId="68DC588E" w14:textId="77777777">
        <w:trPr>
          <w:jc w:val="center"/>
        </w:trPr>
        <w:tc>
          <w:tcPr>
            <w:tcW w:w="2016" w:type="dxa"/>
            <w:shd w:val="clear" w:color="auto" w:fill="FFFFFF"/>
            <w:tcMar>
              <w:top w:w="100" w:type="dxa"/>
              <w:left w:w="140" w:type="dxa"/>
              <w:bottom w:w="100" w:type="dxa"/>
              <w:right w:w="140" w:type="dxa"/>
            </w:tcMar>
          </w:tcPr>
          <w:p w14:paraId="3EFFB888" w14:textId="77777777" w:rsidR="00010751" w:rsidRDefault="00000000">
            <w:pPr>
              <w:jc w:val="center"/>
            </w:pPr>
            <w:r>
              <w:rPr>
                <w:sz w:val="19"/>
              </w:rPr>
              <w:t>Clinical Records</w:t>
            </w:r>
          </w:p>
        </w:tc>
        <w:tc>
          <w:tcPr>
            <w:tcW w:w="3600" w:type="dxa"/>
            <w:shd w:val="clear" w:color="auto" w:fill="FFFFFF"/>
            <w:tcMar>
              <w:top w:w="100" w:type="dxa"/>
              <w:left w:w="140" w:type="dxa"/>
              <w:bottom w:w="100" w:type="dxa"/>
              <w:right w:w="140" w:type="dxa"/>
            </w:tcMar>
          </w:tcPr>
          <w:p w14:paraId="73571318" w14:textId="77777777" w:rsidR="00010751" w:rsidRDefault="00000000">
            <w:r>
              <w:rPr>
                <w:sz w:val="19"/>
              </w:rPr>
              <w:t>Handwritten paper pads; misplaced medical notes</w:t>
            </w:r>
          </w:p>
        </w:tc>
        <w:tc>
          <w:tcPr>
            <w:tcW w:w="3600" w:type="dxa"/>
            <w:shd w:val="clear" w:color="auto" w:fill="FFFFFF"/>
            <w:tcMar>
              <w:top w:w="100" w:type="dxa"/>
              <w:left w:w="140" w:type="dxa"/>
              <w:bottom w:w="100" w:type="dxa"/>
              <w:right w:w="140" w:type="dxa"/>
            </w:tcMar>
          </w:tcPr>
          <w:p w14:paraId="6E8469D1" w14:textId="77777777" w:rsidR="00010751" w:rsidRDefault="00000000">
            <w:r>
              <w:rPr>
                <w:sz w:val="19"/>
              </w:rPr>
              <w:t>Structured digital vitals, symptoms, diagnosis &amp; prescription</w:t>
            </w:r>
          </w:p>
        </w:tc>
      </w:tr>
      <w:tr w:rsidR="00010751" w14:paraId="6FD4E94A" w14:textId="77777777">
        <w:trPr>
          <w:jc w:val="center"/>
        </w:trPr>
        <w:tc>
          <w:tcPr>
            <w:tcW w:w="2016" w:type="dxa"/>
            <w:shd w:val="clear" w:color="auto" w:fill="F0F8FA"/>
            <w:tcMar>
              <w:top w:w="100" w:type="dxa"/>
              <w:left w:w="140" w:type="dxa"/>
              <w:bottom w:w="100" w:type="dxa"/>
              <w:right w:w="140" w:type="dxa"/>
            </w:tcMar>
          </w:tcPr>
          <w:p w14:paraId="683E337F" w14:textId="77777777" w:rsidR="00010751" w:rsidRDefault="00000000">
            <w:pPr>
              <w:jc w:val="center"/>
            </w:pPr>
            <w:r>
              <w:rPr>
                <w:sz w:val="19"/>
              </w:rPr>
              <w:lastRenderedPageBreak/>
              <w:t>Billing &amp; Invoicing</w:t>
            </w:r>
          </w:p>
        </w:tc>
        <w:tc>
          <w:tcPr>
            <w:tcW w:w="3600" w:type="dxa"/>
            <w:shd w:val="clear" w:color="auto" w:fill="F0F8FA"/>
            <w:tcMar>
              <w:top w:w="100" w:type="dxa"/>
              <w:left w:w="140" w:type="dxa"/>
              <w:bottom w:w="100" w:type="dxa"/>
              <w:right w:w="140" w:type="dxa"/>
            </w:tcMar>
          </w:tcPr>
          <w:p w14:paraId="354A8F44" w14:textId="77777777" w:rsidR="00010751" w:rsidRDefault="00000000">
            <w:r>
              <w:rPr>
                <w:sz w:val="19"/>
              </w:rPr>
              <w:t>Manual desk calculator; paper counterfoils</w:t>
            </w:r>
          </w:p>
        </w:tc>
        <w:tc>
          <w:tcPr>
            <w:tcW w:w="3600" w:type="dxa"/>
            <w:shd w:val="clear" w:color="auto" w:fill="F0F8FA"/>
            <w:tcMar>
              <w:top w:w="100" w:type="dxa"/>
              <w:left w:w="140" w:type="dxa"/>
              <w:bottom w:w="100" w:type="dxa"/>
              <w:right w:w="140" w:type="dxa"/>
            </w:tcMar>
          </w:tcPr>
          <w:p w14:paraId="0866EE69" w14:textId="77777777" w:rsidR="00010751" w:rsidRDefault="00000000">
            <w:r>
              <w:rPr>
                <w:sz w:val="19"/>
              </w:rPr>
              <w:t>Automated itemized invoice (INV-000001) with balance tracking</w:t>
            </w:r>
          </w:p>
        </w:tc>
      </w:tr>
      <w:tr w:rsidR="00010751" w14:paraId="33F6617B" w14:textId="77777777">
        <w:trPr>
          <w:jc w:val="center"/>
        </w:trPr>
        <w:tc>
          <w:tcPr>
            <w:tcW w:w="2016" w:type="dxa"/>
            <w:shd w:val="clear" w:color="auto" w:fill="FFFFFF"/>
            <w:tcMar>
              <w:top w:w="100" w:type="dxa"/>
              <w:left w:w="140" w:type="dxa"/>
              <w:bottom w:w="100" w:type="dxa"/>
              <w:right w:w="140" w:type="dxa"/>
            </w:tcMar>
          </w:tcPr>
          <w:p w14:paraId="5606B018" w14:textId="77777777" w:rsidR="00010751" w:rsidRDefault="00000000">
            <w:pPr>
              <w:jc w:val="center"/>
            </w:pPr>
            <w:r>
              <w:rPr>
                <w:sz w:val="19"/>
              </w:rPr>
              <w:t>Payment Methods</w:t>
            </w:r>
          </w:p>
        </w:tc>
        <w:tc>
          <w:tcPr>
            <w:tcW w:w="3600" w:type="dxa"/>
            <w:shd w:val="clear" w:color="auto" w:fill="FFFFFF"/>
            <w:tcMar>
              <w:top w:w="100" w:type="dxa"/>
              <w:left w:w="140" w:type="dxa"/>
              <w:bottom w:w="100" w:type="dxa"/>
              <w:right w:w="140" w:type="dxa"/>
            </w:tcMar>
          </w:tcPr>
          <w:p w14:paraId="599E7E6E" w14:textId="77777777" w:rsidR="00010751" w:rsidRDefault="00000000">
            <w:r>
              <w:rPr>
                <w:sz w:val="19"/>
              </w:rPr>
              <w:t>Primarily cash; manual handwritten receipts</w:t>
            </w:r>
          </w:p>
        </w:tc>
        <w:tc>
          <w:tcPr>
            <w:tcW w:w="3600" w:type="dxa"/>
            <w:shd w:val="clear" w:color="auto" w:fill="FFFFFF"/>
            <w:tcMar>
              <w:top w:w="100" w:type="dxa"/>
              <w:left w:w="140" w:type="dxa"/>
              <w:bottom w:w="100" w:type="dxa"/>
              <w:right w:w="140" w:type="dxa"/>
            </w:tcMar>
          </w:tcPr>
          <w:p w14:paraId="30652983" w14:textId="77777777" w:rsidR="00010751" w:rsidRDefault="00000000">
            <w:r>
              <w:rPr>
                <w:sz w:val="19"/>
              </w:rPr>
              <w:t>Multi-mode: Cash, UPI, Card, Net Banking, Cheque with ref ID</w:t>
            </w:r>
          </w:p>
        </w:tc>
      </w:tr>
      <w:tr w:rsidR="00010751" w14:paraId="1ED111AC" w14:textId="77777777">
        <w:trPr>
          <w:jc w:val="center"/>
        </w:trPr>
        <w:tc>
          <w:tcPr>
            <w:tcW w:w="2016" w:type="dxa"/>
            <w:shd w:val="clear" w:color="auto" w:fill="F0F8FA"/>
            <w:tcMar>
              <w:top w:w="100" w:type="dxa"/>
              <w:left w:w="140" w:type="dxa"/>
              <w:bottom w:w="100" w:type="dxa"/>
              <w:right w:w="140" w:type="dxa"/>
            </w:tcMar>
          </w:tcPr>
          <w:p w14:paraId="0E066BD3" w14:textId="77777777" w:rsidR="00010751" w:rsidRDefault="00000000">
            <w:pPr>
              <w:jc w:val="center"/>
            </w:pPr>
            <w:r>
              <w:rPr>
                <w:sz w:val="19"/>
              </w:rPr>
              <w:t>Staff Duty Roster</w:t>
            </w:r>
          </w:p>
        </w:tc>
        <w:tc>
          <w:tcPr>
            <w:tcW w:w="3600" w:type="dxa"/>
            <w:shd w:val="clear" w:color="auto" w:fill="F0F8FA"/>
            <w:tcMar>
              <w:top w:w="100" w:type="dxa"/>
              <w:left w:w="140" w:type="dxa"/>
              <w:bottom w:w="100" w:type="dxa"/>
              <w:right w:w="140" w:type="dxa"/>
            </w:tcMar>
          </w:tcPr>
          <w:p w14:paraId="276343B6" w14:textId="77777777" w:rsidR="00010751" w:rsidRDefault="00000000">
            <w:r>
              <w:rPr>
                <w:sz w:val="19"/>
              </w:rPr>
              <w:t>Manual chart board; double shifts occur frequently</w:t>
            </w:r>
          </w:p>
        </w:tc>
        <w:tc>
          <w:tcPr>
            <w:tcW w:w="3600" w:type="dxa"/>
            <w:shd w:val="clear" w:color="auto" w:fill="F0F8FA"/>
            <w:tcMar>
              <w:top w:w="100" w:type="dxa"/>
              <w:left w:w="140" w:type="dxa"/>
              <w:bottom w:w="100" w:type="dxa"/>
              <w:right w:w="140" w:type="dxa"/>
            </w:tcMar>
          </w:tcPr>
          <w:p w14:paraId="26297097" w14:textId="77777777" w:rsidR="00010751" w:rsidRDefault="00000000">
            <w:r>
              <w:rPr>
                <w:sz w:val="19"/>
              </w:rPr>
              <w:t>Transactional roster blocking double-shifts &amp; leave clashes</w:t>
            </w:r>
          </w:p>
        </w:tc>
      </w:tr>
      <w:tr w:rsidR="00010751" w14:paraId="2AACCAC6" w14:textId="77777777">
        <w:trPr>
          <w:jc w:val="center"/>
        </w:trPr>
        <w:tc>
          <w:tcPr>
            <w:tcW w:w="2016" w:type="dxa"/>
            <w:shd w:val="clear" w:color="auto" w:fill="FFFFFF"/>
            <w:tcMar>
              <w:top w:w="100" w:type="dxa"/>
              <w:left w:w="140" w:type="dxa"/>
              <w:bottom w:w="100" w:type="dxa"/>
              <w:right w:w="140" w:type="dxa"/>
            </w:tcMar>
          </w:tcPr>
          <w:p w14:paraId="559FAB88" w14:textId="77777777" w:rsidR="00010751" w:rsidRDefault="00000000">
            <w:pPr>
              <w:jc w:val="center"/>
            </w:pPr>
            <w:r>
              <w:rPr>
                <w:sz w:val="19"/>
              </w:rPr>
              <w:t>HR &amp; Payroll</w:t>
            </w:r>
          </w:p>
        </w:tc>
        <w:tc>
          <w:tcPr>
            <w:tcW w:w="3600" w:type="dxa"/>
            <w:shd w:val="clear" w:color="auto" w:fill="FFFFFF"/>
            <w:tcMar>
              <w:top w:w="100" w:type="dxa"/>
              <w:left w:w="140" w:type="dxa"/>
              <w:bottom w:w="100" w:type="dxa"/>
              <w:right w:w="140" w:type="dxa"/>
            </w:tcMar>
          </w:tcPr>
          <w:p w14:paraId="69845526" w14:textId="77777777" w:rsidR="00010751" w:rsidRDefault="00000000">
            <w:r>
              <w:rPr>
                <w:sz w:val="19"/>
              </w:rPr>
              <w:t>Manual registers; days calculated by hand</w:t>
            </w:r>
          </w:p>
        </w:tc>
        <w:tc>
          <w:tcPr>
            <w:tcW w:w="3600" w:type="dxa"/>
            <w:shd w:val="clear" w:color="auto" w:fill="FFFFFF"/>
            <w:tcMar>
              <w:top w:w="100" w:type="dxa"/>
              <w:left w:w="140" w:type="dxa"/>
              <w:bottom w:w="100" w:type="dxa"/>
              <w:right w:w="140" w:type="dxa"/>
            </w:tcMar>
          </w:tcPr>
          <w:p w14:paraId="14C37D5B" w14:textId="77777777" w:rsidR="00010751" w:rsidRDefault="00000000">
            <w:r>
              <w:rPr>
                <w:sz w:val="19"/>
              </w:rPr>
              <w:t>Automated payroll calculation from verified attendance logs</w:t>
            </w:r>
          </w:p>
        </w:tc>
      </w:tr>
      <w:tr w:rsidR="00010751" w14:paraId="684AFDE5" w14:textId="77777777">
        <w:trPr>
          <w:jc w:val="center"/>
        </w:trPr>
        <w:tc>
          <w:tcPr>
            <w:tcW w:w="2016" w:type="dxa"/>
            <w:shd w:val="clear" w:color="auto" w:fill="F0F8FA"/>
            <w:tcMar>
              <w:top w:w="100" w:type="dxa"/>
              <w:left w:w="140" w:type="dxa"/>
              <w:bottom w:w="100" w:type="dxa"/>
              <w:right w:w="140" w:type="dxa"/>
            </w:tcMar>
          </w:tcPr>
          <w:p w14:paraId="41EBE90B" w14:textId="77777777" w:rsidR="00010751" w:rsidRDefault="00000000">
            <w:pPr>
              <w:jc w:val="center"/>
            </w:pPr>
            <w:r>
              <w:rPr>
                <w:sz w:val="19"/>
              </w:rPr>
              <w:t>System Security</w:t>
            </w:r>
          </w:p>
        </w:tc>
        <w:tc>
          <w:tcPr>
            <w:tcW w:w="3600" w:type="dxa"/>
            <w:shd w:val="clear" w:color="auto" w:fill="F0F8FA"/>
            <w:tcMar>
              <w:top w:w="100" w:type="dxa"/>
              <w:left w:w="140" w:type="dxa"/>
              <w:bottom w:w="100" w:type="dxa"/>
              <w:right w:w="140" w:type="dxa"/>
            </w:tcMar>
          </w:tcPr>
          <w:p w14:paraId="1258200B" w14:textId="77777777" w:rsidR="00010751" w:rsidRDefault="00000000">
            <w:r>
              <w:rPr>
                <w:sz w:val="19"/>
              </w:rPr>
              <w:t>Unrestricted physical logbooks</w:t>
            </w:r>
          </w:p>
        </w:tc>
        <w:tc>
          <w:tcPr>
            <w:tcW w:w="3600" w:type="dxa"/>
            <w:shd w:val="clear" w:color="auto" w:fill="F0F8FA"/>
            <w:tcMar>
              <w:top w:w="100" w:type="dxa"/>
              <w:left w:w="140" w:type="dxa"/>
              <w:bottom w:w="100" w:type="dxa"/>
              <w:right w:w="140" w:type="dxa"/>
            </w:tcMar>
          </w:tcPr>
          <w:p w14:paraId="59D1FFB1" w14:textId="77777777" w:rsidR="00010751" w:rsidRDefault="00000000">
            <w:r>
              <w:rPr>
                <w:sz w:val="19"/>
              </w:rPr>
              <w:t>Fine-grained RBAC with backend guards (`Rbac.require()`)</w:t>
            </w:r>
          </w:p>
        </w:tc>
      </w:tr>
    </w:tbl>
    <w:p w14:paraId="1FFB16CE" w14:textId="77777777" w:rsidR="00010751" w:rsidRDefault="00000000">
      <w:r>
        <w:br w:type="page"/>
      </w:r>
    </w:p>
    <w:p w14:paraId="7EA6A3CA" w14:textId="77777777" w:rsidR="00010751" w:rsidRDefault="00000000">
      <w:pPr>
        <w:keepNext/>
        <w:spacing w:before="280"/>
      </w:pPr>
      <w:r>
        <w:rPr>
          <w:b/>
          <w:color w:val="1E5082"/>
          <w:sz w:val="30"/>
        </w:rPr>
        <w:lastRenderedPageBreak/>
        <w:t>Chapter 4: ERP Modules and System Integration</w:t>
      </w:r>
    </w:p>
    <w:p w14:paraId="59E67D1C" w14:textId="77777777" w:rsidR="00010751" w:rsidRDefault="00000000">
      <w:pPr>
        <w:keepNext/>
        <w:spacing w:before="200" w:after="60"/>
      </w:pPr>
      <w:r>
        <w:rPr>
          <w:b/>
          <w:color w:val="1E8CA0"/>
          <w:sz w:val="25"/>
        </w:rPr>
        <w:t>4.1 Detailed Module Descriptions</w:t>
      </w:r>
    </w:p>
    <w:p w14:paraId="7A5A7768" w14:textId="77777777" w:rsidR="00010751" w:rsidRDefault="00000000">
      <w:r>
        <w:t>Each module in the ERP suite is constructed as a self-contained functional package comprising a Swing presentation JFrame and a corresponding static backend service class handling database queries and business rule validation.</w:t>
      </w:r>
    </w:p>
    <w:p w14:paraId="7BA3C19F" w14:textId="77777777" w:rsidR="00010751" w:rsidRDefault="00000000">
      <w:pPr>
        <w:pStyle w:val="ListBullet"/>
        <w:spacing w:after="60"/>
      </w:pPr>
      <w:r>
        <w:rPr>
          <w:b/>
          <w:color w:val="1E5082"/>
          <w:sz w:val="21"/>
        </w:rPr>
        <w:t xml:space="preserve">Admin &amp; Hospital Setup: </w:t>
      </w:r>
      <w:r>
        <w:rPr>
          <w:sz w:val="21"/>
        </w:rPr>
        <w:t>Handles institutional parameters via `hospital_profile`. Manages users in `app_user` linked to `app_role`. Allows creating staff accounts, assigning roles, deactivating dormant users, and resetting passwords with validation.</w:t>
      </w:r>
    </w:p>
    <w:p w14:paraId="5447DFE1" w14:textId="77777777" w:rsidR="00010751" w:rsidRDefault="00000000">
      <w:pPr>
        <w:pStyle w:val="ListBullet"/>
        <w:spacing w:after="60"/>
      </w:pPr>
      <w:r>
        <w:rPr>
          <w:b/>
          <w:color w:val="1E5082"/>
          <w:sz w:val="21"/>
        </w:rPr>
        <w:t xml:space="preserve">Doctor Management: </w:t>
      </w:r>
      <w:r>
        <w:rPr>
          <w:sz w:val="21"/>
        </w:rPr>
        <w:t>Maintains complete physician credentials in `doctor`. Stores specialization, department affiliation, consultation fee, available working days (e.g. 'Mon,Tue,Wed,Thu,Fri'), and daily operational hours (e.g. '09:00' to '17:00'). Supports soft deactivation.</w:t>
      </w:r>
    </w:p>
    <w:p w14:paraId="6464A2F6" w14:textId="77777777" w:rsidR="00010751" w:rsidRDefault="00000000">
      <w:pPr>
        <w:pStyle w:val="ListBullet"/>
        <w:spacing w:after="60"/>
      </w:pPr>
      <w:r>
        <w:rPr>
          <w:b/>
          <w:color w:val="1E5082"/>
          <w:sz w:val="21"/>
        </w:rPr>
        <w:t xml:space="preserve">Patient Intake &amp; Complete Info: </w:t>
      </w:r>
      <w:r>
        <w:rPr>
          <w:sz w:val="21"/>
        </w:rPr>
        <w:t>Captures patient identification type (Aadhar, Voter ID, Driving License), unique ID number, name, DOB, age, contact, address, blood group, and patient category (OPD/IPD). Rejects duplicate records based on ID or Name+Contact.</w:t>
      </w:r>
    </w:p>
    <w:p w14:paraId="03CCAA9C" w14:textId="77777777" w:rsidR="00010751" w:rsidRDefault="00000000">
      <w:pPr>
        <w:pStyle w:val="ListBullet"/>
        <w:spacing w:after="60"/>
      </w:pPr>
      <w:r>
        <w:rPr>
          <w:b/>
          <w:color w:val="1E5082"/>
          <w:sz w:val="21"/>
        </w:rPr>
        <w:t xml:space="preserve">Appointment Booking &amp; Queue Engine: </w:t>
      </w:r>
      <w:r>
        <w:rPr>
          <w:sz w:val="21"/>
        </w:rPr>
        <w:t>Evaluates doctor day availability; computes available 30-minute slots; prevents overlapping appointments; generates queue tokens upon check-in; supports date/time rescheduling with automatic slot re-validation.</w:t>
      </w:r>
    </w:p>
    <w:p w14:paraId="5DB9E415" w14:textId="77777777" w:rsidR="00010751" w:rsidRDefault="00000000">
      <w:pPr>
        <w:pStyle w:val="ListBullet"/>
        <w:spacing w:after="60"/>
      </w:pPr>
      <w:r>
        <w:rPr>
          <w:b/>
          <w:color w:val="1E5082"/>
          <w:sz w:val="21"/>
        </w:rPr>
        <w:t xml:space="preserve">Clinical Consultation &amp; Prescription: </w:t>
      </w:r>
      <w:r>
        <w:rPr>
          <w:sz w:val="21"/>
        </w:rPr>
        <w:t>Doctor workspace capturing clinical vitals (BP, temperature, pulse rate, weight), subjective symptoms, definitive diagnosis, treatment directives, and multi-item medication regimens (Drug Name, Dosage, Frequency, Duration). Completes appointment status atomically.</w:t>
      </w:r>
    </w:p>
    <w:p w14:paraId="3F6FE96C" w14:textId="77777777" w:rsidR="00010751" w:rsidRDefault="00000000">
      <w:pPr>
        <w:pStyle w:val="ListBullet"/>
        <w:spacing w:after="60"/>
      </w:pPr>
      <w:r>
        <w:rPr>
          <w:b/>
          <w:color w:val="1E5082"/>
          <w:sz w:val="21"/>
        </w:rPr>
        <w:t xml:space="preserve">Billing, Invoicing &amp; Payments: </w:t>
      </w:r>
      <w:r>
        <w:rPr>
          <w:sz w:val="21"/>
        </w:rPr>
        <w:t>Creates itemized invoices with line items (`bill_item`) for consultation fees, laboratory diagnostics, medicine charges, and bed occupancy. Tracks partial payments, issues payment receipts, prevents duplicate payment references, and recalculates outstanding balances.</w:t>
      </w:r>
    </w:p>
    <w:p w14:paraId="435AAE60" w14:textId="77777777" w:rsidR="00010751" w:rsidRDefault="00000000">
      <w:pPr>
        <w:pStyle w:val="ListBullet"/>
        <w:spacing w:after="60"/>
      </w:pPr>
      <w:r>
        <w:rPr>
          <w:b/>
          <w:color w:val="1E5082"/>
          <w:sz w:val="21"/>
        </w:rPr>
        <w:t xml:space="preserve">HR Employee &amp; Shift Duty Scheduling: </w:t>
      </w:r>
      <w:r>
        <w:rPr>
          <w:sz w:val="21"/>
        </w:rPr>
        <w:t>Empowers HR to schedule employee duties across defined shifts (Morning, Evening, Night) via `StaffShift.java`. Validates that no staff member is scheduled for two shifts on the same date and rejects assignments on dates covered by approved leave.</w:t>
      </w:r>
    </w:p>
    <w:p w14:paraId="08E06010" w14:textId="77777777" w:rsidR="00010751" w:rsidRDefault="00000000">
      <w:pPr>
        <w:pStyle w:val="ListBullet"/>
        <w:spacing w:after="60"/>
      </w:pPr>
      <w:r>
        <w:rPr>
          <w:b/>
          <w:color w:val="1E5082"/>
          <w:sz w:val="21"/>
        </w:rPr>
        <w:t xml:space="preserve">Financial Expense Tracking: </w:t>
      </w:r>
      <w:r>
        <w:rPr>
          <w:sz w:val="21"/>
        </w:rPr>
        <w:t>Maintains hospital operational expenses (maintenance, supplies, utilities) in `finance_expense`, reconciling disbursements against patient bill revenues.</w:t>
      </w:r>
    </w:p>
    <w:p w14:paraId="22D1E85B" w14:textId="77777777" w:rsidR="00010751" w:rsidRDefault="00000000">
      <w:pPr>
        <w:keepNext/>
        <w:spacing w:before="200" w:after="60"/>
      </w:pPr>
      <w:r>
        <w:rPr>
          <w:b/>
          <w:color w:val="1E8CA0"/>
          <w:sz w:val="25"/>
        </w:rPr>
        <w:t>4.2 Module-Wise Functional Requirements Matrix</w:t>
      </w:r>
    </w:p>
    <w:p w14:paraId="69CBBAC8" w14:textId="77777777" w:rsidR="00010751" w:rsidRDefault="00000000">
      <w:r>
        <w:t>The table below details supported CRUD actions, backend service classes, and security authorization keys: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69"/>
        <w:gridCol w:w="2107"/>
        <w:gridCol w:w="2725"/>
        <w:gridCol w:w="2708"/>
      </w:tblGrid>
      <w:tr w:rsidR="00010751" w14:paraId="0000DD92" w14:textId="77777777">
        <w:trPr>
          <w:jc w:val="center"/>
        </w:trPr>
        <w:tc>
          <w:tcPr>
            <w:tcW w:w="2016" w:type="dxa"/>
            <w:shd w:val="clear" w:color="auto" w:fill="1E8CA0"/>
            <w:tcMar>
              <w:top w:w="120" w:type="dxa"/>
              <w:left w:w="140" w:type="dxa"/>
              <w:bottom w:w="120" w:type="dxa"/>
              <w:right w:w="140" w:type="dxa"/>
            </w:tcMar>
          </w:tcPr>
          <w:p w14:paraId="47C96EAF" w14:textId="77777777" w:rsidR="00010751" w:rsidRDefault="00000000">
            <w:pPr>
              <w:jc w:val="center"/>
            </w:pPr>
            <w:r>
              <w:rPr>
                <w:b/>
                <w:color w:val="FFFFFF"/>
                <w:sz w:val="20"/>
              </w:rPr>
              <w:t>Module</w:t>
            </w:r>
          </w:p>
        </w:tc>
        <w:tc>
          <w:tcPr>
            <w:tcW w:w="1872" w:type="dxa"/>
            <w:shd w:val="clear" w:color="auto" w:fill="1E8CA0"/>
            <w:tcMar>
              <w:top w:w="120" w:type="dxa"/>
              <w:left w:w="140" w:type="dxa"/>
              <w:bottom w:w="120" w:type="dxa"/>
              <w:right w:w="140" w:type="dxa"/>
            </w:tcMar>
          </w:tcPr>
          <w:p w14:paraId="15A81C39" w14:textId="77777777" w:rsidR="00010751" w:rsidRDefault="00000000">
            <w:pPr>
              <w:jc w:val="center"/>
            </w:pPr>
            <w:r>
              <w:rPr>
                <w:b/>
                <w:color w:val="FFFFFF"/>
                <w:sz w:val="20"/>
              </w:rPr>
              <w:t>Service Class</w:t>
            </w:r>
          </w:p>
        </w:tc>
        <w:tc>
          <w:tcPr>
            <w:tcW w:w="3600" w:type="dxa"/>
            <w:shd w:val="clear" w:color="auto" w:fill="1E8CA0"/>
            <w:tcMar>
              <w:top w:w="120" w:type="dxa"/>
              <w:left w:w="140" w:type="dxa"/>
              <w:bottom w:w="120" w:type="dxa"/>
              <w:right w:w="140" w:type="dxa"/>
            </w:tcMar>
          </w:tcPr>
          <w:p w14:paraId="6D4F78B7" w14:textId="77777777" w:rsidR="00010751" w:rsidRDefault="00000000">
            <w:pPr>
              <w:jc w:val="center"/>
            </w:pPr>
            <w:r>
              <w:rPr>
                <w:b/>
                <w:color w:val="FFFFFF"/>
                <w:sz w:val="20"/>
              </w:rPr>
              <w:t>Supported Actions</w:t>
            </w:r>
          </w:p>
        </w:tc>
        <w:tc>
          <w:tcPr>
            <w:tcW w:w="1728" w:type="dxa"/>
            <w:shd w:val="clear" w:color="auto" w:fill="1E8CA0"/>
            <w:tcMar>
              <w:top w:w="120" w:type="dxa"/>
              <w:left w:w="140" w:type="dxa"/>
              <w:bottom w:w="120" w:type="dxa"/>
              <w:right w:w="140" w:type="dxa"/>
            </w:tcMar>
          </w:tcPr>
          <w:p w14:paraId="1CD705A9" w14:textId="77777777" w:rsidR="00010751" w:rsidRDefault="00000000">
            <w:pPr>
              <w:jc w:val="center"/>
            </w:pPr>
            <w:r>
              <w:rPr>
                <w:b/>
                <w:color w:val="FFFFFF"/>
                <w:sz w:val="20"/>
              </w:rPr>
              <w:t>Security Keys</w:t>
            </w:r>
          </w:p>
        </w:tc>
      </w:tr>
      <w:tr w:rsidR="00010751" w14:paraId="16358B3A" w14:textId="77777777">
        <w:trPr>
          <w:jc w:val="center"/>
        </w:trPr>
        <w:tc>
          <w:tcPr>
            <w:tcW w:w="2016" w:type="dxa"/>
            <w:shd w:val="clear" w:color="auto" w:fill="FFFFFF"/>
            <w:tcMar>
              <w:top w:w="100" w:type="dxa"/>
              <w:left w:w="140" w:type="dxa"/>
              <w:bottom w:w="100" w:type="dxa"/>
              <w:right w:w="140" w:type="dxa"/>
            </w:tcMar>
          </w:tcPr>
          <w:p w14:paraId="3C40CDDB" w14:textId="77777777" w:rsidR="00010751" w:rsidRDefault="00000000">
            <w:pPr>
              <w:jc w:val="center"/>
            </w:pPr>
            <w:r>
              <w:rPr>
                <w:sz w:val="19"/>
              </w:rPr>
              <w:t>Admin Setup</w:t>
            </w:r>
          </w:p>
        </w:tc>
        <w:tc>
          <w:tcPr>
            <w:tcW w:w="1872" w:type="dxa"/>
            <w:shd w:val="clear" w:color="auto" w:fill="FFFFFF"/>
            <w:tcMar>
              <w:top w:w="100" w:type="dxa"/>
              <w:left w:w="140" w:type="dxa"/>
              <w:bottom w:w="100" w:type="dxa"/>
              <w:right w:w="140" w:type="dxa"/>
            </w:tcMar>
          </w:tcPr>
          <w:p w14:paraId="1D261DA8" w14:textId="77777777" w:rsidR="00010751" w:rsidRDefault="00000000">
            <w:r>
              <w:rPr>
                <w:sz w:val="19"/>
              </w:rPr>
              <w:t>`SetupService`</w:t>
            </w:r>
          </w:p>
        </w:tc>
        <w:tc>
          <w:tcPr>
            <w:tcW w:w="3600" w:type="dxa"/>
            <w:shd w:val="clear" w:color="auto" w:fill="FFFFFF"/>
            <w:tcMar>
              <w:top w:w="100" w:type="dxa"/>
              <w:left w:w="140" w:type="dxa"/>
              <w:bottom w:w="100" w:type="dxa"/>
              <w:right w:w="140" w:type="dxa"/>
            </w:tcMar>
          </w:tcPr>
          <w:p w14:paraId="5A4C8827" w14:textId="77777777" w:rsidR="00010751" w:rsidRDefault="00000000">
            <w:r>
              <w:rPr>
                <w:sz w:val="19"/>
              </w:rPr>
              <w:t>Create user, update status, change role, reset pwd, save profile</w:t>
            </w:r>
          </w:p>
        </w:tc>
        <w:tc>
          <w:tcPr>
            <w:tcW w:w="1728" w:type="dxa"/>
            <w:shd w:val="clear" w:color="auto" w:fill="FFFFFF"/>
            <w:tcMar>
              <w:top w:w="100" w:type="dxa"/>
              <w:left w:w="140" w:type="dxa"/>
              <w:bottom w:w="100" w:type="dxa"/>
              <w:right w:w="140" w:type="dxa"/>
            </w:tcMar>
          </w:tcPr>
          <w:p w14:paraId="45101D01" w14:textId="77777777" w:rsidR="00010751" w:rsidRDefault="00000000">
            <w:r>
              <w:rPr>
                <w:sz w:val="19"/>
              </w:rPr>
              <w:t>`SETUP_USER`, `SETUP_PROFILE`</w:t>
            </w:r>
          </w:p>
        </w:tc>
      </w:tr>
      <w:tr w:rsidR="00010751" w14:paraId="55CF38C5" w14:textId="77777777">
        <w:trPr>
          <w:jc w:val="center"/>
        </w:trPr>
        <w:tc>
          <w:tcPr>
            <w:tcW w:w="2016" w:type="dxa"/>
            <w:shd w:val="clear" w:color="auto" w:fill="F0F8FA"/>
            <w:tcMar>
              <w:top w:w="100" w:type="dxa"/>
              <w:left w:w="140" w:type="dxa"/>
              <w:bottom w:w="100" w:type="dxa"/>
              <w:right w:w="140" w:type="dxa"/>
            </w:tcMar>
          </w:tcPr>
          <w:p w14:paraId="1F2AFE13" w14:textId="77777777" w:rsidR="00010751" w:rsidRDefault="00000000">
            <w:pPr>
              <w:jc w:val="center"/>
            </w:pPr>
            <w:r>
              <w:rPr>
                <w:sz w:val="19"/>
              </w:rPr>
              <w:t>Doctor Management</w:t>
            </w:r>
          </w:p>
        </w:tc>
        <w:tc>
          <w:tcPr>
            <w:tcW w:w="1872" w:type="dxa"/>
            <w:shd w:val="clear" w:color="auto" w:fill="F0F8FA"/>
            <w:tcMar>
              <w:top w:w="100" w:type="dxa"/>
              <w:left w:w="140" w:type="dxa"/>
              <w:bottom w:w="100" w:type="dxa"/>
              <w:right w:w="140" w:type="dxa"/>
            </w:tcMar>
          </w:tcPr>
          <w:p w14:paraId="4F61D5C0" w14:textId="77777777" w:rsidR="00010751" w:rsidRDefault="00000000">
            <w:r>
              <w:rPr>
                <w:sz w:val="19"/>
              </w:rPr>
              <w:t>`DoctorService`</w:t>
            </w:r>
          </w:p>
        </w:tc>
        <w:tc>
          <w:tcPr>
            <w:tcW w:w="3600" w:type="dxa"/>
            <w:shd w:val="clear" w:color="auto" w:fill="F0F8FA"/>
            <w:tcMar>
              <w:top w:w="100" w:type="dxa"/>
              <w:left w:w="140" w:type="dxa"/>
              <w:bottom w:w="100" w:type="dxa"/>
              <w:right w:w="140" w:type="dxa"/>
            </w:tcMar>
          </w:tcPr>
          <w:p w14:paraId="7751FF16" w14:textId="77777777" w:rsidR="00010751" w:rsidRDefault="00000000">
            <w:r>
              <w:rPr>
                <w:sz w:val="19"/>
              </w:rPr>
              <w:t>Add doctor, edit profile, update fees/days, soft deactivate</w:t>
            </w:r>
          </w:p>
        </w:tc>
        <w:tc>
          <w:tcPr>
            <w:tcW w:w="1728" w:type="dxa"/>
            <w:shd w:val="clear" w:color="auto" w:fill="F0F8FA"/>
            <w:tcMar>
              <w:top w:w="100" w:type="dxa"/>
              <w:left w:w="140" w:type="dxa"/>
              <w:bottom w:w="100" w:type="dxa"/>
              <w:right w:w="140" w:type="dxa"/>
            </w:tcMar>
          </w:tcPr>
          <w:p w14:paraId="1FB3F51E" w14:textId="77777777" w:rsidR="00010751" w:rsidRDefault="00000000">
            <w:r>
              <w:rPr>
                <w:sz w:val="19"/>
              </w:rPr>
              <w:t>`DOCTOR_MANAGE`</w:t>
            </w:r>
          </w:p>
        </w:tc>
      </w:tr>
      <w:tr w:rsidR="00010751" w14:paraId="1FEBD625" w14:textId="77777777">
        <w:trPr>
          <w:jc w:val="center"/>
        </w:trPr>
        <w:tc>
          <w:tcPr>
            <w:tcW w:w="2016" w:type="dxa"/>
            <w:shd w:val="clear" w:color="auto" w:fill="FFFFFF"/>
            <w:tcMar>
              <w:top w:w="100" w:type="dxa"/>
              <w:left w:w="140" w:type="dxa"/>
              <w:bottom w:w="100" w:type="dxa"/>
              <w:right w:w="140" w:type="dxa"/>
            </w:tcMar>
          </w:tcPr>
          <w:p w14:paraId="09C1B23D" w14:textId="77777777" w:rsidR="00010751" w:rsidRDefault="00000000">
            <w:pPr>
              <w:jc w:val="center"/>
            </w:pPr>
            <w:r>
              <w:rPr>
                <w:sz w:val="19"/>
              </w:rPr>
              <w:lastRenderedPageBreak/>
              <w:t>Patient Registration</w:t>
            </w:r>
          </w:p>
        </w:tc>
        <w:tc>
          <w:tcPr>
            <w:tcW w:w="1872" w:type="dxa"/>
            <w:shd w:val="clear" w:color="auto" w:fill="FFFFFF"/>
            <w:tcMar>
              <w:top w:w="100" w:type="dxa"/>
              <w:left w:w="140" w:type="dxa"/>
              <w:bottom w:w="100" w:type="dxa"/>
              <w:right w:w="140" w:type="dxa"/>
            </w:tcMar>
          </w:tcPr>
          <w:p w14:paraId="66DF8B60" w14:textId="77777777" w:rsidR="00010751" w:rsidRDefault="00000000">
            <w:r>
              <w:rPr>
                <w:sz w:val="19"/>
              </w:rPr>
              <w:t>`PatientService`</w:t>
            </w:r>
          </w:p>
        </w:tc>
        <w:tc>
          <w:tcPr>
            <w:tcW w:w="3600" w:type="dxa"/>
            <w:shd w:val="clear" w:color="auto" w:fill="FFFFFF"/>
            <w:tcMar>
              <w:top w:w="100" w:type="dxa"/>
              <w:left w:w="140" w:type="dxa"/>
              <w:bottom w:w="100" w:type="dxa"/>
              <w:right w:w="140" w:type="dxa"/>
            </w:tcMar>
          </w:tcPr>
          <w:p w14:paraId="28F2CB13" w14:textId="77777777" w:rsidR="00010751" w:rsidRDefault="00000000">
            <w:r>
              <w:rPr>
                <w:sz w:val="19"/>
              </w:rPr>
              <w:t>Register patient, update demographic info, duplicate search</w:t>
            </w:r>
          </w:p>
        </w:tc>
        <w:tc>
          <w:tcPr>
            <w:tcW w:w="1728" w:type="dxa"/>
            <w:shd w:val="clear" w:color="auto" w:fill="FFFFFF"/>
            <w:tcMar>
              <w:top w:w="100" w:type="dxa"/>
              <w:left w:w="140" w:type="dxa"/>
              <w:bottom w:w="100" w:type="dxa"/>
              <w:right w:w="140" w:type="dxa"/>
            </w:tcMar>
          </w:tcPr>
          <w:p w14:paraId="056572A5" w14:textId="77777777" w:rsidR="00010751" w:rsidRDefault="00000000">
            <w:r>
              <w:rPr>
                <w:sz w:val="19"/>
              </w:rPr>
              <w:t>`PATIENT_MANAGE`</w:t>
            </w:r>
          </w:p>
        </w:tc>
      </w:tr>
      <w:tr w:rsidR="00010751" w14:paraId="63D49127" w14:textId="77777777">
        <w:trPr>
          <w:jc w:val="center"/>
        </w:trPr>
        <w:tc>
          <w:tcPr>
            <w:tcW w:w="2016" w:type="dxa"/>
            <w:shd w:val="clear" w:color="auto" w:fill="F0F8FA"/>
            <w:tcMar>
              <w:top w:w="100" w:type="dxa"/>
              <w:left w:w="140" w:type="dxa"/>
              <w:bottom w:w="100" w:type="dxa"/>
              <w:right w:w="140" w:type="dxa"/>
            </w:tcMar>
          </w:tcPr>
          <w:p w14:paraId="358317BE" w14:textId="77777777" w:rsidR="00010751" w:rsidRDefault="00000000">
            <w:pPr>
              <w:jc w:val="center"/>
            </w:pPr>
            <w:r>
              <w:rPr>
                <w:sz w:val="19"/>
              </w:rPr>
              <w:t>Appointment Booking</w:t>
            </w:r>
          </w:p>
        </w:tc>
        <w:tc>
          <w:tcPr>
            <w:tcW w:w="1872" w:type="dxa"/>
            <w:shd w:val="clear" w:color="auto" w:fill="F0F8FA"/>
            <w:tcMar>
              <w:top w:w="100" w:type="dxa"/>
              <w:left w:w="140" w:type="dxa"/>
              <w:bottom w:w="100" w:type="dxa"/>
              <w:right w:w="140" w:type="dxa"/>
            </w:tcMar>
          </w:tcPr>
          <w:p w14:paraId="0132A6C0" w14:textId="77777777" w:rsidR="00010751" w:rsidRDefault="00000000">
            <w:r>
              <w:rPr>
                <w:sz w:val="19"/>
              </w:rPr>
              <w:t>`AppointmentService`</w:t>
            </w:r>
          </w:p>
        </w:tc>
        <w:tc>
          <w:tcPr>
            <w:tcW w:w="3600" w:type="dxa"/>
            <w:shd w:val="clear" w:color="auto" w:fill="F0F8FA"/>
            <w:tcMar>
              <w:top w:w="100" w:type="dxa"/>
              <w:left w:w="140" w:type="dxa"/>
              <w:bottom w:w="100" w:type="dxa"/>
              <w:right w:w="140" w:type="dxa"/>
            </w:tcMar>
          </w:tcPr>
          <w:p w14:paraId="0F33B53F" w14:textId="77777777" w:rsidR="00010751" w:rsidRDefault="00000000">
            <w:r>
              <w:rPr>
                <w:sz w:val="19"/>
              </w:rPr>
              <w:t>Check day availability, book slot, check-in, reschedule, cancel</w:t>
            </w:r>
          </w:p>
        </w:tc>
        <w:tc>
          <w:tcPr>
            <w:tcW w:w="1728" w:type="dxa"/>
            <w:shd w:val="clear" w:color="auto" w:fill="F0F8FA"/>
            <w:tcMar>
              <w:top w:w="100" w:type="dxa"/>
              <w:left w:w="140" w:type="dxa"/>
              <w:bottom w:w="100" w:type="dxa"/>
              <w:right w:w="140" w:type="dxa"/>
            </w:tcMar>
          </w:tcPr>
          <w:p w14:paraId="4DBCECC8" w14:textId="77777777" w:rsidR="00010751" w:rsidRDefault="00000000">
            <w:r>
              <w:rPr>
                <w:sz w:val="19"/>
              </w:rPr>
              <w:t>`APPOINTMENT_MANAGE`</w:t>
            </w:r>
          </w:p>
        </w:tc>
      </w:tr>
      <w:tr w:rsidR="00010751" w14:paraId="76E04154" w14:textId="77777777">
        <w:trPr>
          <w:jc w:val="center"/>
        </w:trPr>
        <w:tc>
          <w:tcPr>
            <w:tcW w:w="2016" w:type="dxa"/>
            <w:shd w:val="clear" w:color="auto" w:fill="FFFFFF"/>
            <w:tcMar>
              <w:top w:w="100" w:type="dxa"/>
              <w:left w:w="140" w:type="dxa"/>
              <w:bottom w:w="100" w:type="dxa"/>
              <w:right w:w="140" w:type="dxa"/>
            </w:tcMar>
          </w:tcPr>
          <w:p w14:paraId="6CD17B41" w14:textId="77777777" w:rsidR="00010751" w:rsidRDefault="00000000">
            <w:pPr>
              <w:jc w:val="center"/>
            </w:pPr>
            <w:r>
              <w:rPr>
                <w:sz w:val="19"/>
              </w:rPr>
              <w:t>Clinical Consultation</w:t>
            </w:r>
          </w:p>
        </w:tc>
        <w:tc>
          <w:tcPr>
            <w:tcW w:w="1872" w:type="dxa"/>
            <w:shd w:val="clear" w:color="auto" w:fill="FFFFFF"/>
            <w:tcMar>
              <w:top w:w="100" w:type="dxa"/>
              <w:left w:w="140" w:type="dxa"/>
              <w:bottom w:w="100" w:type="dxa"/>
              <w:right w:w="140" w:type="dxa"/>
            </w:tcMar>
          </w:tcPr>
          <w:p w14:paraId="3B7250A5" w14:textId="77777777" w:rsidR="00010751" w:rsidRDefault="00000000">
            <w:r>
              <w:rPr>
                <w:sz w:val="19"/>
              </w:rPr>
              <w:t>`ConsultationService`</w:t>
            </w:r>
          </w:p>
        </w:tc>
        <w:tc>
          <w:tcPr>
            <w:tcW w:w="3600" w:type="dxa"/>
            <w:shd w:val="clear" w:color="auto" w:fill="FFFFFF"/>
            <w:tcMar>
              <w:top w:w="100" w:type="dxa"/>
              <w:left w:w="140" w:type="dxa"/>
              <w:bottom w:w="100" w:type="dxa"/>
              <w:right w:w="140" w:type="dxa"/>
            </w:tcMar>
          </w:tcPr>
          <w:p w14:paraId="2B8C904D" w14:textId="77777777" w:rsidR="00010751" w:rsidRDefault="00000000">
            <w:r>
              <w:rPr>
                <w:sz w:val="19"/>
              </w:rPr>
              <w:t>Save vitals, diagnose, write Rx lines, complete appointment</w:t>
            </w:r>
          </w:p>
        </w:tc>
        <w:tc>
          <w:tcPr>
            <w:tcW w:w="1728" w:type="dxa"/>
            <w:shd w:val="clear" w:color="auto" w:fill="FFFFFF"/>
            <w:tcMar>
              <w:top w:w="100" w:type="dxa"/>
              <w:left w:w="140" w:type="dxa"/>
              <w:bottom w:w="100" w:type="dxa"/>
              <w:right w:w="140" w:type="dxa"/>
            </w:tcMar>
          </w:tcPr>
          <w:p w14:paraId="4A88A2F4" w14:textId="77777777" w:rsidR="00010751" w:rsidRDefault="00000000">
            <w:r>
              <w:rPr>
                <w:sz w:val="19"/>
              </w:rPr>
              <w:t>`CONSULT_MANAGE`</w:t>
            </w:r>
          </w:p>
        </w:tc>
      </w:tr>
      <w:tr w:rsidR="00010751" w14:paraId="0318B4CF" w14:textId="77777777">
        <w:trPr>
          <w:jc w:val="center"/>
        </w:trPr>
        <w:tc>
          <w:tcPr>
            <w:tcW w:w="2016" w:type="dxa"/>
            <w:shd w:val="clear" w:color="auto" w:fill="F0F8FA"/>
            <w:tcMar>
              <w:top w:w="100" w:type="dxa"/>
              <w:left w:w="140" w:type="dxa"/>
              <w:bottom w:w="100" w:type="dxa"/>
              <w:right w:w="140" w:type="dxa"/>
            </w:tcMar>
          </w:tcPr>
          <w:p w14:paraId="143739CA" w14:textId="77777777" w:rsidR="00010751" w:rsidRDefault="00000000">
            <w:pPr>
              <w:jc w:val="center"/>
            </w:pPr>
            <w:r>
              <w:rPr>
                <w:sz w:val="19"/>
              </w:rPr>
              <w:t>Billing &amp; Invoicing</w:t>
            </w:r>
          </w:p>
        </w:tc>
        <w:tc>
          <w:tcPr>
            <w:tcW w:w="1872" w:type="dxa"/>
            <w:shd w:val="clear" w:color="auto" w:fill="F0F8FA"/>
            <w:tcMar>
              <w:top w:w="100" w:type="dxa"/>
              <w:left w:w="140" w:type="dxa"/>
              <w:bottom w:w="100" w:type="dxa"/>
              <w:right w:w="140" w:type="dxa"/>
            </w:tcMar>
          </w:tcPr>
          <w:p w14:paraId="25B0C10B" w14:textId="77777777" w:rsidR="00010751" w:rsidRDefault="00000000">
            <w:r>
              <w:rPr>
                <w:sz w:val="19"/>
              </w:rPr>
              <w:t>`BillingService`</w:t>
            </w:r>
          </w:p>
        </w:tc>
        <w:tc>
          <w:tcPr>
            <w:tcW w:w="3600" w:type="dxa"/>
            <w:shd w:val="clear" w:color="auto" w:fill="F0F8FA"/>
            <w:tcMar>
              <w:top w:w="100" w:type="dxa"/>
              <w:left w:w="140" w:type="dxa"/>
              <w:bottom w:w="100" w:type="dxa"/>
              <w:right w:w="140" w:type="dxa"/>
            </w:tcMar>
          </w:tcPr>
          <w:p w14:paraId="08EA817D" w14:textId="77777777" w:rsidR="00010751" w:rsidRDefault="00000000">
            <w:r>
              <w:rPr>
                <w:sz w:val="19"/>
              </w:rPr>
              <w:t>Generate bill, add line items, calculate discount, log payment</w:t>
            </w:r>
          </w:p>
        </w:tc>
        <w:tc>
          <w:tcPr>
            <w:tcW w:w="1728" w:type="dxa"/>
            <w:shd w:val="clear" w:color="auto" w:fill="F0F8FA"/>
            <w:tcMar>
              <w:top w:w="100" w:type="dxa"/>
              <w:left w:w="140" w:type="dxa"/>
              <w:bottom w:w="100" w:type="dxa"/>
              <w:right w:w="140" w:type="dxa"/>
            </w:tcMar>
          </w:tcPr>
          <w:p w14:paraId="27765E9F" w14:textId="77777777" w:rsidR="00010751" w:rsidRDefault="00000000">
            <w:r>
              <w:rPr>
                <w:sz w:val="19"/>
              </w:rPr>
              <w:t>`BILLING_MANAGE`</w:t>
            </w:r>
          </w:p>
        </w:tc>
      </w:tr>
      <w:tr w:rsidR="00010751" w14:paraId="65AC8476" w14:textId="77777777">
        <w:trPr>
          <w:jc w:val="center"/>
        </w:trPr>
        <w:tc>
          <w:tcPr>
            <w:tcW w:w="2016" w:type="dxa"/>
            <w:shd w:val="clear" w:color="auto" w:fill="FFFFFF"/>
            <w:tcMar>
              <w:top w:w="100" w:type="dxa"/>
              <w:left w:w="140" w:type="dxa"/>
              <w:bottom w:w="100" w:type="dxa"/>
              <w:right w:w="140" w:type="dxa"/>
            </w:tcMar>
          </w:tcPr>
          <w:p w14:paraId="65DD21C5" w14:textId="77777777" w:rsidR="00010751" w:rsidRDefault="00000000">
            <w:pPr>
              <w:jc w:val="center"/>
            </w:pPr>
            <w:r>
              <w:rPr>
                <w:sz w:val="19"/>
              </w:rPr>
              <w:t>HR &amp; Shift Roster</w:t>
            </w:r>
          </w:p>
        </w:tc>
        <w:tc>
          <w:tcPr>
            <w:tcW w:w="1872" w:type="dxa"/>
            <w:shd w:val="clear" w:color="auto" w:fill="FFFFFF"/>
            <w:tcMar>
              <w:top w:w="100" w:type="dxa"/>
              <w:left w:w="140" w:type="dxa"/>
              <w:bottom w:w="100" w:type="dxa"/>
              <w:right w:w="140" w:type="dxa"/>
            </w:tcMar>
          </w:tcPr>
          <w:p w14:paraId="6F6561BA" w14:textId="77777777" w:rsidR="00010751" w:rsidRDefault="00000000">
            <w:r>
              <w:rPr>
                <w:sz w:val="19"/>
              </w:rPr>
              <w:t>`StaffService`, `ErpService`</w:t>
            </w:r>
          </w:p>
        </w:tc>
        <w:tc>
          <w:tcPr>
            <w:tcW w:w="3600" w:type="dxa"/>
            <w:shd w:val="clear" w:color="auto" w:fill="FFFFFF"/>
            <w:tcMar>
              <w:top w:w="100" w:type="dxa"/>
              <w:left w:w="140" w:type="dxa"/>
              <w:bottom w:w="100" w:type="dxa"/>
              <w:right w:w="140" w:type="dxa"/>
            </w:tcMar>
          </w:tcPr>
          <w:p w14:paraId="1F630147" w14:textId="77777777" w:rsidR="00010751" w:rsidRDefault="00000000">
            <w:r>
              <w:rPr>
                <w:sz w:val="19"/>
              </w:rPr>
              <w:t>Schedule duty shifts, log attendance, approve leave, run payroll</w:t>
            </w:r>
          </w:p>
        </w:tc>
        <w:tc>
          <w:tcPr>
            <w:tcW w:w="1728" w:type="dxa"/>
            <w:shd w:val="clear" w:color="auto" w:fill="FFFFFF"/>
            <w:tcMar>
              <w:top w:w="100" w:type="dxa"/>
              <w:left w:w="140" w:type="dxa"/>
              <w:bottom w:w="100" w:type="dxa"/>
              <w:right w:w="140" w:type="dxa"/>
            </w:tcMar>
          </w:tcPr>
          <w:p w14:paraId="3434B911" w14:textId="77777777" w:rsidR="00010751" w:rsidRDefault="00000000">
            <w:r>
              <w:rPr>
                <w:sz w:val="19"/>
              </w:rPr>
              <w:t>`STAFF_MANAGE`, `HR_MANAGE`</w:t>
            </w:r>
          </w:p>
        </w:tc>
      </w:tr>
      <w:tr w:rsidR="00010751" w14:paraId="0079BCE0" w14:textId="77777777">
        <w:trPr>
          <w:jc w:val="center"/>
        </w:trPr>
        <w:tc>
          <w:tcPr>
            <w:tcW w:w="2016" w:type="dxa"/>
            <w:shd w:val="clear" w:color="auto" w:fill="F0F8FA"/>
            <w:tcMar>
              <w:top w:w="100" w:type="dxa"/>
              <w:left w:w="140" w:type="dxa"/>
              <w:bottom w:w="100" w:type="dxa"/>
              <w:right w:w="140" w:type="dxa"/>
            </w:tcMar>
          </w:tcPr>
          <w:p w14:paraId="2662810E" w14:textId="77777777" w:rsidR="00010751" w:rsidRDefault="00000000">
            <w:pPr>
              <w:jc w:val="center"/>
            </w:pPr>
            <w:r>
              <w:rPr>
                <w:sz w:val="19"/>
              </w:rPr>
              <w:t>Finance &amp; Expense</w:t>
            </w:r>
          </w:p>
        </w:tc>
        <w:tc>
          <w:tcPr>
            <w:tcW w:w="1872" w:type="dxa"/>
            <w:shd w:val="clear" w:color="auto" w:fill="F0F8FA"/>
            <w:tcMar>
              <w:top w:w="100" w:type="dxa"/>
              <w:left w:w="140" w:type="dxa"/>
              <w:bottom w:w="100" w:type="dxa"/>
              <w:right w:w="140" w:type="dxa"/>
            </w:tcMar>
          </w:tcPr>
          <w:p w14:paraId="2BFDB5ED" w14:textId="77777777" w:rsidR="00010751" w:rsidRDefault="00000000">
            <w:r>
              <w:rPr>
                <w:sz w:val="19"/>
              </w:rPr>
              <w:t>`ErpService`</w:t>
            </w:r>
          </w:p>
        </w:tc>
        <w:tc>
          <w:tcPr>
            <w:tcW w:w="3600" w:type="dxa"/>
            <w:shd w:val="clear" w:color="auto" w:fill="F0F8FA"/>
            <w:tcMar>
              <w:top w:w="100" w:type="dxa"/>
              <w:left w:w="140" w:type="dxa"/>
              <w:bottom w:w="100" w:type="dxa"/>
              <w:right w:w="140" w:type="dxa"/>
            </w:tcMar>
          </w:tcPr>
          <w:p w14:paraId="3F3915A5" w14:textId="77777777" w:rsidR="00010751" w:rsidRDefault="00000000">
            <w:r>
              <w:rPr>
                <w:sz w:val="19"/>
              </w:rPr>
              <w:t>Record expense, reconcile income vs expense, generate summary</w:t>
            </w:r>
          </w:p>
        </w:tc>
        <w:tc>
          <w:tcPr>
            <w:tcW w:w="1728" w:type="dxa"/>
            <w:shd w:val="clear" w:color="auto" w:fill="F0F8FA"/>
            <w:tcMar>
              <w:top w:w="100" w:type="dxa"/>
              <w:left w:w="140" w:type="dxa"/>
              <w:bottom w:w="100" w:type="dxa"/>
              <w:right w:w="140" w:type="dxa"/>
            </w:tcMar>
          </w:tcPr>
          <w:p w14:paraId="0C003EE6" w14:textId="77777777" w:rsidR="00010751" w:rsidRDefault="00000000">
            <w:r>
              <w:rPr>
                <w:sz w:val="19"/>
              </w:rPr>
              <w:t>`FINANCE_MANAGE`</w:t>
            </w:r>
          </w:p>
        </w:tc>
      </w:tr>
    </w:tbl>
    <w:p w14:paraId="594F7D25" w14:textId="77777777" w:rsidR="00010751" w:rsidRDefault="00000000">
      <w:pPr>
        <w:keepNext/>
        <w:spacing w:before="200" w:after="60"/>
      </w:pPr>
      <w:r>
        <w:rPr>
          <w:b/>
          <w:color w:val="1E8CA0"/>
          <w:sz w:val="25"/>
        </w:rPr>
        <w:t>4.3 Cross-Module Data and Information Flow</w:t>
      </w:r>
    </w:p>
    <w:p w14:paraId="5980CEE1" w14:textId="77777777" w:rsidR="00010751" w:rsidRDefault="00000000">
      <w:r>
        <w:t>Information flows seamlessly across module boundaries without manual data re-entry. For example, when a patient registers, their `id` and generated `patient_code` are immediately accessible in the Appointment module. When an appointment is booked with a doctor, the doctor's preset consultation fee automatically populates the subsequent Billing invoice. When an appointment is checked in, it enters the Doctor Consultation queue. Saving clinical findings marks the appointment as 'Completed' and transfers the charge to the Billing cash desk.</w:t>
      </w:r>
    </w:p>
    <w:p w14:paraId="3D8D7C42" w14:textId="77777777" w:rsidR="00010751" w:rsidRDefault="00000000">
      <w:pPr>
        <w:keepNext/>
        <w:spacing w:before="200" w:after="60"/>
      </w:pPr>
      <w:r>
        <w:rPr>
          <w:b/>
          <w:color w:val="1E8CA0"/>
          <w:sz w:val="25"/>
        </w:rPr>
        <w:t>4.4 Module Integration and Validation Architecture</w:t>
      </w:r>
    </w:p>
    <w:p w14:paraId="77E4C6BE" w14:textId="77777777" w:rsidR="00010751" w:rsidRDefault="00000000">
      <w:r>
        <w:t>Integration integrity is maintained through relational foreign keys and database transactions (`Connection.setAutoCommit(false)`). If an error occurs while writing prescription lines during a consultation, the entire transaction rolls back, preventing orphaned records. Similarly, when scheduling shifts in HR, the system verifies `duty_roster` and `employee_leave` within the same transaction to guarantee that double-shifts and leave clashes are rejected atomically.</w:t>
      </w:r>
    </w:p>
    <w:p w14:paraId="1EA94DE7" w14:textId="77777777" w:rsidR="00010751" w:rsidRDefault="00000000">
      <w:pPr>
        <w:keepNext/>
        <w:spacing w:before="200" w:after="60"/>
      </w:pPr>
      <w:r>
        <w:rPr>
          <w:b/>
          <w:color w:val="1E8CA0"/>
          <w:sz w:val="25"/>
        </w:rPr>
        <w:t>4.5 Dashboards and Operational Indicators</w:t>
      </w:r>
    </w:p>
    <w:p w14:paraId="601E5987" w14:textId="77777777" w:rsidR="00010751" w:rsidRDefault="00000000">
      <w:r>
        <w:t>The Reception Dashboard (`Reception.java`) serves as the central operational hub, displaying live sign-in credentials, role identification, an animated hospital welcome marquee, and clearly categorized action buttons. Buttons corresponding to permissions not held by the current user are automatically disabled with visual graying, preventing confusion while maintaining full transparency.</w:t>
      </w:r>
    </w:p>
    <w:p w14:paraId="075D7C3E" w14:textId="77777777" w:rsidR="00010751" w:rsidRDefault="00000000">
      <w:r>
        <w:br w:type="page"/>
      </w:r>
    </w:p>
    <w:p w14:paraId="28741517" w14:textId="77777777" w:rsidR="00010751" w:rsidRDefault="00000000">
      <w:pPr>
        <w:keepNext/>
        <w:spacing w:before="280"/>
      </w:pPr>
      <w:r>
        <w:rPr>
          <w:b/>
          <w:color w:val="1E5082"/>
          <w:sz w:val="30"/>
        </w:rPr>
        <w:lastRenderedPageBreak/>
        <w:t>Chapter 5: System Analysis and Design</w:t>
      </w:r>
    </w:p>
    <w:p w14:paraId="0859E089" w14:textId="77777777" w:rsidR="00010751" w:rsidRDefault="00000000">
      <w:pPr>
        <w:keepNext/>
        <w:spacing w:before="200" w:after="60"/>
      </w:pPr>
      <w:r>
        <w:rPr>
          <w:b/>
          <w:color w:val="1E8CA0"/>
          <w:sz w:val="25"/>
        </w:rPr>
        <w:t>5.1 System Architecture</w:t>
      </w:r>
    </w:p>
    <w:p w14:paraId="7B079EB0" w14:textId="77777777" w:rsidR="00010751" w:rsidRDefault="00000000">
      <w:r>
        <w:t>The Hospital ERP is engineered around a clean Three-Tier Layered Architecture that decouples user interaction from business logic and database persistence:</w:t>
      </w:r>
    </w:p>
    <w:p w14:paraId="6E5FCB9B" w14:textId="77777777" w:rsidR="00010751" w:rsidRDefault="00000000">
      <w:pPr>
        <w:pStyle w:val="ListBullet"/>
        <w:spacing w:after="60"/>
      </w:pPr>
      <w:r>
        <w:rPr>
          <w:b/>
          <w:color w:val="1E5082"/>
          <w:sz w:val="21"/>
        </w:rPr>
        <w:t xml:space="preserve">1. Presentation Layer (Desktop UI): </w:t>
      </w:r>
      <w:r>
        <w:rPr>
          <w:sz w:val="21"/>
        </w:rPr>
        <w:t>Constructed using Java Swing components (`JFrame`, `JPanel`, `JTable`, `JComboBox`, `JButton`). Employs precise null-layout bounds matching hospital operational workflows, custom gradient headers, and standardized Back navigation controls on every screen.</w:t>
      </w:r>
    </w:p>
    <w:p w14:paraId="6C12FB4F" w14:textId="77777777" w:rsidR="00010751" w:rsidRDefault="00000000">
      <w:pPr>
        <w:pStyle w:val="ListBullet"/>
        <w:spacing w:after="60"/>
      </w:pPr>
      <w:r>
        <w:rPr>
          <w:b/>
          <w:color w:val="1E5082"/>
          <w:sz w:val="21"/>
        </w:rPr>
        <w:t xml:space="preserve">2. Business Logic &amp; Service Layer: </w:t>
      </w:r>
      <w:r>
        <w:rPr>
          <w:sz w:val="21"/>
        </w:rPr>
        <w:t>Static stateless service classes (`AppointmentService`, `BillingService`, `DoctorService`, `PatientService`, `StaffService`, `SetupService`, `Rbac`). Contains all validation algorithms, day-of-week parsing, fee calculations, and transaction demarcation.</w:t>
      </w:r>
    </w:p>
    <w:p w14:paraId="2F3FE53C" w14:textId="77777777" w:rsidR="00010751" w:rsidRDefault="00000000">
      <w:pPr>
        <w:pStyle w:val="ListBullet"/>
        <w:spacing w:after="60"/>
      </w:pPr>
      <w:r>
        <w:rPr>
          <w:b/>
          <w:color w:val="1E5082"/>
          <w:sz w:val="21"/>
        </w:rPr>
        <w:t xml:space="preserve">3. Data Persistence Layer: </w:t>
      </w:r>
      <w:r>
        <w:rPr>
          <w:sz w:val="21"/>
        </w:rPr>
        <w:t>MySQL 8.0 relational database queried via Java Database Connectivity (JDBC). Utilizes pre-compiled `PreparedStatement` queries, relational foreign keys, unique indexes, and ACID-compliant transaction rollbacks.</w:t>
      </w:r>
    </w:p>
    <w:p w14:paraId="4149F90D" w14:textId="77777777" w:rsidR="00010751" w:rsidRDefault="00000000">
      <w:pPr>
        <w:keepNext/>
        <w:spacing w:before="200" w:after="60"/>
      </w:pPr>
      <w:r>
        <w:rPr>
          <w:b/>
          <w:color w:val="1E8CA0"/>
          <w:sz w:val="25"/>
        </w:rPr>
        <w:t>5.2 Use Case Specifications</w:t>
      </w:r>
    </w:p>
    <w:p w14:paraId="4DE441C9" w14:textId="77777777" w:rsidR="00010751" w:rsidRDefault="00000000">
      <w:r>
        <w:t>The system defines distinct interaction models for its primary actors:</w:t>
      </w:r>
    </w:p>
    <w:p w14:paraId="48BCA299" w14:textId="77777777" w:rsidR="00010751" w:rsidRDefault="00000000">
      <w:pPr>
        <w:pStyle w:val="ListBullet"/>
        <w:spacing w:after="60"/>
      </w:pPr>
      <w:r>
        <w:rPr>
          <w:b/>
          <w:color w:val="1E5082"/>
          <w:sz w:val="21"/>
        </w:rPr>
        <w:t xml:space="preserve">Admin Actor: </w:t>
      </w:r>
      <w:r>
        <w:rPr>
          <w:sz w:val="21"/>
        </w:rPr>
        <w:t>Manages hospital profile; configures departments; creates user accounts; assigns roles; oversees hospital-wide financial and clinical audit reports.</w:t>
      </w:r>
    </w:p>
    <w:p w14:paraId="07B6949D" w14:textId="77777777" w:rsidR="00010751" w:rsidRDefault="00000000">
      <w:pPr>
        <w:pStyle w:val="ListBullet"/>
        <w:spacing w:after="60"/>
      </w:pPr>
      <w:r>
        <w:rPr>
          <w:b/>
          <w:color w:val="1E5082"/>
          <w:sz w:val="21"/>
        </w:rPr>
        <w:t xml:space="preserve">Receptionist Actor: </w:t>
      </w:r>
      <w:r>
        <w:rPr>
          <w:sz w:val="21"/>
        </w:rPr>
        <w:t>Registers new patients; validates doctor availability; books appointments; issues queue tokens; prints invoices; records patient payments.</w:t>
      </w:r>
    </w:p>
    <w:p w14:paraId="026FF406" w14:textId="77777777" w:rsidR="00010751" w:rsidRDefault="00000000">
      <w:pPr>
        <w:pStyle w:val="ListBullet"/>
        <w:spacing w:after="60"/>
      </w:pPr>
      <w:r>
        <w:rPr>
          <w:b/>
          <w:color w:val="1E5082"/>
          <w:sz w:val="21"/>
        </w:rPr>
        <w:t xml:space="preserve">Doctor Actor: </w:t>
      </w:r>
      <w:r>
        <w:rPr>
          <w:sz w:val="21"/>
        </w:rPr>
        <w:t>Views daily patient queue; reviews patient historical profile; records clinical vitals; types symptoms and diagnosis; issues multi-drug prescriptions.</w:t>
      </w:r>
    </w:p>
    <w:p w14:paraId="1BF14B5F" w14:textId="77777777" w:rsidR="00010751" w:rsidRDefault="00000000">
      <w:pPr>
        <w:pStyle w:val="ListBullet"/>
        <w:spacing w:after="60"/>
      </w:pPr>
      <w:r>
        <w:rPr>
          <w:b/>
          <w:color w:val="1E5082"/>
          <w:sz w:val="21"/>
        </w:rPr>
        <w:t xml:space="preserve">HR Manager Actor: </w:t>
      </w:r>
      <w:r>
        <w:rPr>
          <w:sz w:val="21"/>
        </w:rPr>
        <w:t>Maintains employee master data; schedules employee shift duties; approves/rejects leaves; monitors attendance; generates monthly payroll.</w:t>
      </w:r>
    </w:p>
    <w:p w14:paraId="12E5300B" w14:textId="77777777" w:rsidR="00010751" w:rsidRDefault="00000000">
      <w:pPr>
        <w:keepNext/>
        <w:spacing w:before="200" w:after="60"/>
      </w:pPr>
      <w:r>
        <w:rPr>
          <w:b/>
          <w:color w:val="1E8CA0"/>
          <w:sz w:val="25"/>
        </w:rPr>
        <w:t>5.3 Data Flow Diagrams (DFD)</w:t>
      </w:r>
    </w:p>
    <w:p w14:paraId="7D70C6C5" w14:textId="77777777" w:rsidR="00010751" w:rsidRDefault="00000000">
      <w:pPr>
        <w:keepNext/>
        <w:spacing w:before="160" w:after="40"/>
      </w:pPr>
      <w:r>
        <w:rPr>
          <w:b/>
          <w:color w:val="323232"/>
        </w:rPr>
        <w:t>5.3.1 Level-0 Context DFD</w:t>
      </w:r>
    </w:p>
    <w:p w14:paraId="17F4D4D8" w14:textId="48951477" w:rsidR="00641AA4" w:rsidRPr="00641AA4" w:rsidRDefault="00641AA4" w:rsidP="00641AA4">
      <w:pPr>
        <w:rPr>
          <w:lang w:val="en-IN"/>
        </w:rPr>
      </w:pPr>
      <w:r w:rsidRPr="00641AA4">
        <w:rPr>
          <w:lang w:val="en-IN"/>
        </w:rPr>
        <w:drawing>
          <wp:inline distT="0" distB="0" distL="0" distR="0" wp14:anchorId="089A066A" wp14:editId="7CA7B343">
            <wp:extent cx="5733415" cy="2225675"/>
            <wp:effectExtent l="0" t="0" r="635" b="3175"/>
            <wp:docPr id="2143510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225675"/>
                    </a:xfrm>
                    <a:prstGeom prst="rect">
                      <a:avLst/>
                    </a:prstGeom>
                    <a:noFill/>
                    <a:ln>
                      <a:noFill/>
                    </a:ln>
                  </pic:spPr>
                </pic:pic>
              </a:graphicData>
            </a:graphic>
          </wp:inline>
        </w:drawing>
      </w:r>
    </w:p>
    <w:p w14:paraId="6A867D48" w14:textId="080DD07A" w:rsidR="00010751" w:rsidRDefault="00010751"/>
    <w:p w14:paraId="44812DF7" w14:textId="77777777" w:rsidR="00010751" w:rsidRDefault="00000000">
      <w:pPr>
        <w:keepNext/>
        <w:spacing w:before="160" w:after="40"/>
      </w:pPr>
      <w:r>
        <w:rPr>
          <w:b/>
          <w:color w:val="323232"/>
        </w:rPr>
        <w:lastRenderedPageBreak/>
        <w:t>5.3.2 Level-1 Subsystem DFD</w:t>
      </w:r>
    </w:p>
    <w:p w14:paraId="7EDF0E8C" w14:textId="3B0B7C4C" w:rsidR="00641AA4" w:rsidRPr="00641AA4" w:rsidRDefault="00641AA4" w:rsidP="00641AA4">
      <w:pPr>
        <w:keepNext/>
        <w:spacing w:before="200" w:after="60"/>
        <w:rPr>
          <w:lang w:val="en-IN"/>
        </w:rPr>
      </w:pPr>
      <w:r w:rsidRPr="00641AA4">
        <w:rPr>
          <w:lang w:val="en-IN"/>
        </w:rPr>
        <w:drawing>
          <wp:inline distT="0" distB="0" distL="0" distR="0" wp14:anchorId="5C81E946" wp14:editId="1BEF0124">
            <wp:extent cx="5733415" cy="5522595"/>
            <wp:effectExtent l="0" t="0" r="635" b="1905"/>
            <wp:docPr id="733086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5522595"/>
                    </a:xfrm>
                    <a:prstGeom prst="rect">
                      <a:avLst/>
                    </a:prstGeom>
                    <a:noFill/>
                    <a:ln>
                      <a:noFill/>
                    </a:ln>
                  </pic:spPr>
                </pic:pic>
              </a:graphicData>
            </a:graphic>
          </wp:inline>
        </w:drawing>
      </w:r>
    </w:p>
    <w:p w14:paraId="1C0703FC" w14:textId="77777777" w:rsidR="00010751" w:rsidRDefault="00000000">
      <w:pPr>
        <w:keepNext/>
        <w:spacing w:before="200" w:after="60"/>
      </w:pPr>
      <w:r>
        <w:rPr>
          <w:b/>
          <w:color w:val="1E8CA0"/>
          <w:sz w:val="25"/>
        </w:rPr>
        <w:t>5.4 Entity-Relationship Diagram (ERD)</w:t>
      </w:r>
    </w:p>
    <w:p w14:paraId="54308DCC" w14:textId="77777777" w:rsidR="00010751" w:rsidRDefault="00000000">
      <w:r>
        <w:t>The relational schema comprises 18 structured tables enforcing data normalization (3NF) and referential integrity. Key relationships include:</w:t>
      </w:r>
    </w:p>
    <w:p w14:paraId="65BCAE3D" w14:textId="77777777" w:rsidR="00010751" w:rsidRDefault="00000000">
      <w:pPr>
        <w:pStyle w:val="ListBullet"/>
        <w:spacing w:after="60"/>
      </w:pPr>
      <w:r>
        <w:rPr>
          <w:b/>
          <w:color w:val="1E5082"/>
          <w:sz w:val="21"/>
        </w:rPr>
        <w:t xml:space="preserve">Doctor to Department: </w:t>
      </w:r>
      <w:r>
        <w:rPr>
          <w:sz w:val="21"/>
        </w:rPr>
        <w:t>Many-to-one relationship linking `doctor.department_id` to `hr_department.department_id`.</w:t>
      </w:r>
    </w:p>
    <w:p w14:paraId="12753FEA" w14:textId="77777777" w:rsidR="00010751" w:rsidRDefault="00000000">
      <w:pPr>
        <w:pStyle w:val="ListBullet"/>
        <w:spacing w:after="60"/>
      </w:pPr>
      <w:r>
        <w:rPr>
          <w:b/>
          <w:color w:val="1E5082"/>
          <w:sz w:val="21"/>
        </w:rPr>
        <w:t xml:space="preserve">Appointment to Doctor &amp; Patient: </w:t>
      </w:r>
      <w:r>
        <w:rPr>
          <w:sz w:val="21"/>
        </w:rPr>
        <w:t>Foreign keys `bookappointment2.doctor_id` -&gt; `doctor.doctor_id` and `bookappointment2.patient_id` -&gt; `patient_info1.id`.</w:t>
      </w:r>
    </w:p>
    <w:p w14:paraId="3721C11C" w14:textId="77777777" w:rsidR="00010751" w:rsidRDefault="00000000">
      <w:pPr>
        <w:pStyle w:val="ListBullet"/>
        <w:spacing w:after="60"/>
      </w:pPr>
      <w:r>
        <w:rPr>
          <w:b/>
          <w:color w:val="1E5082"/>
          <w:sz w:val="21"/>
        </w:rPr>
        <w:t xml:space="preserve">Consultation to Appointment &amp; Patient: </w:t>
      </w:r>
      <w:r>
        <w:rPr>
          <w:sz w:val="21"/>
        </w:rPr>
        <w:t>One-to-one link `consultation.appointment_id` -&gt; `bookappointment2.appointment_id` and many-to-one to `patient_info1.id`.</w:t>
      </w:r>
    </w:p>
    <w:p w14:paraId="24FA257E" w14:textId="77777777" w:rsidR="00010751" w:rsidRDefault="00000000">
      <w:pPr>
        <w:pStyle w:val="ListBullet"/>
        <w:spacing w:after="60"/>
      </w:pPr>
      <w:r>
        <w:rPr>
          <w:b/>
          <w:color w:val="1E5082"/>
          <w:sz w:val="21"/>
        </w:rPr>
        <w:t xml:space="preserve">Prescription to Consultation: </w:t>
      </w:r>
      <w:r>
        <w:rPr>
          <w:sz w:val="21"/>
        </w:rPr>
        <w:t>One-to-many relationship linking `prescription.consultation_id` to `consultation.consultation_id`.</w:t>
      </w:r>
    </w:p>
    <w:p w14:paraId="2B7D0FD7" w14:textId="77777777" w:rsidR="00010751" w:rsidRDefault="00000000">
      <w:pPr>
        <w:pStyle w:val="ListBullet"/>
        <w:spacing w:after="60"/>
      </w:pPr>
      <w:r>
        <w:rPr>
          <w:b/>
          <w:color w:val="1E5082"/>
          <w:sz w:val="21"/>
        </w:rPr>
        <w:t xml:space="preserve">Billing to Items &amp; Payments: </w:t>
      </w:r>
      <w:r>
        <w:rPr>
          <w:sz w:val="21"/>
        </w:rPr>
        <w:t>One-to-many links from `bill.bill_id` to `bill_item.bill_id` and `finance_payment.bill_id`.</w:t>
      </w:r>
    </w:p>
    <w:p w14:paraId="77D5865D" w14:textId="77777777" w:rsidR="00010751" w:rsidRDefault="00000000">
      <w:pPr>
        <w:pStyle w:val="ListBullet"/>
        <w:spacing w:after="60"/>
      </w:pPr>
      <w:r>
        <w:rPr>
          <w:b/>
          <w:color w:val="1E5082"/>
          <w:sz w:val="21"/>
        </w:rPr>
        <w:t xml:space="preserve">Employee to Shifts &amp; Roster: </w:t>
      </w:r>
      <w:r>
        <w:rPr>
          <w:sz w:val="21"/>
        </w:rPr>
        <w:t>`duty_roster` joins `employee.employee_id` and `shift_master.shift_id` with unique constraint on `(employee_id, duty_date)`.</w:t>
      </w:r>
    </w:p>
    <w:p w14:paraId="5590A721" w14:textId="77777777" w:rsidR="00010751" w:rsidRDefault="00000000">
      <w:pPr>
        <w:keepNext/>
        <w:spacing w:before="200" w:after="60"/>
      </w:pPr>
      <w:r>
        <w:rPr>
          <w:b/>
          <w:color w:val="1E8CA0"/>
          <w:sz w:val="25"/>
        </w:rPr>
        <w:lastRenderedPageBreak/>
        <w:t>5.5 Database Design and Data Dictionary</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971"/>
        <w:gridCol w:w="1770"/>
        <w:gridCol w:w="2043"/>
        <w:gridCol w:w="1676"/>
        <w:gridCol w:w="1849"/>
      </w:tblGrid>
      <w:tr w:rsidR="00010751" w14:paraId="280ADBB4" w14:textId="77777777">
        <w:trPr>
          <w:jc w:val="center"/>
        </w:trPr>
        <w:tc>
          <w:tcPr>
            <w:tcW w:w="1584" w:type="dxa"/>
            <w:shd w:val="clear" w:color="auto" w:fill="1E8CA0"/>
            <w:tcMar>
              <w:top w:w="120" w:type="dxa"/>
              <w:left w:w="140" w:type="dxa"/>
              <w:bottom w:w="120" w:type="dxa"/>
              <w:right w:w="140" w:type="dxa"/>
            </w:tcMar>
          </w:tcPr>
          <w:p w14:paraId="296874E2" w14:textId="77777777" w:rsidR="00010751" w:rsidRDefault="00000000">
            <w:pPr>
              <w:jc w:val="center"/>
            </w:pPr>
            <w:r>
              <w:rPr>
                <w:b/>
                <w:color w:val="FFFFFF"/>
                <w:sz w:val="20"/>
              </w:rPr>
              <w:t>Table Entity</w:t>
            </w:r>
          </w:p>
        </w:tc>
        <w:tc>
          <w:tcPr>
            <w:tcW w:w="1872" w:type="dxa"/>
            <w:shd w:val="clear" w:color="auto" w:fill="1E8CA0"/>
            <w:tcMar>
              <w:top w:w="120" w:type="dxa"/>
              <w:left w:w="140" w:type="dxa"/>
              <w:bottom w:w="120" w:type="dxa"/>
              <w:right w:w="140" w:type="dxa"/>
            </w:tcMar>
          </w:tcPr>
          <w:p w14:paraId="2758B80D" w14:textId="77777777" w:rsidR="00010751" w:rsidRDefault="00000000">
            <w:pPr>
              <w:jc w:val="center"/>
            </w:pPr>
            <w:r>
              <w:rPr>
                <w:b/>
                <w:color w:val="FFFFFF"/>
                <w:sz w:val="20"/>
              </w:rPr>
              <w:t>Column Name</w:t>
            </w:r>
          </w:p>
        </w:tc>
        <w:tc>
          <w:tcPr>
            <w:tcW w:w="2016" w:type="dxa"/>
            <w:shd w:val="clear" w:color="auto" w:fill="1E8CA0"/>
            <w:tcMar>
              <w:top w:w="120" w:type="dxa"/>
              <w:left w:w="140" w:type="dxa"/>
              <w:bottom w:w="120" w:type="dxa"/>
              <w:right w:w="140" w:type="dxa"/>
            </w:tcMar>
          </w:tcPr>
          <w:p w14:paraId="11999C2C" w14:textId="77777777" w:rsidR="00010751" w:rsidRDefault="00000000">
            <w:pPr>
              <w:jc w:val="center"/>
            </w:pPr>
            <w:r>
              <w:rPr>
                <w:b/>
                <w:color w:val="FFFFFF"/>
                <w:sz w:val="20"/>
              </w:rPr>
              <w:t>Data Type</w:t>
            </w:r>
          </w:p>
        </w:tc>
        <w:tc>
          <w:tcPr>
            <w:tcW w:w="1728" w:type="dxa"/>
            <w:shd w:val="clear" w:color="auto" w:fill="1E8CA0"/>
            <w:tcMar>
              <w:top w:w="120" w:type="dxa"/>
              <w:left w:w="140" w:type="dxa"/>
              <w:bottom w:w="120" w:type="dxa"/>
              <w:right w:w="140" w:type="dxa"/>
            </w:tcMar>
          </w:tcPr>
          <w:p w14:paraId="4D090878" w14:textId="77777777" w:rsidR="00010751" w:rsidRDefault="00000000">
            <w:pPr>
              <w:jc w:val="center"/>
            </w:pPr>
            <w:r>
              <w:rPr>
                <w:b/>
                <w:color w:val="FFFFFF"/>
                <w:sz w:val="20"/>
              </w:rPr>
              <w:t>Constraint</w:t>
            </w:r>
          </w:p>
        </w:tc>
        <w:tc>
          <w:tcPr>
            <w:tcW w:w="2016" w:type="dxa"/>
            <w:shd w:val="clear" w:color="auto" w:fill="1E8CA0"/>
            <w:tcMar>
              <w:top w:w="120" w:type="dxa"/>
              <w:left w:w="140" w:type="dxa"/>
              <w:bottom w:w="120" w:type="dxa"/>
              <w:right w:w="140" w:type="dxa"/>
            </w:tcMar>
          </w:tcPr>
          <w:p w14:paraId="6E96BE2E" w14:textId="77777777" w:rsidR="00010751" w:rsidRDefault="00000000">
            <w:pPr>
              <w:jc w:val="center"/>
            </w:pPr>
            <w:r>
              <w:rPr>
                <w:b/>
                <w:color w:val="FFFFFF"/>
                <w:sz w:val="20"/>
              </w:rPr>
              <w:t>Description</w:t>
            </w:r>
          </w:p>
        </w:tc>
      </w:tr>
      <w:tr w:rsidR="00010751" w14:paraId="5DDFB9BE" w14:textId="77777777">
        <w:trPr>
          <w:jc w:val="center"/>
        </w:trPr>
        <w:tc>
          <w:tcPr>
            <w:tcW w:w="1584" w:type="dxa"/>
            <w:shd w:val="clear" w:color="auto" w:fill="FFFFFF"/>
            <w:tcMar>
              <w:top w:w="100" w:type="dxa"/>
              <w:left w:w="140" w:type="dxa"/>
              <w:bottom w:w="100" w:type="dxa"/>
              <w:right w:w="140" w:type="dxa"/>
            </w:tcMar>
          </w:tcPr>
          <w:p w14:paraId="439B5EEF" w14:textId="77777777" w:rsidR="00010751" w:rsidRDefault="00000000">
            <w:pPr>
              <w:jc w:val="center"/>
            </w:pPr>
            <w:r>
              <w:rPr>
                <w:sz w:val="19"/>
              </w:rPr>
              <w:t>`app_user`</w:t>
            </w:r>
          </w:p>
        </w:tc>
        <w:tc>
          <w:tcPr>
            <w:tcW w:w="1872" w:type="dxa"/>
            <w:shd w:val="clear" w:color="auto" w:fill="FFFFFF"/>
            <w:tcMar>
              <w:top w:w="100" w:type="dxa"/>
              <w:left w:w="140" w:type="dxa"/>
              <w:bottom w:w="100" w:type="dxa"/>
              <w:right w:w="140" w:type="dxa"/>
            </w:tcMar>
          </w:tcPr>
          <w:p w14:paraId="3A95C8CC" w14:textId="77777777" w:rsidR="00010751" w:rsidRDefault="00000000">
            <w:r>
              <w:rPr>
                <w:sz w:val="19"/>
              </w:rPr>
              <w:t>user_id (PK)</w:t>
            </w:r>
          </w:p>
        </w:tc>
        <w:tc>
          <w:tcPr>
            <w:tcW w:w="2016" w:type="dxa"/>
            <w:shd w:val="clear" w:color="auto" w:fill="FFFFFF"/>
            <w:tcMar>
              <w:top w:w="100" w:type="dxa"/>
              <w:left w:w="140" w:type="dxa"/>
              <w:bottom w:w="100" w:type="dxa"/>
              <w:right w:w="140" w:type="dxa"/>
            </w:tcMar>
          </w:tcPr>
          <w:p w14:paraId="1F450903" w14:textId="77777777" w:rsidR="00010751" w:rsidRDefault="00000000">
            <w:r>
              <w:rPr>
                <w:sz w:val="19"/>
              </w:rPr>
              <w:t>INT AUTO_INCREMENT</w:t>
            </w:r>
          </w:p>
        </w:tc>
        <w:tc>
          <w:tcPr>
            <w:tcW w:w="1728" w:type="dxa"/>
            <w:shd w:val="clear" w:color="auto" w:fill="FFFFFF"/>
            <w:tcMar>
              <w:top w:w="100" w:type="dxa"/>
              <w:left w:w="140" w:type="dxa"/>
              <w:bottom w:w="100" w:type="dxa"/>
              <w:right w:w="140" w:type="dxa"/>
            </w:tcMar>
          </w:tcPr>
          <w:p w14:paraId="367775D5" w14:textId="77777777" w:rsidR="00010751" w:rsidRDefault="00000000">
            <w:r>
              <w:rPr>
                <w:sz w:val="19"/>
              </w:rPr>
              <w:t>NOT NULL</w:t>
            </w:r>
          </w:p>
        </w:tc>
        <w:tc>
          <w:tcPr>
            <w:tcW w:w="2016" w:type="dxa"/>
            <w:shd w:val="clear" w:color="auto" w:fill="FFFFFF"/>
            <w:tcMar>
              <w:top w:w="100" w:type="dxa"/>
              <w:left w:w="140" w:type="dxa"/>
              <w:bottom w:w="100" w:type="dxa"/>
              <w:right w:w="140" w:type="dxa"/>
            </w:tcMar>
          </w:tcPr>
          <w:p w14:paraId="1FF039A2" w14:textId="77777777" w:rsidR="00010751" w:rsidRDefault="00000000">
            <w:r>
              <w:rPr>
                <w:sz w:val="19"/>
              </w:rPr>
              <w:t>Primary key for system operator accounts</w:t>
            </w:r>
          </w:p>
        </w:tc>
      </w:tr>
      <w:tr w:rsidR="00010751" w14:paraId="737A3536" w14:textId="77777777">
        <w:trPr>
          <w:jc w:val="center"/>
        </w:trPr>
        <w:tc>
          <w:tcPr>
            <w:tcW w:w="1584" w:type="dxa"/>
            <w:shd w:val="clear" w:color="auto" w:fill="F0F8FA"/>
            <w:tcMar>
              <w:top w:w="100" w:type="dxa"/>
              <w:left w:w="140" w:type="dxa"/>
              <w:bottom w:w="100" w:type="dxa"/>
              <w:right w:w="140" w:type="dxa"/>
            </w:tcMar>
          </w:tcPr>
          <w:p w14:paraId="6AE58935" w14:textId="77777777" w:rsidR="00010751" w:rsidRDefault="00000000">
            <w:pPr>
              <w:jc w:val="center"/>
            </w:pPr>
            <w:r>
              <w:rPr>
                <w:sz w:val="19"/>
              </w:rPr>
              <w:t>`app_user`</w:t>
            </w:r>
          </w:p>
        </w:tc>
        <w:tc>
          <w:tcPr>
            <w:tcW w:w="1872" w:type="dxa"/>
            <w:shd w:val="clear" w:color="auto" w:fill="F0F8FA"/>
            <w:tcMar>
              <w:top w:w="100" w:type="dxa"/>
              <w:left w:w="140" w:type="dxa"/>
              <w:bottom w:w="100" w:type="dxa"/>
              <w:right w:w="140" w:type="dxa"/>
            </w:tcMar>
          </w:tcPr>
          <w:p w14:paraId="02CDB8A2" w14:textId="77777777" w:rsidR="00010751" w:rsidRDefault="00000000">
            <w:r>
              <w:rPr>
                <w:sz w:val="19"/>
              </w:rPr>
              <w:t>username</w:t>
            </w:r>
          </w:p>
        </w:tc>
        <w:tc>
          <w:tcPr>
            <w:tcW w:w="2016" w:type="dxa"/>
            <w:shd w:val="clear" w:color="auto" w:fill="F0F8FA"/>
            <w:tcMar>
              <w:top w:w="100" w:type="dxa"/>
              <w:left w:w="140" w:type="dxa"/>
              <w:bottom w:w="100" w:type="dxa"/>
              <w:right w:w="140" w:type="dxa"/>
            </w:tcMar>
          </w:tcPr>
          <w:p w14:paraId="2930D46D" w14:textId="77777777" w:rsidR="00010751" w:rsidRDefault="00000000">
            <w:r>
              <w:rPr>
                <w:sz w:val="19"/>
              </w:rPr>
              <w:t>VARCHAR(50)</w:t>
            </w:r>
          </w:p>
        </w:tc>
        <w:tc>
          <w:tcPr>
            <w:tcW w:w="1728" w:type="dxa"/>
            <w:shd w:val="clear" w:color="auto" w:fill="F0F8FA"/>
            <w:tcMar>
              <w:top w:w="100" w:type="dxa"/>
              <w:left w:w="140" w:type="dxa"/>
              <w:bottom w:w="100" w:type="dxa"/>
              <w:right w:w="140" w:type="dxa"/>
            </w:tcMar>
          </w:tcPr>
          <w:p w14:paraId="51522E91" w14:textId="77777777" w:rsidR="00010751" w:rsidRDefault="00000000">
            <w:r>
              <w:rPr>
                <w:sz w:val="19"/>
              </w:rPr>
              <w:t>UNIQUE, NOT NULL</w:t>
            </w:r>
          </w:p>
        </w:tc>
        <w:tc>
          <w:tcPr>
            <w:tcW w:w="2016" w:type="dxa"/>
            <w:shd w:val="clear" w:color="auto" w:fill="F0F8FA"/>
            <w:tcMar>
              <w:top w:w="100" w:type="dxa"/>
              <w:left w:w="140" w:type="dxa"/>
              <w:bottom w:w="100" w:type="dxa"/>
              <w:right w:w="140" w:type="dxa"/>
            </w:tcMar>
          </w:tcPr>
          <w:p w14:paraId="58D160C4" w14:textId="77777777" w:rsidR="00010751" w:rsidRDefault="00000000">
            <w:r>
              <w:rPr>
                <w:sz w:val="19"/>
              </w:rPr>
              <w:t>Login account username</w:t>
            </w:r>
          </w:p>
        </w:tc>
      </w:tr>
      <w:tr w:rsidR="00010751" w14:paraId="44FDCB6E" w14:textId="77777777">
        <w:trPr>
          <w:jc w:val="center"/>
        </w:trPr>
        <w:tc>
          <w:tcPr>
            <w:tcW w:w="1584" w:type="dxa"/>
            <w:shd w:val="clear" w:color="auto" w:fill="FFFFFF"/>
            <w:tcMar>
              <w:top w:w="100" w:type="dxa"/>
              <w:left w:w="140" w:type="dxa"/>
              <w:bottom w:w="100" w:type="dxa"/>
              <w:right w:w="140" w:type="dxa"/>
            </w:tcMar>
          </w:tcPr>
          <w:p w14:paraId="32585C0B" w14:textId="77777777" w:rsidR="00010751" w:rsidRDefault="00000000">
            <w:pPr>
              <w:jc w:val="center"/>
            </w:pPr>
            <w:r>
              <w:rPr>
                <w:sz w:val="19"/>
              </w:rPr>
              <w:t>`app_user`</w:t>
            </w:r>
          </w:p>
        </w:tc>
        <w:tc>
          <w:tcPr>
            <w:tcW w:w="1872" w:type="dxa"/>
            <w:shd w:val="clear" w:color="auto" w:fill="FFFFFF"/>
            <w:tcMar>
              <w:top w:w="100" w:type="dxa"/>
              <w:left w:w="140" w:type="dxa"/>
              <w:bottom w:w="100" w:type="dxa"/>
              <w:right w:w="140" w:type="dxa"/>
            </w:tcMar>
          </w:tcPr>
          <w:p w14:paraId="02CFDC8E" w14:textId="77777777" w:rsidR="00010751" w:rsidRDefault="00000000">
            <w:r>
              <w:rPr>
                <w:sz w:val="19"/>
              </w:rPr>
              <w:t>role_id</w:t>
            </w:r>
          </w:p>
        </w:tc>
        <w:tc>
          <w:tcPr>
            <w:tcW w:w="2016" w:type="dxa"/>
            <w:shd w:val="clear" w:color="auto" w:fill="FFFFFF"/>
            <w:tcMar>
              <w:top w:w="100" w:type="dxa"/>
              <w:left w:w="140" w:type="dxa"/>
              <w:bottom w:w="100" w:type="dxa"/>
              <w:right w:w="140" w:type="dxa"/>
            </w:tcMar>
          </w:tcPr>
          <w:p w14:paraId="7B4CDCCB" w14:textId="77777777" w:rsidR="00010751" w:rsidRDefault="00000000">
            <w:r>
              <w:rPr>
                <w:sz w:val="19"/>
              </w:rPr>
              <w:t>INT (FK)</w:t>
            </w:r>
          </w:p>
        </w:tc>
        <w:tc>
          <w:tcPr>
            <w:tcW w:w="1728" w:type="dxa"/>
            <w:shd w:val="clear" w:color="auto" w:fill="FFFFFF"/>
            <w:tcMar>
              <w:top w:w="100" w:type="dxa"/>
              <w:left w:w="140" w:type="dxa"/>
              <w:bottom w:w="100" w:type="dxa"/>
              <w:right w:w="140" w:type="dxa"/>
            </w:tcMar>
          </w:tcPr>
          <w:p w14:paraId="4EBF5434" w14:textId="77777777" w:rsidR="00010751" w:rsidRDefault="00000000">
            <w:r>
              <w:rPr>
                <w:sz w:val="19"/>
              </w:rPr>
              <w:t>REFERENCES app_role</w:t>
            </w:r>
          </w:p>
        </w:tc>
        <w:tc>
          <w:tcPr>
            <w:tcW w:w="2016" w:type="dxa"/>
            <w:shd w:val="clear" w:color="auto" w:fill="FFFFFF"/>
            <w:tcMar>
              <w:top w:w="100" w:type="dxa"/>
              <w:left w:w="140" w:type="dxa"/>
              <w:bottom w:w="100" w:type="dxa"/>
              <w:right w:w="140" w:type="dxa"/>
            </w:tcMar>
          </w:tcPr>
          <w:p w14:paraId="1D0E346C" w14:textId="77777777" w:rsidR="00010751" w:rsidRDefault="00000000">
            <w:r>
              <w:rPr>
                <w:sz w:val="19"/>
              </w:rPr>
              <w:t>Foreign key linking user to role permissions</w:t>
            </w:r>
          </w:p>
        </w:tc>
      </w:tr>
      <w:tr w:rsidR="00010751" w14:paraId="28B899D4" w14:textId="77777777">
        <w:trPr>
          <w:jc w:val="center"/>
        </w:trPr>
        <w:tc>
          <w:tcPr>
            <w:tcW w:w="1584" w:type="dxa"/>
            <w:shd w:val="clear" w:color="auto" w:fill="F0F8FA"/>
            <w:tcMar>
              <w:top w:w="100" w:type="dxa"/>
              <w:left w:w="140" w:type="dxa"/>
              <w:bottom w:w="100" w:type="dxa"/>
              <w:right w:w="140" w:type="dxa"/>
            </w:tcMar>
          </w:tcPr>
          <w:p w14:paraId="57721DA4" w14:textId="77777777" w:rsidR="00010751" w:rsidRDefault="00000000">
            <w:pPr>
              <w:jc w:val="center"/>
            </w:pPr>
            <w:r>
              <w:rPr>
                <w:sz w:val="19"/>
              </w:rPr>
              <w:t>`doctor`</w:t>
            </w:r>
          </w:p>
        </w:tc>
        <w:tc>
          <w:tcPr>
            <w:tcW w:w="1872" w:type="dxa"/>
            <w:shd w:val="clear" w:color="auto" w:fill="F0F8FA"/>
            <w:tcMar>
              <w:top w:w="100" w:type="dxa"/>
              <w:left w:w="140" w:type="dxa"/>
              <w:bottom w:w="100" w:type="dxa"/>
              <w:right w:w="140" w:type="dxa"/>
            </w:tcMar>
          </w:tcPr>
          <w:p w14:paraId="4FE7FEE2" w14:textId="77777777" w:rsidR="00010751" w:rsidRDefault="00000000">
            <w:r>
              <w:rPr>
                <w:sz w:val="19"/>
              </w:rPr>
              <w:t>doctor_id (PK)</w:t>
            </w:r>
          </w:p>
        </w:tc>
        <w:tc>
          <w:tcPr>
            <w:tcW w:w="2016" w:type="dxa"/>
            <w:shd w:val="clear" w:color="auto" w:fill="F0F8FA"/>
            <w:tcMar>
              <w:top w:w="100" w:type="dxa"/>
              <w:left w:w="140" w:type="dxa"/>
              <w:bottom w:w="100" w:type="dxa"/>
              <w:right w:w="140" w:type="dxa"/>
            </w:tcMar>
          </w:tcPr>
          <w:p w14:paraId="122A09EF" w14:textId="77777777" w:rsidR="00010751" w:rsidRDefault="00000000">
            <w:r>
              <w:rPr>
                <w:sz w:val="19"/>
              </w:rPr>
              <w:t>INT AUTO_INCREMENT</w:t>
            </w:r>
          </w:p>
        </w:tc>
        <w:tc>
          <w:tcPr>
            <w:tcW w:w="1728" w:type="dxa"/>
            <w:shd w:val="clear" w:color="auto" w:fill="F0F8FA"/>
            <w:tcMar>
              <w:top w:w="100" w:type="dxa"/>
              <w:left w:w="140" w:type="dxa"/>
              <w:bottom w:w="100" w:type="dxa"/>
              <w:right w:w="140" w:type="dxa"/>
            </w:tcMar>
          </w:tcPr>
          <w:p w14:paraId="71CBC387" w14:textId="77777777" w:rsidR="00010751" w:rsidRDefault="00000000">
            <w:r>
              <w:rPr>
                <w:sz w:val="19"/>
              </w:rPr>
              <w:t>NOT NULL</w:t>
            </w:r>
          </w:p>
        </w:tc>
        <w:tc>
          <w:tcPr>
            <w:tcW w:w="2016" w:type="dxa"/>
            <w:shd w:val="clear" w:color="auto" w:fill="F0F8FA"/>
            <w:tcMar>
              <w:top w:w="100" w:type="dxa"/>
              <w:left w:w="140" w:type="dxa"/>
              <w:bottom w:w="100" w:type="dxa"/>
              <w:right w:w="140" w:type="dxa"/>
            </w:tcMar>
          </w:tcPr>
          <w:p w14:paraId="31190A9B" w14:textId="77777777" w:rsidR="00010751" w:rsidRDefault="00000000">
            <w:r>
              <w:rPr>
                <w:sz w:val="19"/>
              </w:rPr>
              <w:t>Primary key for physician master record</w:t>
            </w:r>
          </w:p>
        </w:tc>
      </w:tr>
      <w:tr w:rsidR="00010751" w14:paraId="4385AB39" w14:textId="77777777">
        <w:trPr>
          <w:jc w:val="center"/>
        </w:trPr>
        <w:tc>
          <w:tcPr>
            <w:tcW w:w="1584" w:type="dxa"/>
            <w:shd w:val="clear" w:color="auto" w:fill="FFFFFF"/>
            <w:tcMar>
              <w:top w:w="100" w:type="dxa"/>
              <w:left w:w="140" w:type="dxa"/>
              <w:bottom w:w="100" w:type="dxa"/>
              <w:right w:w="140" w:type="dxa"/>
            </w:tcMar>
          </w:tcPr>
          <w:p w14:paraId="4CF2125C" w14:textId="77777777" w:rsidR="00010751" w:rsidRDefault="00000000">
            <w:pPr>
              <w:jc w:val="center"/>
            </w:pPr>
            <w:r>
              <w:rPr>
                <w:sz w:val="19"/>
              </w:rPr>
              <w:t>`doctor`</w:t>
            </w:r>
          </w:p>
        </w:tc>
        <w:tc>
          <w:tcPr>
            <w:tcW w:w="1872" w:type="dxa"/>
            <w:shd w:val="clear" w:color="auto" w:fill="FFFFFF"/>
            <w:tcMar>
              <w:top w:w="100" w:type="dxa"/>
              <w:left w:w="140" w:type="dxa"/>
              <w:bottom w:w="100" w:type="dxa"/>
              <w:right w:w="140" w:type="dxa"/>
            </w:tcMar>
          </w:tcPr>
          <w:p w14:paraId="7DB74409" w14:textId="77777777" w:rsidR="00010751" w:rsidRDefault="00000000">
            <w:r>
              <w:rPr>
                <w:sz w:val="19"/>
              </w:rPr>
              <w:t>available_days</w:t>
            </w:r>
          </w:p>
        </w:tc>
        <w:tc>
          <w:tcPr>
            <w:tcW w:w="2016" w:type="dxa"/>
            <w:shd w:val="clear" w:color="auto" w:fill="FFFFFF"/>
            <w:tcMar>
              <w:top w:w="100" w:type="dxa"/>
              <w:left w:w="140" w:type="dxa"/>
              <w:bottom w:w="100" w:type="dxa"/>
              <w:right w:w="140" w:type="dxa"/>
            </w:tcMar>
          </w:tcPr>
          <w:p w14:paraId="7ABA0DB2" w14:textId="77777777" w:rsidR="00010751" w:rsidRDefault="00000000">
            <w:r>
              <w:rPr>
                <w:sz w:val="19"/>
              </w:rPr>
              <w:t>VARCHAR(100)</w:t>
            </w:r>
          </w:p>
        </w:tc>
        <w:tc>
          <w:tcPr>
            <w:tcW w:w="1728" w:type="dxa"/>
            <w:shd w:val="clear" w:color="auto" w:fill="FFFFFF"/>
            <w:tcMar>
              <w:top w:w="100" w:type="dxa"/>
              <w:left w:w="140" w:type="dxa"/>
              <w:bottom w:w="100" w:type="dxa"/>
              <w:right w:w="140" w:type="dxa"/>
            </w:tcMar>
          </w:tcPr>
          <w:p w14:paraId="4EAC4C64" w14:textId="77777777" w:rsidR="00010751" w:rsidRDefault="00000000">
            <w:r>
              <w:rPr>
                <w:sz w:val="19"/>
              </w:rPr>
              <w:t>DEFAULT Mon-Fri</w:t>
            </w:r>
          </w:p>
        </w:tc>
        <w:tc>
          <w:tcPr>
            <w:tcW w:w="2016" w:type="dxa"/>
            <w:shd w:val="clear" w:color="auto" w:fill="FFFFFF"/>
            <w:tcMar>
              <w:top w:w="100" w:type="dxa"/>
              <w:left w:w="140" w:type="dxa"/>
              <w:bottom w:w="100" w:type="dxa"/>
              <w:right w:w="140" w:type="dxa"/>
            </w:tcMar>
          </w:tcPr>
          <w:p w14:paraId="42FB735E" w14:textId="77777777" w:rsidR="00010751" w:rsidRDefault="00000000">
            <w:r>
              <w:rPr>
                <w:sz w:val="19"/>
              </w:rPr>
              <w:t>Comma-separated active days (e.g. Mon,Tue,Wed)</w:t>
            </w:r>
          </w:p>
        </w:tc>
      </w:tr>
      <w:tr w:rsidR="00010751" w14:paraId="1A469EB5" w14:textId="77777777">
        <w:trPr>
          <w:jc w:val="center"/>
        </w:trPr>
        <w:tc>
          <w:tcPr>
            <w:tcW w:w="1584" w:type="dxa"/>
            <w:shd w:val="clear" w:color="auto" w:fill="F0F8FA"/>
            <w:tcMar>
              <w:top w:w="100" w:type="dxa"/>
              <w:left w:w="140" w:type="dxa"/>
              <w:bottom w:w="100" w:type="dxa"/>
              <w:right w:w="140" w:type="dxa"/>
            </w:tcMar>
          </w:tcPr>
          <w:p w14:paraId="7A068DE2" w14:textId="77777777" w:rsidR="00010751" w:rsidRDefault="00000000">
            <w:pPr>
              <w:jc w:val="center"/>
            </w:pPr>
            <w:r>
              <w:rPr>
                <w:sz w:val="19"/>
              </w:rPr>
              <w:t>`doctor`</w:t>
            </w:r>
          </w:p>
        </w:tc>
        <w:tc>
          <w:tcPr>
            <w:tcW w:w="1872" w:type="dxa"/>
            <w:shd w:val="clear" w:color="auto" w:fill="F0F8FA"/>
            <w:tcMar>
              <w:top w:w="100" w:type="dxa"/>
              <w:left w:w="140" w:type="dxa"/>
              <w:bottom w:w="100" w:type="dxa"/>
              <w:right w:w="140" w:type="dxa"/>
            </w:tcMar>
          </w:tcPr>
          <w:p w14:paraId="687E11AF" w14:textId="77777777" w:rsidR="00010751" w:rsidRDefault="00000000">
            <w:r>
              <w:rPr>
                <w:sz w:val="19"/>
              </w:rPr>
              <w:t>available_from</w:t>
            </w:r>
          </w:p>
        </w:tc>
        <w:tc>
          <w:tcPr>
            <w:tcW w:w="2016" w:type="dxa"/>
            <w:shd w:val="clear" w:color="auto" w:fill="F0F8FA"/>
            <w:tcMar>
              <w:top w:w="100" w:type="dxa"/>
              <w:left w:w="140" w:type="dxa"/>
              <w:bottom w:w="100" w:type="dxa"/>
              <w:right w:w="140" w:type="dxa"/>
            </w:tcMar>
          </w:tcPr>
          <w:p w14:paraId="477946B5" w14:textId="77777777" w:rsidR="00010751" w:rsidRDefault="00000000">
            <w:r>
              <w:rPr>
                <w:sz w:val="19"/>
              </w:rPr>
              <w:t>VARCHAR(10)</w:t>
            </w:r>
          </w:p>
        </w:tc>
        <w:tc>
          <w:tcPr>
            <w:tcW w:w="1728" w:type="dxa"/>
            <w:shd w:val="clear" w:color="auto" w:fill="F0F8FA"/>
            <w:tcMar>
              <w:top w:w="100" w:type="dxa"/>
              <w:left w:w="140" w:type="dxa"/>
              <w:bottom w:w="100" w:type="dxa"/>
              <w:right w:w="140" w:type="dxa"/>
            </w:tcMar>
          </w:tcPr>
          <w:p w14:paraId="129A6952" w14:textId="77777777" w:rsidR="00010751" w:rsidRDefault="00000000">
            <w:r>
              <w:rPr>
                <w:sz w:val="19"/>
              </w:rPr>
              <w:t>DEFAULT 09:00</w:t>
            </w:r>
          </w:p>
        </w:tc>
        <w:tc>
          <w:tcPr>
            <w:tcW w:w="2016" w:type="dxa"/>
            <w:shd w:val="clear" w:color="auto" w:fill="F0F8FA"/>
            <w:tcMar>
              <w:top w:w="100" w:type="dxa"/>
              <w:left w:w="140" w:type="dxa"/>
              <w:bottom w:w="100" w:type="dxa"/>
              <w:right w:w="140" w:type="dxa"/>
            </w:tcMar>
          </w:tcPr>
          <w:p w14:paraId="48C720EA" w14:textId="77777777" w:rsidR="00010751" w:rsidRDefault="00000000">
            <w:r>
              <w:rPr>
                <w:sz w:val="19"/>
              </w:rPr>
              <w:t>Starting working hour (HH:mm format)</w:t>
            </w:r>
          </w:p>
        </w:tc>
      </w:tr>
      <w:tr w:rsidR="00010751" w14:paraId="04BED072" w14:textId="77777777">
        <w:trPr>
          <w:jc w:val="center"/>
        </w:trPr>
        <w:tc>
          <w:tcPr>
            <w:tcW w:w="1584" w:type="dxa"/>
            <w:shd w:val="clear" w:color="auto" w:fill="FFFFFF"/>
            <w:tcMar>
              <w:top w:w="100" w:type="dxa"/>
              <w:left w:w="140" w:type="dxa"/>
              <w:bottom w:w="100" w:type="dxa"/>
              <w:right w:w="140" w:type="dxa"/>
            </w:tcMar>
          </w:tcPr>
          <w:p w14:paraId="2243363C" w14:textId="77777777" w:rsidR="00010751" w:rsidRDefault="00000000">
            <w:pPr>
              <w:jc w:val="center"/>
            </w:pPr>
            <w:r>
              <w:rPr>
                <w:sz w:val="19"/>
              </w:rPr>
              <w:t>`patient_info1`</w:t>
            </w:r>
          </w:p>
        </w:tc>
        <w:tc>
          <w:tcPr>
            <w:tcW w:w="1872" w:type="dxa"/>
            <w:shd w:val="clear" w:color="auto" w:fill="FFFFFF"/>
            <w:tcMar>
              <w:top w:w="100" w:type="dxa"/>
              <w:left w:w="140" w:type="dxa"/>
              <w:bottom w:w="100" w:type="dxa"/>
              <w:right w:w="140" w:type="dxa"/>
            </w:tcMar>
          </w:tcPr>
          <w:p w14:paraId="07846348" w14:textId="77777777" w:rsidR="00010751" w:rsidRDefault="00000000">
            <w:r>
              <w:rPr>
                <w:sz w:val="19"/>
              </w:rPr>
              <w:t>id (PK)</w:t>
            </w:r>
          </w:p>
        </w:tc>
        <w:tc>
          <w:tcPr>
            <w:tcW w:w="2016" w:type="dxa"/>
            <w:shd w:val="clear" w:color="auto" w:fill="FFFFFF"/>
            <w:tcMar>
              <w:top w:w="100" w:type="dxa"/>
              <w:left w:w="140" w:type="dxa"/>
              <w:bottom w:w="100" w:type="dxa"/>
              <w:right w:w="140" w:type="dxa"/>
            </w:tcMar>
          </w:tcPr>
          <w:p w14:paraId="7CE17F91" w14:textId="77777777" w:rsidR="00010751" w:rsidRDefault="00000000">
            <w:r>
              <w:rPr>
                <w:sz w:val="19"/>
              </w:rPr>
              <w:t>INT AUTO_INCREMENT</w:t>
            </w:r>
          </w:p>
        </w:tc>
        <w:tc>
          <w:tcPr>
            <w:tcW w:w="1728" w:type="dxa"/>
            <w:shd w:val="clear" w:color="auto" w:fill="FFFFFF"/>
            <w:tcMar>
              <w:top w:w="100" w:type="dxa"/>
              <w:left w:w="140" w:type="dxa"/>
              <w:bottom w:w="100" w:type="dxa"/>
              <w:right w:w="140" w:type="dxa"/>
            </w:tcMar>
          </w:tcPr>
          <w:p w14:paraId="71E7E9A4" w14:textId="77777777" w:rsidR="00010751" w:rsidRDefault="00000000">
            <w:r>
              <w:rPr>
                <w:sz w:val="19"/>
              </w:rPr>
              <w:t>NOT NULL</w:t>
            </w:r>
          </w:p>
        </w:tc>
        <w:tc>
          <w:tcPr>
            <w:tcW w:w="2016" w:type="dxa"/>
            <w:shd w:val="clear" w:color="auto" w:fill="FFFFFF"/>
            <w:tcMar>
              <w:top w:w="100" w:type="dxa"/>
              <w:left w:w="140" w:type="dxa"/>
              <w:bottom w:w="100" w:type="dxa"/>
              <w:right w:w="140" w:type="dxa"/>
            </w:tcMar>
          </w:tcPr>
          <w:p w14:paraId="68FB1E1B" w14:textId="77777777" w:rsidR="00010751" w:rsidRDefault="00000000">
            <w:r>
              <w:rPr>
                <w:sz w:val="19"/>
              </w:rPr>
              <w:t>Primary key for registered patient profile</w:t>
            </w:r>
          </w:p>
        </w:tc>
      </w:tr>
      <w:tr w:rsidR="00010751" w14:paraId="025CB537" w14:textId="77777777">
        <w:trPr>
          <w:jc w:val="center"/>
        </w:trPr>
        <w:tc>
          <w:tcPr>
            <w:tcW w:w="1584" w:type="dxa"/>
            <w:shd w:val="clear" w:color="auto" w:fill="F0F8FA"/>
            <w:tcMar>
              <w:top w:w="100" w:type="dxa"/>
              <w:left w:w="140" w:type="dxa"/>
              <w:bottom w:w="100" w:type="dxa"/>
              <w:right w:w="140" w:type="dxa"/>
            </w:tcMar>
          </w:tcPr>
          <w:p w14:paraId="274F68B4" w14:textId="77777777" w:rsidR="00010751" w:rsidRDefault="00000000">
            <w:pPr>
              <w:jc w:val="center"/>
            </w:pPr>
            <w:r>
              <w:rPr>
                <w:sz w:val="19"/>
              </w:rPr>
              <w:t>`patient_info1`</w:t>
            </w:r>
          </w:p>
        </w:tc>
        <w:tc>
          <w:tcPr>
            <w:tcW w:w="1872" w:type="dxa"/>
            <w:shd w:val="clear" w:color="auto" w:fill="F0F8FA"/>
            <w:tcMar>
              <w:top w:w="100" w:type="dxa"/>
              <w:left w:w="140" w:type="dxa"/>
              <w:bottom w:w="100" w:type="dxa"/>
              <w:right w:w="140" w:type="dxa"/>
            </w:tcMar>
          </w:tcPr>
          <w:p w14:paraId="2C707937" w14:textId="77777777" w:rsidR="00010751" w:rsidRDefault="00000000">
            <w:r>
              <w:rPr>
                <w:sz w:val="19"/>
              </w:rPr>
              <w:t>patient_code</w:t>
            </w:r>
          </w:p>
        </w:tc>
        <w:tc>
          <w:tcPr>
            <w:tcW w:w="2016" w:type="dxa"/>
            <w:shd w:val="clear" w:color="auto" w:fill="F0F8FA"/>
            <w:tcMar>
              <w:top w:w="100" w:type="dxa"/>
              <w:left w:w="140" w:type="dxa"/>
              <w:bottom w:w="100" w:type="dxa"/>
              <w:right w:w="140" w:type="dxa"/>
            </w:tcMar>
          </w:tcPr>
          <w:p w14:paraId="71E6F2D1" w14:textId="77777777" w:rsidR="00010751" w:rsidRDefault="00000000">
            <w:r>
              <w:rPr>
                <w:sz w:val="19"/>
              </w:rPr>
              <w:t>VARCHAR(20)</w:t>
            </w:r>
          </w:p>
        </w:tc>
        <w:tc>
          <w:tcPr>
            <w:tcW w:w="1728" w:type="dxa"/>
            <w:shd w:val="clear" w:color="auto" w:fill="F0F8FA"/>
            <w:tcMar>
              <w:top w:w="100" w:type="dxa"/>
              <w:left w:w="140" w:type="dxa"/>
              <w:bottom w:w="100" w:type="dxa"/>
              <w:right w:w="140" w:type="dxa"/>
            </w:tcMar>
          </w:tcPr>
          <w:p w14:paraId="43FE32D6" w14:textId="77777777" w:rsidR="00010751" w:rsidRDefault="00000000">
            <w:pPr>
              <w:jc w:val="center"/>
            </w:pPr>
            <w:r>
              <w:rPr>
                <w:sz w:val="19"/>
              </w:rPr>
              <w:t>UNIQUE</w:t>
            </w:r>
          </w:p>
        </w:tc>
        <w:tc>
          <w:tcPr>
            <w:tcW w:w="2016" w:type="dxa"/>
            <w:shd w:val="clear" w:color="auto" w:fill="F0F8FA"/>
            <w:tcMar>
              <w:top w:w="100" w:type="dxa"/>
              <w:left w:w="140" w:type="dxa"/>
              <w:bottom w:w="100" w:type="dxa"/>
              <w:right w:w="140" w:type="dxa"/>
            </w:tcMar>
          </w:tcPr>
          <w:p w14:paraId="09F11FC6" w14:textId="77777777" w:rsidR="00010751" w:rsidRDefault="00000000">
            <w:r>
              <w:rPr>
                <w:sz w:val="19"/>
              </w:rPr>
              <w:t>Generated unique identifier (e.g. PT-000001)</w:t>
            </w:r>
          </w:p>
        </w:tc>
      </w:tr>
      <w:tr w:rsidR="00010751" w14:paraId="0CB7F96C" w14:textId="77777777">
        <w:trPr>
          <w:jc w:val="center"/>
        </w:trPr>
        <w:tc>
          <w:tcPr>
            <w:tcW w:w="1584" w:type="dxa"/>
            <w:shd w:val="clear" w:color="auto" w:fill="FFFFFF"/>
            <w:tcMar>
              <w:top w:w="100" w:type="dxa"/>
              <w:left w:w="140" w:type="dxa"/>
              <w:bottom w:w="100" w:type="dxa"/>
              <w:right w:w="140" w:type="dxa"/>
            </w:tcMar>
          </w:tcPr>
          <w:p w14:paraId="39A0C0FE" w14:textId="77777777" w:rsidR="00010751" w:rsidRDefault="00000000">
            <w:pPr>
              <w:jc w:val="center"/>
            </w:pPr>
            <w:r>
              <w:rPr>
                <w:sz w:val="19"/>
              </w:rPr>
              <w:t>`bookappointment2`</w:t>
            </w:r>
          </w:p>
        </w:tc>
        <w:tc>
          <w:tcPr>
            <w:tcW w:w="1872" w:type="dxa"/>
            <w:shd w:val="clear" w:color="auto" w:fill="FFFFFF"/>
            <w:tcMar>
              <w:top w:w="100" w:type="dxa"/>
              <w:left w:w="140" w:type="dxa"/>
              <w:bottom w:w="100" w:type="dxa"/>
              <w:right w:w="140" w:type="dxa"/>
            </w:tcMar>
          </w:tcPr>
          <w:p w14:paraId="6718AB16" w14:textId="77777777" w:rsidR="00010751" w:rsidRDefault="00000000">
            <w:r>
              <w:rPr>
                <w:sz w:val="19"/>
              </w:rPr>
              <w:t>appointment_id (PK)</w:t>
            </w:r>
          </w:p>
        </w:tc>
        <w:tc>
          <w:tcPr>
            <w:tcW w:w="2016" w:type="dxa"/>
            <w:shd w:val="clear" w:color="auto" w:fill="FFFFFF"/>
            <w:tcMar>
              <w:top w:w="100" w:type="dxa"/>
              <w:left w:w="140" w:type="dxa"/>
              <w:bottom w:w="100" w:type="dxa"/>
              <w:right w:w="140" w:type="dxa"/>
            </w:tcMar>
          </w:tcPr>
          <w:p w14:paraId="38686188" w14:textId="77777777" w:rsidR="00010751" w:rsidRDefault="00000000">
            <w:r>
              <w:rPr>
                <w:sz w:val="19"/>
              </w:rPr>
              <w:t>INT AUTO_INCREMENT</w:t>
            </w:r>
          </w:p>
        </w:tc>
        <w:tc>
          <w:tcPr>
            <w:tcW w:w="1728" w:type="dxa"/>
            <w:shd w:val="clear" w:color="auto" w:fill="FFFFFF"/>
            <w:tcMar>
              <w:top w:w="100" w:type="dxa"/>
              <w:left w:w="140" w:type="dxa"/>
              <w:bottom w:w="100" w:type="dxa"/>
              <w:right w:w="140" w:type="dxa"/>
            </w:tcMar>
          </w:tcPr>
          <w:p w14:paraId="17725F86" w14:textId="77777777" w:rsidR="00010751" w:rsidRDefault="00000000">
            <w:r>
              <w:rPr>
                <w:sz w:val="19"/>
              </w:rPr>
              <w:t>NOT NULL</w:t>
            </w:r>
          </w:p>
        </w:tc>
        <w:tc>
          <w:tcPr>
            <w:tcW w:w="2016" w:type="dxa"/>
            <w:shd w:val="clear" w:color="auto" w:fill="FFFFFF"/>
            <w:tcMar>
              <w:top w:w="100" w:type="dxa"/>
              <w:left w:w="140" w:type="dxa"/>
              <w:bottom w:w="100" w:type="dxa"/>
              <w:right w:w="140" w:type="dxa"/>
            </w:tcMar>
          </w:tcPr>
          <w:p w14:paraId="19C7453D" w14:textId="77777777" w:rsidR="00010751" w:rsidRDefault="00000000">
            <w:r>
              <w:rPr>
                <w:sz w:val="19"/>
              </w:rPr>
              <w:t>Primary key for appointment record</w:t>
            </w:r>
          </w:p>
        </w:tc>
      </w:tr>
      <w:tr w:rsidR="00010751" w14:paraId="49A452E9" w14:textId="77777777">
        <w:trPr>
          <w:jc w:val="center"/>
        </w:trPr>
        <w:tc>
          <w:tcPr>
            <w:tcW w:w="1584" w:type="dxa"/>
            <w:shd w:val="clear" w:color="auto" w:fill="F0F8FA"/>
            <w:tcMar>
              <w:top w:w="100" w:type="dxa"/>
              <w:left w:w="140" w:type="dxa"/>
              <w:bottom w:w="100" w:type="dxa"/>
              <w:right w:w="140" w:type="dxa"/>
            </w:tcMar>
          </w:tcPr>
          <w:p w14:paraId="08E869EC" w14:textId="77777777" w:rsidR="00010751" w:rsidRDefault="00000000">
            <w:pPr>
              <w:jc w:val="center"/>
            </w:pPr>
            <w:r>
              <w:rPr>
                <w:sz w:val="19"/>
              </w:rPr>
              <w:t>`bookappointment2`</w:t>
            </w:r>
          </w:p>
        </w:tc>
        <w:tc>
          <w:tcPr>
            <w:tcW w:w="1872" w:type="dxa"/>
            <w:shd w:val="clear" w:color="auto" w:fill="F0F8FA"/>
            <w:tcMar>
              <w:top w:w="100" w:type="dxa"/>
              <w:left w:w="140" w:type="dxa"/>
              <w:bottom w:w="100" w:type="dxa"/>
              <w:right w:w="140" w:type="dxa"/>
            </w:tcMar>
          </w:tcPr>
          <w:p w14:paraId="5734335D" w14:textId="77777777" w:rsidR="00010751" w:rsidRDefault="00000000">
            <w:r>
              <w:rPr>
                <w:sz w:val="19"/>
              </w:rPr>
              <w:t>queue_no</w:t>
            </w:r>
          </w:p>
        </w:tc>
        <w:tc>
          <w:tcPr>
            <w:tcW w:w="2016" w:type="dxa"/>
            <w:shd w:val="clear" w:color="auto" w:fill="F0F8FA"/>
            <w:tcMar>
              <w:top w:w="100" w:type="dxa"/>
              <w:left w:w="140" w:type="dxa"/>
              <w:bottom w:w="100" w:type="dxa"/>
              <w:right w:w="140" w:type="dxa"/>
            </w:tcMar>
          </w:tcPr>
          <w:p w14:paraId="08A34C35" w14:textId="77777777" w:rsidR="00010751" w:rsidRDefault="00000000">
            <w:pPr>
              <w:jc w:val="center"/>
            </w:pPr>
            <w:r>
              <w:rPr>
                <w:sz w:val="19"/>
              </w:rPr>
              <w:t>INT</w:t>
            </w:r>
          </w:p>
        </w:tc>
        <w:tc>
          <w:tcPr>
            <w:tcW w:w="1728" w:type="dxa"/>
            <w:shd w:val="clear" w:color="auto" w:fill="F0F8FA"/>
            <w:tcMar>
              <w:top w:w="100" w:type="dxa"/>
              <w:left w:w="140" w:type="dxa"/>
              <w:bottom w:w="100" w:type="dxa"/>
              <w:right w:w="140" w:type="dxa"/>
            </w:tcMar>
          </w:tcPr>
          <w:p w14:paraId="7BAF436C" w14:textId="77777777" w:rsidR="00010751" w:rsidRDefault="00000000">
            <w:r>
              <w:rPr>
                <w:sz w:val="19"/>
              </w:rPr>
              <w:t>DEFAULT 0</w:t>
            </w:r>
          </w:p>
        </w:tc>
        <w:tc>
          <w:tcPr>
            <w:tcW w:w="2016" w:type="dxa"/>
            <w:shd w:val="clear" w:color="auto" w:fill="F0F8FA"/>
            <w:tcMar>
              <w:top w:w="100" w:type="dxa"/>
              <w:left w:w="140" w:type="dxa"/>
              <w:bottom w:w="100" w:type="dxa"/>
              <w:right w:w="140" w:type="dxa"/>
            </w:tcMar>
          </w:tcPr>
          <w:p w14:paraId="0DBA92F4" w14:textId="77777777" w:rsidR="00010751" w:rsidRDefault="00000000">
            <w:r>
              <w:rPr>
                <w:sz w:val="19"/>
              </w:rPr>
              <w:t>Sequential daily token number per doctor</w:t>
            </w:r>
          </w:p>
        </w:tc>
      </w:tr>
      <w:tr w:rsidR="00010751" w14:paraId="1F1D1310" w14:textId="77777777">
        <w:trPr>
          <w:jc w:val="center"/>
        </w:trPr>
        <w:tc>
          <w:tcPr>
            <w:tcW w:w="1584" w:type="dxa"/>
            <w:shd w:val="clear" w:color="auto" w:fill="FFFFFF"/>
            <w:tcMar>
              <w:top w:w="100" w:type="dxa"/>
              <w:left w:w="140" w:type="dxa"/>
              <w:bottom w:w="100" w:type="dxa"/>
              <w:right w:w="140" w:type="dxa"/>
            </w:tcMar>
          </w:tcPr>
          <w:p w14:paraId="400D9E4B" w14:textId="77777777" w:rsidR="00010751" w:rsidRDefault="00000000">
            <w:pPr>
              <w:jc w:val="center"/>
            </w:pPr>
            <w:r>
              <w:rPr>
                <w:sz w:val="19"/>
              </w:rPr>
              <w:t>`consultation`</w:t>
            </w:r>
          </w:p>
        </w:tc>
        <w:tc>
          <w:tcPr>
            <w:tcW w:w="1872" w:type="dxa"/>
            <w:shd w:val="clear" w:color="auto" w:fill="FFFFFF"/>
            <w:tcMar>
              <w:top w:w="100" w:type="dxa"/>
              <w:left w:w="140" w:type="dxa"/>
              <w:bottom w:w="100" w:type="dxa"/>
              <w:right w:w="140" w:type="dxa"/>
            </w:tcMar>
          </w:tcPr>
          <w:p w14:paraId="657E816E" w14:textId="77777777" w:rsidR="00010751" w:rsidRDefault="00000000">
            <w:r>
              <w:rPr>
                <w:sz w:val="19"/>
              </w:rPr>
              <w:t>consultation_id (PK)</w:t>
            </w:r>
          </w:p>
        </w:tc>
        <w:tc>
          <w:tcPr>
            <w:tcW w:w="2016" w:type="dxa"/>
            <w:shd w:val="clear" w:color="auto" w:fill="FFFFFF"/>
            <w:tcMar>
              <w:top w:w="100" w:type="dxa"/>
              <w:left w:w="140" w:type="dxa"/>
              <w:bottom w:w="100" w:type="dxa"/>
              <w:right w:w="140" w:type="dxa"/>
            </w:tcMar>
          </w:tcPr>
          <w:p w14:paraId="41383F2A" w14:textId="77777777" w:rsidR="00010751" w:rsidRDefault="00000000">
            <w:r>
              <w:rPr>
                <w:sz w:val="19"/>
              </w:rPr>
              <w:t>INT AUTO_INCREMENT</w:t>
            </w:r>
          </w:p>
        </w:tc>
        <w:tc>
          <w:tcPr>
            <w:tcW w:w="1728" w:type="dxa"/>
            <w:shd w:val="clear" w:color="auto" w:fill="FFFFFF"/>
            <w:tcMar>
              <w:top w:w="100" w:type="dxa"/>
              <w:left w:w="140" w:type="dxa"/>
              <w:bottom w:w="100" w:type="dxa"/>
              <w:right w:w="140" w:type="dxa"/>
            </w:tcMar>
          </w:tcPr>
          <w:p w14:paraId="25DBFECF" w14:textId="77777777" w:rsidR="00010751" w:rsidRDefault="00000000">
            <w:r>
              <w:rPr>
                <w:sz w:val="19"/>
              </w:rPr>
              <w:t>NOT NULL</w:t>
            </w:r>
          </w:p>
        </w:tc>
        <w:tc>
          <w:tcPr>
            <w:tcW w:w="2016" w:type="dxa"/>
            <w:shd w:val="clear" w:color="auto" w:fill="FFFFFF"/>
            <w:tcMar>
              <w:top w:w="100" w:type="dxa"/>
              <w:left w:w="140" w:type="dxa"/>
              <w:bottom w:w="100" w:type="dxa"/>
              <w:right w:w="140" w:type="dxa"/>
            </w:tcMar>
          </w:tcPr>
          <w:p w14:paraId="03CB08CB" w14:textId="77777777" w:rsidR="00010751" w:rsidRDefault="00000000">
            <w:r>
              <w:rPr>
                <w:sz w:val="19"/>
              </w:rPr>
              <w:t>Primary key for clinical consultation record</w:t>
            </w:r>
          </w:p>
        </w:tc>
      </w:tr>
      <w:tr w:rsidR="00010751" w14:paraId="6EF2A537" w14:textId="77777777">
        <w:trPr>
          <w:jc w:val="center"/>
        </w:trPr>
        <w:tc>
          <w:tcPr>
            <w:tcW w:w="1584" w:type="dxa"/>
            <w:shd w:val="clear" w:color="auto" w:fill="F0F8FA"/>
            <w:tcMar>
              <w:top w:w="100" w:type="dxa"/>
              <w:left w:w="140" w:type="dxa"/>
              <w:bottom w:w="100" w:type="dxa"/>
              <w:right w:w="140" w:type="dxa"/>
            </w:tcMar>
          </w:tcPr>
          <w:p w14:paraId="397112F2" w14:textId="77777777" w:rsidR="00010751" w:rsidRDefault="00000000">
            <w:pPr>
              <w:jc w:val="center"/>
            </w:pPr>
            <w:r>
              <w:rPr>
                <w:sz w:val="19"/>
              </w:rPr>
              <w:t>`prescription`</w:t>
            </w:r>
          </w:p>
        </w:tc>
        <w:tc>
          <w:tcPr>
            <w:tcW w:w="1872" w:type="dxa"/>
            <w:shd w:val="clear" w:color="auto" w:fill="F0F8FA"/>
            <w:tcMar>
              <w:top w:w="100" w:type="dxa"/>
              <w:left w:w="140" w:type="dxa"/>
              <w:bottom w:w="100" w:type="dxa"/>
              <w:right w:w="140" w:type="dxa"/>
            </w:tcMar>
          </w:tcPr>
          <w:p w14:paraId="41F0A85A" w14:textId="77777777" w:rsidR="00010751" w:rsidRDefault="00000000">
            <w:r>
              <w:rPr>
                <w:sz w:val="19"/>
              </w:rPr>
              <w:t>prescription_id (PK)</w:t>
            </w:r>
          </w:p>
        </w:tc>
        <w:tc>
          <w:tcPr>
            <w:tcW w:w="2016" w:type="dxa"/>
            <w:shd w:val="clear" w:color="auto" w:fill="F0F8FA"/>
            <w:tcMar>
              <w:top w:w="100" w:type="dxa"/>
              <w:left w:w="140" w:type="dxa"/>
              <w:bottom w:w="100" w:type="dxa"/>
              <w:right w:w="140" w:type="dxa"/>
            </w:tcMar>
          </w:tcPr>
          <w:p w14:paraId="487767C0" w14:textId="77777777" w:rsidR="00010751" w:rsidRDefault="00000000">
            <w:r>
              <w:rPr>
                <w:sz w:val="19"/>
              </w:rPr>
              <w:t>INT AUTO_INCREMENT</w:t>
            </w:r>
          </w:p>
        </w:tc>
        <w:tc>
          <w:tcPr>
            <w:tcW w:w="1728" w:type="dxa"/>
            <w:shd w:val="clear" w:color="auto" w:fill="F0F8FA"/>
            <w:tcMar>
              <w:top w:w="100" w:type="dxa"/>
              <w:left w:w="140" w:type="dxa"/>
              <w:bottom w:w="100" w:type="dxa"/>
              <w:right w:w="140" w:type="dxa"/>
            </w:tcMar>
          </w:tcPr>
          <w:p w14:paraId="27D40F89" w14:textId="77777777" w:rsidR="00010751" w:rsidRDefault="00000000">
            <w:r>
              <w:rPr>
                <w:sz w:val="19"/>
              </w:rPr>
              <w:t>NOT NULL</w:t>
            </w:r>
          </w:p>
        </w:tc>
        <w:tc>
          <w:tcPr>
            <w:tcW w:w="2016" w:type="dxa"/>
            <w:shd w:val="clear" w:color="auto" w:fill="F0F8FA"/>
            <w:tcMar>
              <w:top w:w="100" w:type="dxa"/>
              <w:left w:w="140" w:type="dxa"/>
              <w:bottom w:w="100" w:type="dxa"/>
              <w:right w:w="140" w:type="dxa"/>
            </w:tcMar>
          </w:tcPr>
          <w:p w14:paraId="0D64CBFF" w14:textId="77777777" w:rsidR="00010751" w:rsidRDefault="00000000">
            <w:r>
              <w:rPr>
                <w:sz w:val="19"/>
              </w:rPr>
              <w:t xml:space="preserve">Primary key for individual medication line </w:t>
            </w:r>
            <w:r>
              <w:rPr>
                <w:sz w:val="19"/>
              </w:rPr>
              <w:lastRenderedPageBreak/>
              <w:t>item</w:t>
            </w:r>
          </w:p>
        </w:tc>
      </w:tr>
      <w:tr w:rsidR="00010751" w14:paraId="219B7CE1" w14:textId="77777777">
        <w:trPr>
          <w:jc w:val="center"/>
        </w:trPr>
        <w:tc>
          <w:tcPr>
            <w:tcW w:w="1584" w:type="dxa"/>
            <w:shd w:val="clear" w:color="auto" w:fill="FFFFFF"/>
            <w:tcMar>
              <w:top w:w="100" w:type="dxa"/>
              <w:left w:w="140" w:type="dxa"/>
              <w:bottom w:w="100" w:type="dxa"/>
              <w:right w:w="140" w:type="dxa"/>
            </w:tcMar>
          </w:tcPr>
          <w:p w14:paraId="6DB915EE" w14:textId="77777777" w:rsidR="00010751" w:rsidRDefault="00000000">
            <w:pPr>
              <w:jc w:val="center"/>
            </w:pPr>
            <w:r>
              <w:rPr>
                <w:sz w:val="19"/>
              </w:rPr>
              <w:lastRenderedPageBreak/>
              <w:t>`bill`</w:t>
            </w:r>
          </w:p>
        </w:tc>
        <w:tc>
          <w:tcPr>
            <w:tcW w:w="1872" w:type="dxa"/>
            <w:shd w:val="clear" w:color="auto" w:fill="FFFFFF"/>
            <w:tcMar>
              <w:top w:w="100" w:type="dxa"/>
              <w:left w:w="140" w:type="dxa"/>
              <w:bottom w:w="100" w:type="dxa"/>
              <w:right w:w="140" w:type="dxa"/>
            </w:tcMar>
          </w:tcPr>
          <w:p w14:paraId="708B3B7A" w14:textId="77777777" w:rsidR="00010751" w:rsidRDefault="00000000">
            <w:r>
              <w:rPr>
                <w:sz w:val="19"/>
              </w:rPr>
              <w:t>bill_id (PK)</w:t>
            </w:r>
          </w:p>
        </w:tc>
        <w:tc>
          <w:tcPr>
            <w:tcW w:w="2016" w:type="dxa"/>
            <w:shd w:val="clear" w:color="auto" w:fill="FFFFFF"/>
            <w:tcMar>
              <w:top w:w="100" w:type="dxa"/>
              <w:left w:w="140" w:type="dxa"/>
              <w:bottom w:w="100" w:type="dxa"/>
              <w:right w:w="140" w:type="dxa"/>
            </w:tcMar>
          </w:tcPr>
          <w:p w14:paraId="2875A671" w14:textId="77777777" w:rsidR="00010751" w:rsidRDefault="00000000">
            <w:r>
              <w:rPr>
                <w:sz w:val="19"/>
              </w:rPr>
              <w:t>INT AUTO_INCREMENT</w:t>
            </w:r>
          </w:p>
        </w:tc>
        <w:tc>
          <w:tcPr>
            <w:tcW w:w="1728" w:type="dxa"/>
            <w:shd w:val="clear" w:color="auto" w:fill="FFFFFF"/>
            <w:tcMar>
              <w:top w:w="100" w:type="dxa"/>
              <w:left w:w="140" w:type="dxa"/>
              <w:bottom w:w="100" w:type="dxa"/>
              <w:right w:w="140" w:type="dxa"/>
            </w:tcMar>
          </w:tcPr>
          <w:p w14:paraId="447EFEEA" w14:textId="77777777" w:rsidR="00010751" w:rsidRDefault="00000000">
            <w:r>
              <w:rPr>
                <w:sz w:val="19"/>
              </w:rPr>
              <w:t>NOT NULL</w:t>
            </w:r>
          </w:p>
        </w:tc>
        <w:tc>
          <w:tcPr>
            <w:tcW w:w="2016" w:type="dxa"/>
            <w:shd w:val="clear" w:color="auto" w:fill="FFFFFF"/>
            <w:tcMar>
              <w:top w:w="100" w:type="dxa"/>
              <w:left w:w="140" w:type="dxa"/>
              <w:bottom w:w="100" w:type="dxa"/>
              <w:right w:w="140" w:type="dxa"/>
            </w:tcMar>
          </w:tcPr>
          <w:p w14:paraId="570623E2" w14:textId="77777777" w:rsidR="00010751" w:rsidRDefault="00000000">
            <w:r>
              <w:rPr>
                <w:sz w:val="19"/>
              </w:rPr>
              <w:t>Primary key for patient medical invoice</w:t>
            </w:r>
          </w:p>
        </w:tc>
      </w:tr>
      <w:tr w:rsidR="00010751" w14:paraId="5A6D4A82" w14:textId="77777777">
        <w:trPr>
          <w:jc w:val="center"/>
        </w:trPr>
        <w:tc>
          <w:tcPr>
            <w:tcW w:w="1584" w:type="dxa"/>
            <w:shd w:val="clear" w:color="auto" w:fill="F0F8FA"/>
            <w:tcMar>
              <w:top w:w="100" w:type="dxa"/>
              <w:left w:w="140" w:type="dxa"/>
              <w:bottom w:w="100" w:type="dxa"/>
              <w:right w:w="140" w:type="dxa"/>
            </w:tcMar>
          </w:tcPr>
          <w:p w14:paraId="65128D2B" w14:textId="77777777" w:rsidR="00010751" w:rsidRDefault="00000000">
            <w:pPr>
              <w:jc w:val="center"/>
            </w:pPr>
            <w:r>
              <w:rPr>
                <w:sz w:val="19"/>
              </w:rPr>
              <w:t>`bill`</w:t>
            </w:r>
          </w:p>
        </w:tc>
        <w:tc>
          <w:tcPr>
            <w:tcW w:w="1872" w:type="dxa"/>
            <w:shd w:val="clear" w:color="auto" w:fill="F0F8FA"/>
            <w:tcMar>
              <w:top w:w="100" w:type="dxa"/>
              <w:left w:w="140" w:type="dxa"/>
              <w:bottom w:w="100" w:type="dxa"/>
              <w:right w:w="140" w:type="dxa"/>
            </w:tcMar>
          </w:tcPr>
          <w:p w14:paraId="13BE84C3" w14:textId="77777777" w:rsidR="00010751" w:rsidRDefault="00000000">
            <w:r>
              <w:rPr>
                <w:sz w:val="19"/>
              </w:rPr>
              <w:t>bill_number</w:t>
            </w:r>
          </w:p>
        </w:tc>
        <w:tc>
          <w:tcPr>
            <w:tcW w:w="2016" w:type="dxa"/>
            <w:shd w:val="clear" w:color="auto" w:fill="F0F8FA"/>
            <w:tcMar>
              <w:top w:w="100" w:type="dxa"/>
              <w:left w:w="140" w:type="dxa"/>
              <w:bottom w:w="100" w:type="dxa"/>
              <w:right w:w="140" w:type="dxa"/>
            </w:tcMar>
          </w:tcPr>
          <w:p w14:paraId="0EF7F406" w14:textId="77777777" w:rsidR="00010751" w:rsidRDefault="00000000">
            <w:r>
              <w:rPr>
                <w:sz w:val="19"/>
              </w:rPr>
              <w:t>VARCHAR(20)</w:t>
            </w:r>
          </w:p>
        </w:tc>
        <w:tc>
          <w:tcPr>
            <w:tcW w:w="1728" w:type="dxa"/>
            <w:shd w:val="clear" w:color="auto" w:fill="F0F8FA"/>
            <w:tcMar>
              <w:top w:w="100" w:type="dxa"/>
              <w:left w:w="140" w:type="dxa"/>
              <w:bottom w:w="100" w:type="dxa"/>
              <w:right w:w="140" w:type="dxa"/>
            </w:tcMar>
          </w:tcPr>
          <w:p w14:paraId="59595315" w14:textId="77777777" w:rsidR="00010751" w:rsidRDefault="00000000">
            <w:pPr>
              <w:jc w:val="center"/>
            </w:pPr>
            <w:r>
              <w:rPr>
                <w:sz w:val="19"/>
              </w:rPr>
              <w:t>UNIQUE</w:t>
            </w:r>
          </w:p>
        </w:tc>
        <w:tc>
          <w:tcPr>
            <w:tcW w:w="2016" w:type="dxa"/>
            <w:shd w:val="clear" w:color="auto" w:fill="F0F8FA"/>
            <w:tcMar>
              <w:top w:w="100" w:type="dxa"/>
              <w:left w:w="140" w:type="dxa"/>
              <w:bottom w:w="100" w:type="dxa"/>
              <w:right w:w="140" w:type="dxa"/>
            </w:tcMar>
          </w:tcPr>
          <w:p w14:paraId="52D542B7" w14:textId="77777777" w:rsidR="00010751" w:rsidRDefault="00000000">
            <w:r>
              <w:rPr>
                <w:sz w:val="19"/>
              </w:rPr>
              <w:t>Sequential official invoice code (INV-000001)</w:t>
            </w:r>
          </w:p>
        </w:tc>
      </w:tr>
      <w:tr w:rsidR="00010751" w14:paraId="6A610542" w14:textId="77777777">
        <w:trPr>
          <w:jc w:val="center"/>
        </w:trPr>
        <w:tc>
          <w:tcPr>
            <w:tcW w:w="1584" w:type="dxa"/>
            <w:shd w:val="clear" w:color="auto" w:fill="FFFFFF"/>
            <w:tcMar>
              <w:top w:w="100" w:type="dxa"/>
              <w:left w:w="140" w:type="dxa"/>
              <w:bottom w:w="100" w:type="dxa"/>
              <w:right w:w="140" w:type="dxa"/>
            </w:tcMar>
          </w:tcPr>
          <w:p w14:paraId="2DD049E0" w14:textId="77777777" w:rsidR="00010751" w:rsidRDefault="00000000">
            <w:pPr>
              <w:jc w:val="center"/>
            </w:pPr>
            <w:r>
              <w:rPr>
                <w:sz w:val="19"/>
              </w:rPr>
              <w:t>`duty_roster`</w:t>
            </w:r>
          </w:p>
        </w:tc>
        <w:tc>
          <w:tcPr>
            <w:tcW w:w="1872" w:type="dxa"/>
            <w:shd w:val="clear" w:color="auto" w:fill="FFFFFF"/>
            <w:tcMar>
              <w:top w:w="100" w:type="dxa"/>
              <w:left w:w="140" w:type="dxa"/>
              <w:bottom w:w="100" w:type="dxa"/>
              <w:right w:w="140" w:type="dxa"/>
            </w:tcMar>
          </w:tcPr>
          <w:p w14:paraId="2AAED863" w14:textId="77777777" w:rsidR="00010751" w:rsidRDefault="00000000">
            <w:r>
              <w:rPr>
                <w:sz w:val="19"/>
              </w:rPr>
              <w:t>roster_id (PK)</w:t>
            </w:r>
          </w:p>
        </w:tc>
        <w:tc>
          <w:tcPr>
            <w:tcW w:w="2016" w:type="dxa"/>
            <w:shd w:val="clear" w:color="auto" w:fill="FFFFFF"/>
            <w:tcMar>
              <w:top w:w="100" w:type="dxa"/>
              <w:left w:w="140" w:type="dxa"/>
              <w:bottom w:w="100" w:type="dxa"/>
              <w:right w:w="140" w:type="dxa"/>
            </w:tcMar>
          </w:tcPr>
          <w:p w14:paraId="10B028C8" w14:textId="77777777" w:rsidR="00010751" w:rsidRDefault="00000000">
            <w:r>
              <w:rPr>
                <w:sz w:val="19"/>
              </w:rPr>
              <w:t>INT AUTO_INCREMENT</w:t>
            </w:r>
          </w:p>
        </w:tc>
        <w:tc>
          <w:tcPr>
            <w:tcW w:w="1728" w:type="dxa"/>
            <w:shd w:val="clear" w:color="auto" w:fill="FFFFFF"/>
            <w:tcMar>
              <w:top w:w="100" w:type="dxa"/>
              <w:left w:w="140" w:type="dxa"/>
              <w:bottom w:w="100" w:type="dxa"/>
              <w:right w:w="140" w:type="dxa"/>
            </w:tcMar>
          </w:tcPr>
          <w:p w14:paraId="511939D3" w14:textId="77777777" w:rsidR="00010751" w:rsidRDefault="00000000">
            <w:r>
              <w:rPr>
                <w:sz w:val="19"/>
              </w:rPr>
              <w:t>NOT NULL</w:t>
            </w:r>
          </w:p>
        </w:tc>
        <w:tc>
          <w:tcPr>
            <w:tcW w:w="2016" w:type="dxa"/>
            <w:shd w:val="clear" w:color="auto" w:fill="FFFFFF"/>
            <w:tcMar>
              <w:top w:w="100" w:type="dxa"/>
              <w:left w:w="140" w:type="dxa"/>
              <w:bottom w:w="100" w:type="dxa"/>
              <w:right w:w="140" w:type="dxa"/>
            </w:tcMar>
          </w:tcPr>
          <w:p w14:paraId="4FCC4432" w14:textId="77777777" w:rsidR="00010751" w:rsidRDefault="00000000">
            <w:r>
              <w:rPr>
                <w:sz w:val="19"/>
              </w:rPr>
              <w:t>Primary key for staff shift schedule</w:t>
            </w:r>
          </w:p>
        </w:tc>
      </w:tr>
      <w:tr w:rsidR="00010751" w14:paraId="2C477672" w14:textId="77777777">
        <w:trPr>
          <w:jc w:val="center"/>
        </w:trPr>
        <w:tc>
          <w:tcPr>
            <w:tcW w:w="1584" w:type="dxa"/>
            <w:shd w:val="clear" w:color="auto" w:fill="F0F8FA"/>
            <w:tcMar>
              <w:top w:w="100" w:type="dxa"/>
              <w:left w:w="140" w:type="dxa"/>
              <w:bottom w:w="100" w:type="dxa"/>
              <w:right w:w="140" w:type="dxa"/>
            </w:tcMar>
          </w:tcPr>
          <w:p w14:paraId="27139FAD" w14:textId="77777777" w:rsidR="00010751" w:rsidRDefault="00000000">
            <w:pPr>
              <w:jc w:val="center"/>
            </w:pPr>
            <w:r>
              <w:rPr>
                <w:sz w:val="19"/>
              </w:rPr>
              <w:t>`duty_roster`</w:t>
            </w:r>
          </w:p>
        </w:tc>
        <w:tc>
          <w:tcPr>
            <w:tcW w:w="1872" w:type="dxa"/>
            <w:shd w:val="clear" w:color="auto" w:fill="F0F8FA"/>
            <w:tcMar>
              <w:top w:w="100" w:type="dxa"/>
              <w:left w:w="140" w:type="dxa"/>
              <w:bottom w:w="100" w:type="dxa"/>
              <w:right w:w="140" w:type="dxa"/>
            </w:tcMar>
          </w:tcPr>
          <w:p w14:paraId="36E17C80" w14:textId="77777777" w:rsidR="00010751" w:rsidRDefault="00000000">
            <w:r>
              <w:rPr>
                <w:sz w:val="19"/>
              </w:rPr>
              <w:t>duty_date</w:t>
            </w:r>
          </w:p>
        </w:tc>
        <w:tc>
          <w:tcPr>
            <w:tcW w:w="2016" w:type="dxa"/>
            <w:shd w:val="clear" w:color="auto" w:fill="F0F8FA"/>
            <w:tcMar>
              <w:top w:w="100" w:type="dxa"/>
              <w:left w:w="140" w:type="dxa"/>
              <w:bottom w:w="100" w:type="dxa"/>
              <w:right w:w="140" w:type="dxa"/>
            </w:tcMar>
          </w:tcPr>
          <w:p w14:paraId="03720D60" w14:textId="77777777" w:rsidR="00010751" w:rsidRDefault="00000000">
            <w:pPr>
              <w:jc w:val="center"/>
            </w:pPr>
            <w:r>
              <w:rPr>
                <w:sz w:val="19"/>
              </w:rPr>
              <w:t>DATE</w:t>
            </w:r>
          </w:p>
        </w:tc>
        <w:tc>
          <w:tcPr>
            <w:tcW w:w="1728" w:type="dxa"/>
            <w:shd w:val="clear" w:color="auto" w:fill="F0F8FA"/>
            <w:tcMar>
              <w:top w:w="100" w:type="dxa"/>
              <w:left w:w="140" w:type="dxa"/>
              <w:bottom w:w="100" w:type="dxa"/>
              <w:right w:w="140" w:type="dxa"/>
            </w:tcMar>
          </w:tcPr>
          <w:p w14:paraId="4977CB4E" w14:textId="77777777" w:rsidR="00010751" w:rsidRDefault="00000000">
            <w:r>
              <w:rPr>
                <w:sz w:val="19"/>
              </w:rPr>
              <w:t>NOT NULL</w:t>
            </w:r>
          </w:p>
        </w:tc>
        <w:tc>
          <w:tcPr>
            <w:tcW w:w="2016" w:type="dxa"/>
            <w:shd w:val="clear" w:color="auto" w:fill="F0F8FA"/>
            <w:tcMar>
              <w:top w:w="100" w:type="dxa"/>
              <w:left w:w="140" w:type="dxa"/>
              <w:bottom w:w="100" w:type="dxa"/>
              <w:right w:w="140" w:type="dxa"/>
            </w:tcMar>
          </w:tcPr>
          <w:p w14:paraId="13BF485B" w14:textId="77777777" w:rsidR="00010751" w:rsidRDefault="00000000">
            <w:r>
              <w:rPr>
                <w:sz w:val="19"/>
              </w:rPr>
              <w:t>Scheduled shift date; unique with employee_id</w:t>
            </w:r>
          </w:p>
        </w:tc>
      </w:tr>
    </w:tbl>
    <w:p w14:paraId="4C97AD68" w14:textId="77777777" w:rsidR="00010751" w:rsidRDefault="00000000">
      <w:pPr>
        <w:keepNext/>
        <w:spacing w:before="200" w:after="60"/>
      </w:pPr>
      <w:r>
        <w:rPr>
          <w:b/>
          <w:color w:val="1E8CA0"/>
          <w:sz w:val="25"/>
        </w:rPr>
        <w:t>5.6 User Interface Design Principles</w:t>
      </w:r>
    </w:p>
    <w:p w14:paraId="71E45F3F" w14:textId="77777777" w:rsidR="00010751" w:rsidRDefault="00000000">
      <w:pPr>
        <w:pStyle w:val="ListBullet"/>
        <w:spacing w:after="60"/>
      </w:pPr>
      <w:r>
        <w:rPr>
          <w:b/>
          <w:color w:val="1E5082"/>
          <w:sz w:val="21"/>
        </w:rPr>
        <w:t xml:space="preserve">Color Palette Standards: </w:t>
      </w:r>
      <w:r>
        <w:rPr>
          <w:sz w:val="21"/>
        </w:rPr>
        <w:t>Primary Header `#1E8CA0` (Teal Blue), Background `#F0F8FA` (Soft Hospital Ice-Blue), Accent Action `#FFDB70` (Golden Yellow), and Alert Danger `#C84646` (Crimson Red).</w:t>
      </w:r>
    </w:p>
    <w:p w14:paraId="6126E660" w14:textId="77777777" w:rsidR="00010751" w:rsidRDefault="00000000">
      <w:pPr>
        <w:pStyle w:val="ListBullet"/>
        <w:spacing w:after="60"/>
      </w:pPr>
      <w:r>
        <w:rPr>
          <w:b/>
          <w:color w:val="1E5082"/>
          <w:sz w:val="21"/>
        </w:rPr>
        <w:t xml:space="preserve">Consistent Back Navigation: </w:t>
      </w:r>
      <w:r>
        <w:rPr>
          <w:sz w:val="21"/>
        </w:rPr>
        <w:t>Every modal and operational screen contains an explicit, high-visibility 'Back' button positioned uniformly, allowing intuitive return to parent screens without data loss.</w:t>
      </w:r>
    </w:p>
    <w:p w14:paraId="2C60DFB2" w14:textId="77777777" w:rsidR="00010751" w:rsidRDefault="00000000">
      <w:pPr>
        <w:pStyle w:val="ListBullet"/>
        <w:spacing w:after="60"/>
      </w:pPr>
      <w:r>
        <w:rPr>
          <w:b/>
          <w:color w:val="1E5082"/>
          <w:sz w:val="21"/>
        </w:rPr>
        <w:t xml:space="preserve">Immediate Visual Feedback: </w:t>
      </w:r>
      <w:r>
        <w:rPr>
          <w:sz w:val="21"/>
        </w:rPr>
        <w:t>Data tables utilize customized table headers (`UiUtil.styleTable()`), alternating row highlights, and real-time dialog alerts on error or successful transaction completion.</w:t>
      </w:r>
    </w:p>
    <w:p w14:paraId="1B727BF2" w14:textId="77777777" w:rsidR="00010751" w:rsidRDefault="00000000">
      <w:pPr>
        <w:keepNext/>
        <w:spacing w:before="200" w:after="60"/>
      </w:pPr>
      <w:r>
        <w:rPr>
          <w:b/>
          <w:color w:val="1E8CA0"/>
          <w:sz w:val="25"/>
        </w:rPr>
        <w:t>5.7 Security and Access Control Design</w:t>
      </w:r>
    </w:p>
    <w:p w14:paraId="1209A2F2" w14:textId="77777777" w:rsidR="00010751" w:rsidRDefault="00000000">
      <w:r>
        <w:t>Security is enforced at two distinct tiers. At the UI level, Reception buttons for unauthorized modules are grayed out. At the backend service level, every business method invokes `Rbac.require('PERMISSION_KEY')`. If a user attempts to bypass the UI or execute an operation without credentials, a `SecurityException` is thrown and the database query is never initiated. Furthermore, SQL injection is completely prevented across the entire codebase by exclusively utilizing parameterized `PreparedStatement` queries with typed setters (`setString`, `setInt`, `setBigDecimal`).</w:t>
      </w:r>
    </w:p>
    <w:p w14:paraId="16BCE1F4" w14:textId="77777777" w:rsidR="00010751" w:rsidRDefault="00000000">
      <w:r>
        <w:br w:type="page"/>
      </w:r>
    </w:p>
    <w:p w14:paraId="6734FE6B" w14:textId="77777777" w:rsidR="00010751" w:rsidRDefault="00000000">
      <w:pPr>
        <w:keepNext/>
        <w:spacing w:before="280"/>
      </w:pPr>
      <w:r>
        <w:rPr>
          <w:b/>
          <w:color w:val="1E5082"/>
          <w:sz w:val="30"/>
        </w:rPr>
        <w:lastRenderedPageBreak/>
        <w:t>Chapter 6: Hardware and Software Requirements</w:t>
      </w:r>
    </w:p>
    <w:p w14:paraId="77113239" w14:textId="77777777" w:rsidR="00010751" w:rsidRDefault="00000000">
      <w:pPr>
        <w:keepNext/>
        <w:spacing w:before="200" w:after="60"/>
      </w:pPr>
      <w:r>
        <w:rPr>
          <w:b/>
          <w:color w:val="1E8CA0"/>
          <w:sz w:val="25"/>
        </w:rPr>
        <w:t>6.1 Hardware Specifications</w:t>
      </w:r>
    </w:p>
    <w:p w14:paraId="69C0AF5D" w14:textId="77777777" w:rsidR="00010751" w:rsidRDefault="00000000">
      <w:r>
        <w:t>The system is engineered for lightweight, highly responsive client workstation execution:</w:t>
      </w:r>
    </w:p>
    <w:p w14:paraId="201469F7" w14:textId="77777777" w:rsidR="00010751" w:rsidRDefault="00000000">
      <w:pPr>
        <w:pStyle w:val="ListBullet"/>
        <w:spacing w:after="60"/>
      </w:pPr>
      <w:r>
        <w:rPr>
          <w:b/>
          <w:color w:val="1E5082"/>
          <w:sz w:val="21"/>
        </w:rPr>
        <w:t xml:space="preserve">Development Hardware: </w:t>
      </w:r>
      <w:r>
        <w:rPr>
          <w:sz w:val="21"/>
        </w:rPr>
        <w:t>Intel Core i5 / i7 Multi-Core Processor (2.4 GHz or higher), 16 GB DDR4 RAM, 512 GB NVMe Solid State Drive, 1920x1080 Full HD Display.</w:t>
      </w:r>
    </w:p>
    <w:p w14:paraId="4A31E0C7" w14:textId="77777777" w:rsidR="00010751" w:rsidRDefault="00000000">
      <w:pPr>
        <w:pStyle w:val="ListBullet"/>
        <w:spacing w:after="60"/>
      </w:pPr>
      <w:r>
        <w:rPr>
          <w:b/>
          <w:color w:val="1E5082"/>
          <w:sz w:val="21"/>
        </w:rPr>
        <w:t xml:space="preserve">Client Deployment Minimum: </w:t>
      </w:r>
      <w:r>
        <w:rPr>
          <w:sz w:val="21"/>
        </w:rPr>
        <w:t>Intel Core i3 or AMD Ryzen 3 Dual-Core Processor (2.0 GHz), 4 GB System RAM, 500 MB Available Storage, 1366x768 Screen Resolution.</w:t>
      </w:r>
    </w:p>
    <w:p w14:paraId="76890709" w14:textId="77777777" w:rsidR="00010751" w:rsidRDefault="00000000">
      <w:pPr>
        <w:pStyle w:val="ListBullet"/>
        <w:spacing w:after="60"/>
      </w:pPr>
      <w:r>
        <w:rPr>
          <w:b/>
          <w:color w:val="1E5082"/>
          <w:sz w:val="21"/>
        </w:rPr>
        <w:t xml:space="preserve">Database Server Minimum: </w:t>
      </w:r>
      <w:r>
        <w:rPr>
          <w:sz w:val="21"/>
        </w:rPr>
        <w:t>Quad-Core Server CPU, 8 GB ECC RAM, 50 GB High-Speed SSD Storage with automated daily backup storage.</w:t>
      </w:r>
    </w:p>
    <w:p w14:paraId="01DFCED2" w14:textId="77777777" w:rsidR="00010751" w:rsidRDefault="00000000">
      <w:pPr>
        <w:keepNext/>
        <w:spacing w:before="200" w:after="60"/>
      </w:pPr>
      <w:r>
        <w:rPr>
          <w:b/>
          <w:color w:val="1E8CA0"/>
          <w:sz w:val="25"/>
        </w:rPr>
        <w:t>6.2 Software Specifications</w:t>
      </w:r>
    </w:p>
    <w:p w14:paraId="020E0D28" w14:textId="77777777" w:rsidR="00010751" w:rsidRDefault="00000000">
      <w:pPr>
        <w:pStyle w:val="ListBullet"/>
        <w:spacing w:after="60"/>
      </w:pPr>
      <w:r>
        <w:rPr>
          <w:b/>
          <w:color w:val="1E5082"/>
          <w:sz w:val="21"/>
        </w:rPr>
        <w:t xml:space="preserve">Operating System: </w:t>
      </w:r>
      <w:r>
        <w:rPr>
          <w:sz w:val="21"/>
        </w:rPr>
        <w:t>Microsoft Windows 10 / Windows 11 (64-bit), fully compatible with Linux (Ubuntu/Debian) and macOS via standard Java Virtual Machine.</w:t>
      </w:r>
    </w:p>
    <w:p w14:paraId="701B7A38" w14:textId="77777777" w:rsidR="00010751" w:rsidRDefault="00000000">
      <w:pPr>
        <w:pStyle w:val="ListBullet"/>
        <w:spacing w:after="60"/>
      </w:pPr>
      <w:r>
        <w:rPr>
          <w:b/>
          <w:color w:val="1E5082"/>
          <w:sz w:val="21"/>
        </w:rPr>
        <w:t xml:space="preserve">Java Runtime Environment: </w:t>
      </w:r>
      <w:r>
        <w:rPr>
          <w:sz w:val="21"/>
        </w:rPr>
        <w:t>Java Development Kit (JDK) 24 (Version 24.0.1) 64-Bit Standard Edition.</w:t>
      </w:r>
    </w:p>
    <w:p w14:paraId="692C9A24" w14:textId="77777777" w:rsidR="00010751" w:rsidRDefault="00000000">
      <w:pPr>
        <w:pStyle w:val="ListBullet"/>
        <w:spacing w:after="60"/>
      </w:pPr>
      <w:r>
        <w:rPr>
          <w:b/>
          <w:color w:val="1E5082"/>
          <w:sz w:val="21"/>
        </w:rPr>
        <w:t xml:space="preserve">Database Engine: </w:t>
      </w:r>
      <w:r>
        <w:rPr>
          <w:sz w:val="21"/>
        </w:rPr>
        <w:t>Oracle MySQL Community Server Version 8.0 with InnoDB Storage Engine.</w:t>
      </w:r>
    </w:p>
    <w:p w14:paraId="6F224DB0" w14:textId="77777777" w:rsidR="00010751" w:rsidRDefault="00000000">
      <w:pPr>
        <w:pStyle w:val="ListBullet"/>
        <w:spacing w:after="60"/>
      </w:pPr>
      <w:r>
        <w:rPr>
          <w:b/>
          <w:color w:val="1E5082"/>
          <w:sz w:val="21"/>
        </w:rPr>
        <w:t xml:space="preserve">Integrated Development Environment: </w:t>
      </w:r>
      <w:r>
        <w:rPr>
          <w:sz w:val="21"/>
        </w:rPr>
        <w:t>JetBrains IntelliJ IDEA 2025 / 2026 Ultimate / Community Edition.</w:t>
      </w:r>
    </w:p>
    <w:p w14:paraId="120B4763" w14:textId="77777777" w:rsidR="00010751" w:rsidRDefault="00000000">
      <w:pPr>
        <w:keepNext/>
        <w:spacing w:before="200" w:after="60"/>
      </w:pPr>
      <w:r>
        <w:rPr>
          <w:b/>
          <w:color w:val="1E8CA0"/>
          <w:sz w:val="25"/>
        </w:rPr>
        <w:t>6.3 Technologies and Libraries Used</w:t>
      </w:r>
    </w:p>
    <w:p w14:paraId="55BE4A8D" w14:textId="77777777" w:rsidR="00010751" w:rsidRDefault="00000000">
      <w:pPr>
        <w:pStyle w:val="ListBullet"/>
        <w:spacing w:after="60"/>
      </w:pPr>
      <w:r>
        <w:rPr>
          <w:b/>
          <w:color w:val="1E5082"/>
          <w:sz w:val="21"/>
        </w:rPr>
        <w:t xml:space="preserve">Java Programming Language: </w:t>
      </w:r>
      <w:r>
        <w:rPr>
          <w:sz w:val="21"/>
        </w:rPr>
        <w:t>Version 24 leveraging modern language features, strong type safety, and the Java Desktop Swing UI toolkit.</w:t>
      </w:r>
    </w:p>
    <w:p w14:paraId="003ED5CC" w14:textId="77777777" w:rsidR="00010751" w:rsidRDefault="00000000">
      <w:pPr>
        <w:pStyle w:val="ListBullet"/>
        <w:spacing w:after="60"/>
      </w:pPr>
      <w:r>
        <w:rPr>
          <w:b/>
          <w:color w:val="1E5082"/>
          <w:sz w:val="21"/>
        </w:rPr>
        <w:t xml:space="preserve">Java Swing &amp; AWT: </w:t>
      </w:r>
      <w:r>
        <w:rPr>
          <w:sz w:val="21"/>
        </w:rPr>
        <w:t>Platform-native desktop UI components (`javax.swing.*`, `java.awt.*`) providing rich forms, scrollable tables, and dialog controls.</w:t>
      </w:r>
    </w:p>
    <w:p w14:paraId="059CAD08" w14:textId="77777777" w:rsidR="00010751" w:rsidRDefault="00000000">
      <w:pPr>
        <w:pStyle w:val="ListBullet"/>
        <w:spacing w:after="60"/>
      </w:pPr>
      <w:r>
        <w:rPr>
          <w:b/>
          <w:color w:val="1E5082"/>
          <w:sz w:val="21"/>
        </w:rPr>
        <w:t xml:space="preserve">JDBC Connector: </w:t>
      </w:r>
      <w:r>
        <w:rPr>
          <w:sz w:val="21"/>
        </w:rPr>
        <w:t>MySQL Connector/J 8.0.28 (`mysql-connector-java-8.0.28.jar`) providing compliant JDBC 4.2 connectivity.</w:t>
      </w:r>
    </w:p>
    <w:p w14:paraId="66A6CF0B" w14:textId="77777777" w:rsidR="00010751" w:rsidRDefault="00000000">
      <w:pPr>
        <w:keepNext/>
        <w:spacing w:before="200" w:after="60"/>
      </w:pPr>
      <w:r>
        <w:rPr>
          <w:b/>
          <w:color w:val="1E8CA0"/>
          <w:sz w:val="25"/>
        </w:rPr>
        <w:t>6.4 Database Management System Role</w:t>
      </w:r>
    </w:p>
    <w:p w14:paraId="2861B79E" w14:textId="77777777" w:rsidR="00010751" w:rsidRDefault="00000000">
      <w:r>
        <w:t>MySQL 8.0 acts as the centralized data store, executing relational integrity constraints, unique indexes, and foreign key cascades. All tables utilize the `InnoDB` transaction-safe engine configured with `utf8mb4` character encoding to support international characters and medical symbol representations.</w:t>
      </w:r>
    </w:p>
    <w:p w14:paraId="47CDFB32" w14:textId="77777777" w:rsidR="00010751" w:rsidRDefault="00000000">
      <w:pPr>
        <w:keepNext/>
        <w:spacing w:before="200" w:after="60"/>
      </w:pPr>
      <w:r>
        <w:rPr>
          <w:b/>
          <w:color w:val="1E8CA0"/>
          <w:sz w:val="25"/>
        </w:rPr>
        <w:t>6.5 Deployment Environment</w:t>
      </w:r>
    </w:p>
    <w:p w14:paraId="442A7BFD" w14:textId="77777777" w:rsidR="00010751" w:rsidRDefault="00000000">
      <w:r>
        <w:t>The application is structured for local workstation deployment connecting to either a local MySQL instance for standalone testing or a centralized LAN database server (`jdbc:mysql://&lt;Server-IP&gt;:3306/hospital_system`) for multi-counter hospital operations.</w:t>
      </w:r>
    </w:p>
    <w:p w14:paraId="2CE3760C" w14:textId="77777777" w:rsidR="00010751" w:rsidRDefault="00000000">
      <w:r>
        <w:br w:type="page"/>
      </w:r>
    </w:p>
    <w:p w14:paraId="2D347BBC" w14:textId="77777777" w:rsidR="00010751" w:rsidRDefault="00000000">
      <w:pPr>
        <w:keepNext/>
        <w:spacing w:before="280"/>
      </w:pPr>
      <w:r>
        <w:rPr>
          <w:b/>
          <w:color w:val="1E5082"/>
          <w:sz w:val="30"/>
        </w:rPr>
        <w:lastRenderedPageBreak/>
        <w:t>Chapter 7: Implementation</w:t>
      </w:r>
    </w:p>
    <w:p w14:paraId="517B98D0" w14:textId="77777777" w:rsidR="00010751" w:rsidRDefault="00000000">
      <w:pPr>
        <w:keepNext/>
        <w:spacing w:before="200" w:after="60"/>
      </w:pPr>
      <w:r>
        <w:rPr>
          <w:b/>
          <w:color w:val="1E8CA0"/>
          <w:sz w:val="25"/>
        </w:rPr>
        <w:t>7.1 Implementation Approach</w:t>
      </w:r>
    </w:p>
    <w:p w14:paraId="0DA24246" w14:textId="77777777" w:rsidR="00010751" w:rsidRDefault="00000000">
      <w:r>
        <w:t>The project was executed following an iterative, test-driven modular implementation approach. Database migration scripts (`sql/erp_migration.sql` and `sql/extended_migration.sql`) were developed first to establish idempotent table structures. Backend service classes were implemented next with strict input validation, followed by the Swing user interface screens, and finalized through automated smoke test suites.</w:t>
      </w:r>
    </w:p>
    <w:p w14:paraId="24D541B0" w14:textId="77777777" w:rsidR="00010751" w:rsidRDefault="00000000">
      <w:pPr>
        <w:keepNext/>
        <w:spacing w:before="200" w:after="60"/>
      </w:pPr>
      <w:r>
        <w:rPr>
          <w:b/>
          <w:color w:val="1E8CA0"/>
          <w:sz w:val="25"/>
        </w:rPr>
        <w:t>7.2 Core Source Code Structure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92"/>
        <w:gridCol w:w="6336"/>
      </w:tblGrid>
      <w:tr w:rsidR="00010751" w14:paraId="3FB38FC6" w14:textId="77777777">
        <w:trPr>
          <w:jc w:val="center"/>
        </w:trPr>
        <w:tc>
          <w:tcPr>
            <w:tcW w:w="2592" w:type="dxa"/>
            <w:shd w:val="clear" w:color="auto" w:fill="1E8CA0"/>
            <w:tcMar>
              <w:top w:w="120" w:type="dxa"/>
              <w:left w:w="140" w:type="dxa"/>
              <w:bottom w:w="120" w:type="dxa"/>
              <w:right w:w="140" w:type="dxa"/>
            </w:tcMar>
          </w:tcPr>
          <w:p w14:paraId="2445B0A4" w14:textId="77777777" w:rsidR="00010751" w:rsidRDefault="00000000">
            <w:pPr>
              <w:jc w:val="center"/>
            </w:pPr>
            <w:r>
              <w:rPr>
                <w:b/>
                <w:color w:val="FFFFFF"/>
                <w:sz w:val="20"/>
              </w:rPr>
              <w:t>Java Class / Component</w:t>
            </w:r>
          </w:p>
        </w:tc>
        <w:tc>
          <w:tcPr>
            <w:tcW w:w="6336" w:type="dxa"/>
            <w:shd w:val="clear" w:color="auto" w:fill="1E8CA0"/>
            <w:tcMar>
              <w:top w:w="120" w:type="dxa"/>
              <w:left w:w="140" w:type="dxa"/>
              <w:bottom w:w="120" w:type="dxa"/>
              <w:right w:w="140" w:type="dxa"/>
            </w:tcMar>
          </w:tcPr>
          <w:p w14:paraId="209643CB" w14:textId="77777777" w:rsidR="00010751" w:rsidRDefault="00000000">
            <w:pPr>
              <w:jc w:val="center"/>
            </w:pPr>
            <w:r>
              <w:rPr>
                <w:b/>
                <w:color w:val="FFFFFF"/>
                <w:sz w:val="20"/>
              </w:rPr>
              <w:t>Implementation Scope and Architectural Role</w:t>
            </w:r>
          </w:p>
        </w:tc>
      </w:tr>
      <w:tr w:rsidR="00010751" w14:paraId="4AACE7DB" w14:textId="77777777">
        <w:trPr>
          <w:jc w:val="center"/>
        </w:trPr>
        <w:tc>
          <w:tcPr>
            <w:tcW w:w="2592" w:type="dxa"/>
            <w:shd w:val="clear" w:color="auto" w:fill="FFFFFF"/>
            <w:tcMar>
              <w:top w:w="100" w:type="dxa"/>
              <w:left w:w="140" w:type="dxa"/>
              <w:bottom w:w="100" w:type="dxa"/>
              <w:right w:w="140" w:type="dxa"/>
            </w:tcMar>
          </w:tcPr>
          <w:p w14:paraId="669F6E47" w14:textId="77777777" w:rsidR="00010751" w:rsidRDefault="00000000">
            <w:pPr>
              <w:jc w:val="center"/>
            </w:pPr>
            <w:r>
              <w:rPr>
                <w:sz w:val="19"/>
              </w:rPr>
              <w:t>`connection.java`</w:t>
            </w:r>
          </w:p>
        </w:tc>
        <w:tc>
          <w:tcPr>
            <w:tcW w:w="6336" w:type="dxa"/>
            <w:shd w:val="clear" w:color="auto" w:fill="FFFFFF"/>
            <w:tcMar>
              <w:top w:w="100" w:type="dxa"/>
              <w:left w:w="140" w:type="dxa"/>
              <w:bottom w:w="100" w:type="dxa"/>
              <w:right w:w="140" w:type="dxa"/>
            </w:tcMar>
          </w:tcPr>
          <w:p w14:paraId="0D568159" w14:textId="77777777" w:rsidR="00010751" w:rsidRDefault="00000000">
            <w:r>
              <w:rPr>
                <w:sz w:val="19"/>
              </w:rPr>
              <w:t>Establishes persistent JDBC connection to `hospital_system` database with AutoCloseable interface.</w:t>
            </w:r>
          </w:p>
        </w:tc>
      </w:tr>
      <w:tr w:rsidR="00010751" w14:paraId="7EA8D87A" w14:textId="77777777">
        <w:trPr>
          <w:jc w:val="center"/>
        </w:trPr>
        <w:tc>
          <w:tcPr>
            <w:tcW w:w="2592" w:type="dxa"/>
            <w:shd w:val="clear" w:color="auto" w:fill="F0F8FA"/>
            <w:tcMar>
              <w:top w:w="100" w:type="dxa"/>
              <w:left w:w="140" w:type="dxa"/>
              <w:bottom w:w="100" w:type="dxa"/>
              <w:right w:w="140" w:type="dxa"/>
            </w:tcMar>
          </w:tcPr>
          <w:p w14:paraId="6647A30F" w14:textId="77777777" w:rsidR="00010751" w:rsidRDefault="00000000">
            <w:pPr>
              <w:jc w:val="center"/>
            </w:pPr>
            <w:r>
              <w:rPr>
                <w:sz w:val="19"/>
              </w:rPr>
              <w:t>`Rbac.java` &amp; `Session.java`</w:t>
            </w:r>
          </w:p>
        </w:tc>
        <w:tc>
          <w:tcPr>
            <w:tcW w:w="6336" w:type="dxa"/>
            <w:shd w:val="clear" w:color="auto" w:fill="F0F8FA"/>
            <w:tcMar>
              <w:top w:w="100" w:type="dxa"/>
              <w:left w:w="140" w:type="dxa"/>
              <w:bottom w:w="100" w:type="dxa"/>
              <w:right w:w="140" w:type="dxa"/>
            </w:tcMar>
          </w:tcPr>
          <w:p w14:paraId="654762DE" w14:textId="77777777" w:rsidR="00010751" w:rsidRDefault="00000000">
            <w:r>
              <w:rPr>
                <w:sz w:val="19"/>
              </w:rPr>
              <w:t>Dual-table authentication (app_user &amp; login), permission verification, active session tracking.</w:t>
            </w:r>
          </w:p>
        </w:tc>
      </w:tr>
      <w:tr w:rsidR="00010751" w14:paraId="0AEE247F" w14:textId="77777777">
        <w:trPr>
          <w:jc w:val="center"/>
        </w:trPr>
        <w:tc>
          <w:tcPr>
            <w:tcW w:w="2592" w:type="dxa"/>
            <w:shd w:val="clear" w:color="auto" w:fill="FFFFFF"/>
            <w:tcMar>
              <w:top w:w="100" w:type="dxa"/>
              <w:left w:w="140" w:type="dxa"/>
              <w:bottom w:w="100" w:type="dxa"/>
              <w:right w:w="140" w:type="dxa"/>
            </w:tcMar>
          </w:tcPr>
          <w:p w14:paraId="2E85CDDC" w14:textId="77777777" w:rsidR="00010751" w:rsidRDefault="00000000">
            <w:pPr>
              <w:jc w:val="center"/>
            </w:pPr>
            <w:r>
              <w:rPr>
                <w:sz w:val="19"/>
              </w:rPr>
              <w:t>`BookAppointment.java`</w:t>
            </w:r>
          </w:p>
        </w:tc>
        <w:tc>
          <w:tcPr>
            <w:tcW w:w="6336" w:type="dxa"/>
            <w:shd w:val="clear" w:color="auto" w:fill="FFFFFF"/>
            <w:tcMar>
              <w:top w:w="100" w:type="dxa"/>
              <w:left w:w="140" w:type="dxa"/>
              <w:bottom w:w="100" w:type="dxa"/>
              <w:right w:w="140" w:type="dxa"/>
            </w:tcMar>
          </w:tcPr>
          <w:p w14:paraId="5E374F68" w14:textId="77777777" w:rsidR="00010751" w:rsidRDefault="00000000">
            <w:r>
              <w:rPr>
                <w:sz w:val="19"/>
              </w:rPr>
              <w:t>Enhanced appointment screen with real-time day availability checking and OPD slot loading.</w:t>
            </w:r>
          </w:p>
        </w:tc>
      </w:tr>
      <w:tr w:rsidR="00010751" w14:paraId="6760F5EC" w14:textId="77777777">
        <w:trPr>
          <w:jc w:val="center"/>
        </w:trPr>
        <w:tc>
          <w:tcPr>
            <w:tcW w:w="2592" w:type="dxa"/>
            <w:shd w:val="clear" w:color="auto" w:fill="F0F8FA"/>
            <w:tcMar>
              <w:top w:w="100" w:type="dxa"/>
              <w:left w:w="140" w:type="dxa"/>
              <w:bottom w:w="100" w:type="dxa"/>
              <w:right w:w="140" w:type="dxa"/>
            </w:tcMar>
          </w:tcPr>
          <w:p w14:paraId="6CFADC33" w14:textId="77777777" w:rsidR="00010751" w:rsidRDefault="00000000">
            <w:pPr>
              <w:jc w:val="center"/>
            </w:pPr>
            <w:r>
              <w:rPr>
                <w:sz w:val="19"/>
              </w:rPr>
              <w:t>`AppointmentService.java`</w:t>
            </w:r>
          </w:p>
        </w:tc>
        <w:tc>
          <w:tcPr>
            <w:tcW w:w="6336" w:type="dxa"/>
            <w:shd w:val="clear" w:color="auto" w:fill="F0F8FA"/>
            <w:tcMar>
              <w:top w:w="100" w:type="dxa"/>
              <w:left w:w="140" w:type="dxa"/>
              <w:bottom w:w="100" w:type="dxa"/>
              <w:right w:w="140" w:type="dxa"/>
            </w:tcMar>
          </w:tcPr>
          <w:p w14:paraId="6EDE75FA" w14:textId="77777777" w:rsidR="00010751" w:rsidRDefault="00000000">
            <w:r>
              <w:rPr>
                <w:sz w:val="19"/>
              </w:rPr>
              <w:t>Core scheduling engine; implements `isDoctorAvailableOnDate()`, slot generation, and check-in.</w:t>
            </w:r>
          </w:p>
        </w:tc>
      </w:tr>
      <w:tr w:rsidR="00010751" w14:paraId="63B667EE" w14:textId="77777777">
        <w:trPr>
          <w:jc w:val="center"/>
        </w:trPr>
        <w:tc>
          <w:tcPr>
            <w:tcW w:w="2592" w:type="dxa"/>
            <w:shd w:val="clear" w:color="auto" w:fill="FFFFFF"/>
            <w:tcMar>
              <w:top w:w="100" w:type="dxa"/>
              <w:left w:w="140" w:type="dxa"/>
              <w:bottom w:w="100" w:type="dxa"/>
              <w:right w:w="140" w:type="dxa"/>
            </w:tcMar>
          </w:tcPr>
          <w:p w14:paraId="0DC7538D" w14:textId="77777777" w:rsidR="00010751" w:rsidRDefault="00000000">
            <w:pPr>
              <w:jc w:val="center"/>
            </w:pPr>
            <w:r>
              <w:rPr>
                <w:sz w:val="19"/>
              </w:rPr>
              <w:t>`AdminSetup.java`</w:t>
            </w:r>
          </w:p>
        </w:tc>
        <w:tc>
          <w:tcPr>
            <w:tcW w:w="6336" w:type="dxa"/>
            <w:shd w:val="clear" w:color="auto" w:fill="FFFFFF"/>
            <w:tcMar>
              <w:top w:w="100" w:type="dxa"/>
              <w:left w:w="140" w:type="dxa"/>
              <w:bottom w:w="100" w:type="dxa"/>
              <w:right w:w="140" w:type="dxa"/>
            </w:tcMar>
          </w:tcPr>
          <w:p w14:paraId="32DD0285" w14:textId="77777777" w:rsidR="00010751" w:rsidRDefault="00000000">
            <w:r>
              <w:rPr>
                <w:sz w:val="19"/>
              </w:rPr>
              <w:t>Three-tab management screen for Hospital Profile, Department Master, and RBAC User Accounts.</w:t>
            </w:r>
          </w:p>
        </w:tc>
      </w:tr>
      <w:tr w:rsidR="00010751" w14:paraId="030F5F6B" w14:textId="77777777">
        <w:trPr>
          <w:jc w:val="center"/>
        </w:trPr>
        <w:tc>
          <w:tcPr>
            <w:tcW w:w="2592" w:type="dxa"/>
            <w:shd w:val="clear" w:color="auto" w:fill="F0F8FA"/>
            <w:tcMar>
              <w:top w:w="100" w:type="dxa"/>
              <w:left w:w="140" w:type="dxa"/>
              <w:bottom w:w="100" w:type="dxa"/>
              <w:right w:w="140" w:type="dxa"/>
            </w:tcMar>
          </w:tcPr>
          <w:p w14:paraId="67BDF777" w14:textId="77777777" w:rsidR="00010751" w:rsidRDefault="00000000">
            <w:pPr>
              <w:jc w:val="center"/>
            </w:pPr>
            <w:r>
              <w:rPr>
                <w:sz w:val="19"/>
              </w:rPr>
              <w:t>`SetupService.java`</w:t>
            </w:r>
          </w:p>
        </w:tc>
        <w:tc>
          <w:tcPr>
            <w:tcW w:w="6336" w:type="dxa"/>
            <w:shd w:val="clear" w:color="auto" w:fill="F0F8FA"/>
            <w:tcMar>
              <w:top w:w="100" w:type="dxa"/>
              <w:left w:w="140" w:type="dxa"/>
              <w:bottom w:w="100" w:type="dxa"/>
              <w:right w:w="140" w:type="dxa"/>
            </w:tcMar>
          </w:tcPr>
          <w:p w14:paraId="7DCB808B" w14:textId="77777777" w:rsidR="00010751" w:rsidRDefault="00000000">
            <w:r>
              <w:rPr>
                <w:sz w:val="19"/>
              </w:rPr>
              <w:t>Transactional CRUD for hospital settings, user passwords, and departments with generated keys.</w:t>
            </w:r>
          </w:p>
        </w:tc>
      </w:tr>
      <w:tr w:rsidR="00010751" w14:paraId="475C72F3" w14:textId="77777777">
        <w:trPr>
          <w:jc w:val="center"/>
        </w:trPr>
        <w:tc>
          <w:tcPr>
            <w:tcW w:w="2592" w:type="dxa"/>
            <w:shd w:val="clear" w:color="auto" w:fill="FFFFFF"/>
            <w:tcMar>
              <w:top w:w="100" w:type="dxa"/>
              <w:left w:w="140" w:type="dxa"/>
              <w:bottom w:w="100" w:type="dxa"/>
              <w:right w:w="140" w:type="dxa"/>
            </w:tcMar>
          </w:tcPr>
          <w:p w14:paraId="7FCC365A" w14:textId="77777777" w:rsidR="00010751" w:rsidRDefault="00000000">
            <w:pPr>
              <w:jc w:val="center"/>
            </w:pPr>
            <w:r>
              <w:rPr>
                <w:sz w:val="19"/>
              </w:rPr>
              <w:t>`ManageDoctor.java`</w:t>
            </w:r>
          </w:p>
        </w:tc>
        <w:tc>
          <w:tcPr>
            <w:tcW w:w="6336" w:type="dxa"/>
            <w:shd w:val="clear" w:color="auto" w:fill="FFFFFF"/>
            <w:tcMar>
              <w:top w:w="100" w:type="dxa"/>
              <w:left w:w="140" w:type="dxa"/>
              <w:bottom w:w="100" w:type="dxa"/>
              <w:right w:w="140" w:type="dxa"/>
            </w:tcMar>
          </w:tcPr>
          <w:p w14:paraId="584E1A86" w14:textId="77777777" w:rsidR="00010751" w:rsidRDefault="00000000">
            <w:r>
              <w:rPr>
                <w:sz w:val="19"/>
              </w:rPr>
              <w:t>Physician master maintenance capturing working hours, consultation fee, and available days.</w:t>
            </w:r>
          </w:p>
        </w:tc>
      </w:tr>
      <w:tr w:rsidR="00010751" w14:paraId="5B571814" w14:textId="77777777">
        <w:trPr>
          <w:jc w:val="center"/>
        </w:trPr>
        <w:tc>
          <w:tcPr>
            <w:tcW w:w="2592" w:type="dxa"/>
            <w:shd w:val="clear" w:color="auto" w:fill="F0F8FA"/>
            <w:tcMar>
              <w:top w:w="100" w:type="dxa"/>
              <w:left w:w="140" w:type="dxa"/>
              <w:bottom w:w="100" w:type="dxa"/>
              <w:right w:w="140" w:type="dxa"/>
            </w:tcMar>
          </w:tcPr>
          <w:p w14:paraId="40B2C02D" w14:textId="77777777" w:rsidR="00010751" w:rsidRDefault="00000000">
            <w:pPr>
              <w:jc w:val="center"/>
            </w:pPr>
            <w:r>
              <w:rPr>
                <w:sz w:val="19"/>
              </w:rPr>
              <w:t>`ConsultationRecord.java`</w:t>
            </w:r>
          </w:p>
        </w:tc>
        <w:tc>
          <w:tcPr>
            <w:tcW w:w="6336" w:type="dxa"/>
            <w:shd w:val="clear" w:color="auto" w:fill="F0F8FA"/>
            <w:tcMar>
              <w:top w:w="100" w:type="dxa"/>
              <w:left w:w="140" w:type="dxa"/>
              <w:bottom w:w="100" w:type="dxa"/>
              <w:right w:w="140" w:type="dxa"/>
            </w:tcMar>
          </w:tcPr>
          <w:p w14:paraId="24834768" w14:textId="77777777" w:rsidR="00010751" w:rsidRDefault="00000000">
            <w:r>
              <w:rPr>
                <w:sz w:val="19"/>
              </w:rPr>
              <w:t>Doctor clinical workstation for vitals, symptoms, diagnosis, and prescription management.</w:t>
            </w:r>
          </w:p>
        </w:tc>
      </w:tr>
      <w:tr w:rsidR="00010751" w14:paraId="194E2B3C" w14:textId="77777777">
        <w:trPr>
          <w:jc w:val="center"/>
        </w:trPr>
        <w:tc>
          <w:tcPr>
            <w:tcW w:w="2592" w:type="dxa"/>
            <w:shd w:val="clear" w:color="auto" w:fill="FFFFFF"/>
            <w:tcMar>
              <w:top w:w="100" w:type="dxa"/>
              <w:left w:w="140" w:type="dxa"/>
              <w:bottom w:w="100" w:type="dxa"/>
              <w:right w:w="140" w:type="dxa"/>
            </w:tcMar>
          </w:tcPr>
          <w:p w14:paraId="3743930E" w14:textId="77777777" w:rsidR="00010751" w:rsidRDefault="00000000">
            <w:pPr>
              <w:jc w:val="center"/>
            </w:pPr>
            <w:r>
              <w:rPr>
                <w:sz w:val="19"/>
              </w:rPr>
              <w:t>`GenerateBill.java` &amp; `ManageBills.java`</w:t>
            </w:r>
          </w:p>
        </w:tc>
        <w:tc>
          <w:tcPr>
            <w:tcW w:w="6336" w:type="dxa"/>
            <w:shd w:val="clear" w:color="auto" w:fill="FFFFFF"/>
            <w:tcMar>
              <w:top w:w="100" w:type="dxa"/>
              <w:left w:w="140" w:type="dxa"/>
              <w:bottom w:w="100" w:type="dxa"/>
              <w:right w:w="140" w:type="dxa"/>
            </w:tcMar>
          </w:tcPr>
          <w:p w14:paraId="366D471E" w14:textId="77777777" w:rsidR="00010751" w:rsidRDefault="00000000">
            <w:r>
              <w:rPr>
                <w:sz w:val="19"/>
              </w:rPr>
              <w:t>Invoice generation with line items, multi-method payments, receipts, and refund tracking.</w:t>
            </w:r>
          </w:p>
        </w:tc>
      </w:tr>
      <w:tr w:rsidR="00010751" w14:paraId="7B35EA91" w14:textId="77777777">
        <w:trPr>
          <w:jc w:val="center"/>
        </w:trPr>
        <w:tc>
          <w:tcPr>
            <w:tcW w:w="2592" w:type="dxa"/>
            <w:shd w:val="clear" w:color="auto" w:fill="F0F8FA"/>
            <w:tcMar>
              <w:top w:w="100" w:type="dxa"/>
              <w:left w:w="140" w:type="dxa"/>
              <w:bottom w:w="100" w:type="dxa"/>
              <w:right w:w="140" w:type="dxa"/>
            </w:tcMar>
          </w:tcPr>
          <w:p w14:paraId="66DD4E66" w14:textId="77777777" w:rsidR="00010751" w:rsidRDefault="00000000">
            <w:pPr>
              <w:jc w:val="center"/>
            </w:pPr>
            <w:r>
              <w:rPr>
                <w:sz w:val="19"/>
              </w:rPr>
              <w:t>`StaffShift.java`</w:t>
            </w:r>
          </w:p>
        </w:tc>
        <w:tc>
          <w:tcPr>
            <w:tcW w:w="6336" w:type="dxa"/>
            <w:shd w:val="clear" w:color="auto" w:fill="F0F8FA"/>
            <w:tcMar>
              <w:top w:w="100" w:type="dxa"/>
              <w:left w:w="140" w:type="dxa"/>
              <w:bottom w:w="100" w:type="dxa"/>
              <w:right w:w="140" w:type="dxa"/>
            </w:tcMar>
          </w:tcPr>
          <w:p w14:paraId="53158255" w14:textId="77777777" w:rsidR="00010751" w:rsidRDefault="00000000">
            <w:r>
              <w:rPr>
                <w:sz w:val="19"/>
              </w:rPr>
              <w:t>HR duty roster interface scheduling employee shifts and enforcing leave-conflict prevention rules.</w:t>
            </w:r>
          </w:p>
        </w:tc>
      </w:tr>
      <w:tr w:rsidR="00010751" w14:paraId="62CD0504" w14:textId="77777777">
        <w:trPr>
          <w:jc w:val="center"/>
        </w:trPr>
        <w:tc>
          <w:tcPr>
            <w:tcW w:w="2592" w:type="dxa"/>
            <w:shd w:val="clear" w:color="auto" w:fill="FFFFFF"/>
            <w:tcMar>
              <w:top w:w="100" w:type="dxa"/>
              <w:left w:w="140" w:type="dxa"/>
              <w:bottom w:w="100" w:type="dxa"/>
              <w:right w:w="140" w:type="dxa"/>
            </w:tcMar>
          </w:tcPr>
          <w:p w14:paraId="5E74A7E6" w14:textId="77777777" w:rsidR="00010751" w:rsidRDefault="00000000">
            <w:pPr>
              <w:jc w:val="center"/>
            </w:pPr>
            <w:r>
              <w:rPr>
                <w:sz w:val="19"/>
              </w:rPr>
              <w:t>`Reception.java`</w:t>
            </w:r>
          </w:p>
        </w:tc>
        <w:tc>
          <w:tcPr>
            <w:tcW w:w="6336" w:type="dxa"/>
            <w:shd w:val="clear" w:color="auto" w:fill="FFFFFF"/>
            <w:tcMar>
              <w:top w:w="100" w:type="dxa"/>
              <w:left w:w="140" w:type="dxa"/>
              <w:bottom w:w="100" w:type="dxa"/>
              <w:right w:w="140" w:type="dxa"/>
            </w:tcMar>
          </w:tcPr>
          <w:p w14:paraId="3C59F9B2" w14:textId="77777777" w:rsidR="00010751" w:rsidRDefault="00000000">
            <w:r>
              <w:rPr>
                <w:sz w:val="19"/>
              </w:rPr>
              <w:t>Main application launcher featuring operational categorized menus and top-level Logout/Back control.</w:t>
            </w:r>
          </w:p>
        </w:tc>
      </w:tr>
    </w:tbl>
    <w:p w14:paraId="6E46651C" w14:textId="77777777" w:rsidR="00010751" w:rsidRDefault="00000000">
      <w:pPr>
        <w:keepNext/>
        <w:spacing w:before="200" w:after="60"/>
      </w:pPr>
      <w:r>
        <w:rPr>
          <w:b/>
          <w:color w:val="1E8CA0"/>
          <w:sz w:val="25"/>
        </w:rPr>
        <w:t>7.3 Key Business Logic Implementation: Doctor Day Availability Engine</w:t>
      </w:r>
    </w:p>
    <w:p w14:paraId="1DA1CA47" w14:textId="77777777" w:rsidR="00010751" w:rsidRDefault="00000000">
      <w:r>
        <w:t>A critical feature requested and implemented is doctor availability verification by day of the week. The algorithm in `AppointmentService.java` evaluates the doctor's `availableDays` string against the requested date:</w:t>
      </w:r>
    </w:p>
    <w:tbl>
      <w:tblPr>
        <w:tblW w:w="0" w:type="auto"/>
        <w:jc w:val="center"/>
        <w:tblLook w:val="04A0" w:firstRow="1" w:lastRow="0" w:firstColumn="1" w:lastColumn="0" w:noHBand="0" w:noVBand="1"/>
      </w:tblPr>
      <w:tblGrid>
        <w:gridCol w:w="9029"/>
      </w:tblGrid>
      <w:tr w:rsidR="00010751" w14:paraId="554961E0" w14:textId="77777777">
        <w:trPr>
          <w:jc w:val="center"/>
        </w:trPr>
        <w:tc>
          <w:tcPr>
            <w:tcW w:w="9029" w:type="dxa"/>
            <w:tcBorders>
              <w:left w:val="single" w:sz="24" w:space="0" w:color="1E8CA0"/>
            </w:tcBorders>
            <w:shd w:val="clear" w:color="auto" w:fill="F4F9FB"/>
            <w:tcMar>
              <w:top w:w="120" w:type="dxa"/>
              <w:left w:w="180" w:type="dxa"/>
              <w:bottom w:w="120" w:type="dxa"/>
              <w:right w:w="160" w:type="dxa"/>
            </w:tcMar>
          </w:tcPr>
          <w:p w14:paraId="62D9B6DF" w14:textId="77777777" w:rsidR="00010751" w:rsidRDefault="00000000">
            <w:pPr>
              <w:spacing w:before="40" w:after="40"/>
            </w:pPr>
            <w:r>
              <w:rPr>
                <w:b/>
                <w:color w:val="1E8CA0"/>
                <w:sz w:val="20"/>
              </w:rPr>
              <w:lastRenderedPageBreak/>
              <w:t xml:space="preserve">[ALGORITHM: DOCTOR AVAILABILITY BY DAY] </w:t>
            </w:r>
            <w:r>
              <w:rPr>
                <w:color w:val="323232"/>
                <w:sz w:val="20"/>
              </w:rPr>
              <w:t>// Implementation Snippet from AppointmentService.java</w:t>
            </w:r>
            <w:r>
              <w:rPr>
                <w:color w:val="323232"/>
                <w:sz w:val="20"/>
              </w:rPr>
              <w:br/>
              <w:t>public static boolean isDoctorAvailableOnDate(DoctorService.Doctor doctor, LocalDate date) {</w:t>
            </w:r>
            <w:r>
              <w:rPr>
                <w:color w:val="323232"/>
                <w:sz w:val="20"/>
              </w:rPr>
              <w:br/>
              <w:t xml:space="preserve">    if (doctor == null || date == null) return false;</w:t>
            </w:r>
            <w:r>
              <w:rPr>
                <w:color w:val="323232"/>
                <w:sz w:val="20"/>
              </w:rPr>
              <w:br/>
              <w:t xml:space="preserve">    if (doctor.availableDays == null || doctor.availableDays.trim().isEmpty()) return true;</w:t>
            </w:r>
            <w:r>
              <w:rPr>
                <w:color w:val="323232"/>
                <w:sz w:val="20"/>
              </w:rPr>
              <w:br/>
              <w:t xml:space="preserve">    String daysStr = doctor.availableDays.trim().toLowerCase();</w:t>
            </w:r>
            <w:r>
              <w:rPr>
                <w:color w:val="323232"/>
                <w:sz w:val="20"/>
              </w:rPr>
              <w:br/>
              <w:t xml:space="preserve">    if (daysStr.contains("all") || daysStr.contains("daily")) return true;</w:t>
            </w:r>
            <w:r>
              <w:rPr>
                <w:color w:val="323232"/>
                <w:sz w:val="20"/>
              </w:rPr>
              <w:br/>
              <w:t xml:space="preserve">    DayOfWeek dow = date.getDayOfWeek();</w:t>
            </w:r>
            <w:r>
              <w:rPr>
                <w:color w:val="323232"/>
                <w:sz w:val="20"/>
              </w:rPr>
              <w:br/>
              <w:t xml:space="preserve">    String fullDay = dow.name().toLowerCase(); // e.g. 'wednesday'</w:t>
            </w:r>
            <w:r>
              <w:rPr>
                <w:color w:val="323232"/>
                <w:sz w:val="20"/>
              </w:rPr>
              <w:br/>
              <w:t xml:space="preserve">    String shortDay = fullDay.substring(0, 3); // 'wed'</w:t>
            </w:r>
            <w:r>
              <w:rPr>
                <w:color w:val="323232"/>
                <w:sz w:val="20"/>
              </w:rPr>
              <w:br/>
              <w:t xml:space="preserve">    // Evaluates range (e.g. 'Mon-Fri') or comma tokens (e.g. 'Mon,Tue,Wed')</w:t>
            </w:r>
            <w:r>
              <w:rPr>
                <w:color w:val="323232"/>
                <w:sz w:val="20"/>
              </w:rPr>
              <w:br/>
              <w:t xml:space="preserve">    for (String token : daysStr.split("[,;/\\s]+")) {</w:t>
            </w:r>
            <w:r>
              <w:rPr>
                <w:color w:val="323232"/>
                <w:sz w:val="20"/>
              </w:rPr>
              <w:br/>
              <w:t xml:space="preserve">        if (fullDay.startsWith(token) || token.startsWith(shortDay)) return true;</w:t>
            </w:r>
            <w:r>
              <w:rPr>
                <w:color w:val="323232"/>
                <w:sz w:val="20"/>
              </w:rPr>
              <w:br/>
              <w:t xml:space="preserve">    }</w:t>
            </w:r>
            <w:r>
              <w:rPr>
                <w:color w:val="323232"/>
                <w:sz w:val="20"/>
              </w:rPr>
              <w:br/>
              <w:t xml:space="preserve">    return false;</w:t>
            </w:r>
            <w:r>
              <w:rPr>
                <w:color w:val="323232"/>
                <w:sz w:val="20"/>
              </w:rPr>
              <w:br/>
              <w:t>}</w:t>
            </w:r>
          </w:p>
        </w:tc>
      </w:tr>
    </w:tbl>
    <w:p w14:paraId="7B3CB88C" w14:textId="77777777" w:rsidR="00010751" w:rsidRDefault="00010751">
      <w:pPr>
        <w:spacing w:before="40"/>
      </w:pPr>
    </w:p>
    <w:p w14:paraId="6380BB75" w14:textId="77777777" w:rsidR="00010751" w:rsidRDefault="00000000">
      <w:r>
        <w:t>When the operator selects a date or changes the doctor in `BookAppointment.java`, `refreshSlots()` invokes this method. If the doctor does not practice on that day (e.g. Sunday for a Mon-Fri doctor), an immediate Swing dialog alerts the user: “Dr. [Name] is NOT available on Sunday (2026-10-25)! Available Days: Mon,Tue,Wed,Thu,Fri”. The slot dropdown is cleared, and booking is blocked.</w:t>
      </w:r>
    </w:p>
    <w:p w14:paraId="5CA46738" w14:textId="77777777" w:rsidR="00010751" w:rsidRDefault="00000000">
      <w:pPr>
        <w:keepNext/>
        <w:spacing w:before="200" w:after="60"/>
      </w:pPr>
      <w:r>
        <w:rPr>
          <w:b/>
          <w:color w:val="1E8CA0"/>
          <w:sz w:val="25"/>
        </w:rPr>
        <w:t>7.4 Screen Walkthrough and Visual Evidence</w:t>
      </w:r>
    </w:p>
    <w:p w14:paraId="2A18C8E1" w14:textId="77777777" w:rsidR="00010751" w:rsidRDefault="00000000">
      <w:r>
        <w:t>The user interface incorporates high-contrast, professional visual elements. The main Reception screen features categorized operational buttons for New Patient, Appointments, Patient Info, Admin Setup, Doctor Management, Staff Shifts, Consultation, Billing, and HR &amp; Employee Management.</w:t>
      </w:r>
    </w:p>
    <w:p w14:paraId="13DF2B0B" w14:textId="77777777" w:rsidR="00010751" w:rsidRDefault="00000000">
      <w:pPr>
        <w:jc w:val="center"/>
      </w:pPr>
      <w:r>
        <w:rPr>
          <w:noProof/>
        </w:rPr>
        <w:drawing>
          <wp:inline distT="0" distB="0" distL="0" distR="0" wp14:anchorId="23F6F641" wp14:editId="5451DC47">
            <wp:extent cx="5029200" cy="2878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686417529_06ded4d5.png"/>
                    <pic:cNvPicPr/>
                  </pic:nvPicPr>
                  <pic:blipFill>
                    <a:blip r:embed="rId11"/>
                    <a:stretch>
                      <a:fillRect/>
                    </a:stretch>
                  </pic:blipFill>
                  <pic:spPr>
                    <a:xfrm>
                      <a:off x="0" y="0"/>
                      <a:ext cx="5029200" cy="2878038"/>
                    </a:xfrm>
                    <a:prstGeom prst="rect">
                      <a:avLst/>
                    </a:prstGeom>
                  </pic:spPr>
                </pic:pic>
              </a:graphicData>
            </a:graphic>
          </wp:inline>
        </w:drawing>
      </w:r>
    </w:p>
    <w:p w14:paraId="73830D86" w14:textId="77777777" w:rsidR="00010751" w:rsidRDefault="00000000">
      <w:pPr>
        <w:jc w:val="center"/>
      </w:pPr>
      <w:r>
        <w:rPr>
          <w:i/>
          <w:sz w:val="19"/>
        </w:rPr>
        <w:t>Figure 7.1: Hospital Reception Main Dashboard (Live Application)</w:t>
      </w:r>
    </w:p>
    <w:p w14:paraId="05AAC74B" w14:textId="77777777" w:rsidR="00010751" w:rsidRDefault="00000000">
      <w:pPr>
        <w:jc w:val="center"/>
      </w:pPr>
      <w:r>
        <w:rPr>
          <w:noProof/>
        </w:rPr>
        <w:lastRenderedPageBreak/>
        <w:drawing>
          <wp:inline distT="0" distB="0" distL="0" distR="0" wp14:anchorId="637C6044" wp14:editId="3585EDB1">
            <wp:extent cx="5029200" cy="1768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686417529_6797ae3a.png"/>
                    <pic:cNvPicPr/>
                  </pic:nvPicPr>
                  <pic:blipFill>
                    <a:blip r:embed="rId12"/>
                    <a:stretch>
                      <a:fillRect/>
                    </a:stretch>
                  </pic:blipFill>
                  <pic:spPr>
                    <a:xfrm>
                      <a:off x="0" y="0"/>
                      <a:ext cx="5029200" cy="1768078"/>
                    </a:xfrm>
                    <a:prstGeom prst="rect">
                      <a:avLst/>
                    </a:prstGeom>
                  </pic:spPr>
                </pic:pic>
              </a:graphicData>
            </a:graphic>
          </wp:inline>
        </w:drawing>
      </w:r>
    </w:p>
    <w:p w14:paraId="03AC343C" w14:textId="77777777" w:rsidR="00010751" w:rsidRDefault="00000000">
      <w:pPr>
        <w:jc w:val="center"/>
        <w:rPr>
          <w:i/>
          <w:sz w:val="19"/>
        </w:rPr>
      </w:pPr>
      <w:r>
        <w:rPr>
          <w:i/>
          <w:sz w:val="19"/>
        </w:rPr>
        <w:t>Figure 7.2: Admin &amp; Hospital Setup Screen (Users &amp; Roles Configuration)</w:t>
      </w:r>
    </w:p>
    <w:p w14:paraId="763D233E" w14:textId="4A51FA67" w:rsidR="00000342" w:rsidRDefault="00000342">
      <w:pPr>
        <w:jc w:val="center"/>
      </w:pPr>
      <w:r w:rsidRPr="00000342">
        <w:rPr>
          <w:noProof/>
        </w:rPr>
        <w:drawing>
          <wp:inline distT="0" distB="0" distL="0" distR="0" wp14:anchorId="4DF42350" wp14:editId="48B54209">
            <wp:extent cx="5733415" cy="2437765"/>
            <wp:effectExtent l="0" t="0" r="635" b="635"/>
            <wp:docPr id="20170953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437765"/>
                    </a:xfrm>
                    <a:prstGeom prst="rect">
                      <a:avLst/>
                    </a:prstGeom>
                    <a:noFill/>
                    <a:ln>
                      <a:noFill/>
                    </a:ln>
                  </pic:spPr>
                </pic:pic>
              </a:graphicData>
            </a:graphic>
          </wp:inline>
        </w:drawing>
      </w:r>
      <w:r w:rsidRPr="00000342">
        <w:rPr>
          <w:noProof/>
        </w:rPr>
        <w:drawing>
          <wp:inline distT="0" distB="0" distL="0" distR="0" wp14:anchorId="3379BD57" wp14:editId="46002FB6">
            <wp:extent cx="5733415" cy="3408680"/>
            <wp:effectExtent l="0" t="0" r="635" b="1270"/>
            <wp:docPr id="1432171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408680"/>
                    </a:xfrm>
                    <a:prstGeom prst="rect">
                      <a:avLst/>
                    </a:prstGeom>
                    <a:noFill/>
                    <a:ln>
                      <a:noFill/>
                    </a:ln>
                  </pic:spPr>
                </pic:pic>
              </a:graphicData>
            </a:graphic>
          </wp:inline>
        </w:drawing>
      </w:r>
      <w:r w:rsidRPr="00000342">
        <w:rPr>
          <w:noProof/>
        </w:rPr>
        <w:lastRenderedPageBreak/>
        <w:drawing>
          <wp:inline distT="0" distB="0" distL="0" distR="0" wp14:anchorId="60617EBB" wp14:editId="0FB47F19">
            <wp:extent cx="5733415" cy="3663315"/>
            <wp:effectExtent l="0" t="0" r="635" b="0"/>
            <wp:docPr id="9893394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663315"/>
                    </a:xfrm>
                    <a:prstGeom prst="rect">
                      <a:avLst/>
                    </a:prstGeom>
                    <a:noFill/>
                    <a:ln>
                      <a:noFill/>
                    </a:ln>
                  </pic:spPr>
                </pic:pic>
              </a:graphicData>
            </a:graphic>
          </wp:inline>
        </w:drawing>
      </w:r>
      <w:r w:rsidRPr="00000342">
        <w:rPr>
          <w:noProof/>
        </w:rPr>
        <w:drawing>
          <wp:inline distT="0" distB="0" distL="0" distR="0" wp14:anchorId="1747BAC1" wp14:editId="49826ADE">
            <wp:extent cx="5733415" cy="3703955"/>
            <wp:effectExtent l="0" t="0" r="635" b="0"/>
            <wp:docPr id="12157079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703955"/>
                    </a:xfrm>
                    <a:prstGeom prst="rect">
                      <a:avLst/>
                    </a:prstGeom>
                    <a:noFill/>
                    <a:ln>
                      <a:noFill/>
                    </a:ln>
                  </pic:spPr>
                </pic:pic>
              </a:graphicData>
            </a:graphic>
          </wp:inline>
        </w:drawing>
      </w:r>
      <w:r w:rsidRPr="00000342">
        <w:rPr>
          <w:noProof/>
        </w:rPr>
        <w:lastRenderedPageBreak/>
        <w:drawing>
          <wp:inline distT="0" distB="0" distL="0" distR="0" wp14:anchorId="35D44A64" wp14:editId="3D13ABA5">
            <wp:extent cx="5733415" cy="3711575"/>
            <wp:effectExtent l="0" t="0" r="635" b="3175"/>
            <wp:docPr id="1383527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3711575"/>
                    </a:xfrm>
                    <a:prstGeom prst="rect">
                      <a:avLst/>
                    </a:prstGeom>
                    <a:noFill/>
                    <a:ln>
                      <a:noFill/>
                    </a:ln>
                  </pic:spPr>
                </pic:pic>
              </a:graphicData>
            </a:graphic>
          </wp:inline>
        </w:drawing>
      </w:r>
      <w:r w:rsidRPr="00000342">
        <w:rPr>
          <w:noProof/>
        </w:rPr>
        <w:drawing>
          <wp:inline distT="0" distB="0" distL="0" distR="0" wp14:anchorId="2C36B4B9" wp14:editId="42231A8B">
            <wp:extent cx="5733415" cy="4067810"/>
            <wp:effectExtent l="0" t="0" r="635" b="8890"/>
            <wp:docPr id="2804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4067810"/>
                    </a:xfrm>
                    <a:prstGeom prst="rect">
                      <a:avLst/>
                    </a:prstGeom>
                    <a:noFill/>
                    <a:ln>
                      <a:noFill/>
                    </a:ln>
                  </pic:spPr>
                </pic:pic>
              </a:graphicData>
            </a:graphic>
          </wp:inline>
        </w:drawing>
      </w:r>
      <w:r w:rsidRPr="00000342">
        <w:rPr>
          <w:noProof/>
        </w:rPr>
        <w:lastRenderedPageBreak/>
        <w:drawing>
          <wp:inline distT="0" distB="0" distL="0" distR="0" wp14:anchorId="49BFE13E" wp14:editId="3D630291">
            <wp:extent cx="5733415" cy="4102100"/>
            <wp:effectExtent l="0" t="0" r="635" b="0"/>
            <wp:docPr id="2266928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9">
                      <a:extLst>
                        <a:ext uri="{28A0092B-C50C-407E-A947-70E740481C1C}">
                          <a14:useLocalDpi xmlns:a14="http://schemas.microsoft.com/office/drawing/2010/main" val="0"/>
                        </a:ext>
                      </a:extLst>
                    </a:blip>
                    <a:srcRect b="20697"/>
                    <a:stretch>
                      <a:fillRect/>
                    </a:stretch>
                  </pic:blipFill>
                  <pic:spPr bwMode="auto">
                    <a:xfrm>
                      <a:off x="0" y="0"/>
                      <a:ext cx="5733415" cy="4102100"/>
                    </a:xfrm>
                    <a:prstGeom prst="rect">
                      <a:avLst/>
                    </a:prstGeom>
                    <a:noFill/>
                    <a:ln>
                      <a:noFill/>
                    </a:ln>
                    <a:extLst>
                      <a:ext uri="{53640926-AAD7-44D8-BBD7-CCE9431645EC}">
                        <a14:shadowObscured xmlns:a14="http://schemas.microsoft.com/office/drawing/2010/main"/>
                      </a:ext>
                    </a:extLst>
                  </pic:spPr>
                </pic:pic>
              </a:graphicData>
            </a:graphic>
          </wp:inline>
        </w:drawing>
      </w:r>
      <w:r w:rsidRPr="00000342">
        <w:rPr>
          <w:noProof/>
        </w:rPr>
        <w:drawing>
          <wp:inline distT="0" distB="0" distL="0" distR="0" wp14:anchorId="6130DEAA" wp14:editId="3F8EA8DA">
            <wp:extent cx="5733415" cy="4203700"/>
            <wp:effectExtent l="0" t="0" r="635" b="6350"/>
            <wp:docPr id="878645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4203700"/>
                    </a:xfrm>
                    <a:prstGeom prst="rect">
                      <a:avLst/>
                    </a:prstGeom>
                    <a:noFill/>
                    <a:ln>
                      <a:noFill/>
                    </a:ln>
                  </pic:spPr>
                </pic:pic>
              </a:graphicData>
            </a:graphic>
          </wp:inline>
        </w:drawing>
      </w:r>
      <w:r w:rsidRPr="00000342">
        <w:rPr>
          <w:noProof/>
        </w:rPr>
        <w:lastRenderedPageBreak/>
        <w:drawing>
          <wp:inline distT="0" distB="0" distL="0" distR="0" wp14:anchorId="2ADB031D" wp14:editId="160DB32C">
            <wp:extent cx="5733415" cy="3261995"/>
            <wp:effectExtent l="0" t="0" r="635" b="0"/>
            <wp:docPr id="110529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3261995"/>
                    </a:xfrm>
                    <a:prstGeom prst="rect">
                      <a:avLst/>
                    </a:prstGeom>
                    <a:noFill/>
                    <a:ln>
                      <a:noFill/>
                    </a:ln>
                  </pic:spPr>
                </pic:pic>
              </a:graphicData>
            </a:graphic>
          </wp:inline>
        </w:drawing>
      </w:r>
      <w:r w:rsidRPr="00000342">
        <w:rPr>
          <w:noProof/>
        </w:rPr>
        <w:drawing>
          <wp:inline distT="0" distB="0" distL="0" distR="0" wp14:anchorId="2F1343D5" wp14:editId="00E7DB04">
            <wp:extent cx="5733415" cy="3669665"/>
            <wp:effectExtent l="0" t="0" r="635" b="6985"/>
            <wp:docPr id="331253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3669665"/>
                    </a:xfrm>
                    <a:prstGeom prst="rect">
                      <a:avLst/>
                    </a:prstGeom>
                    <a:noFill/>
                    <a:ln>
                      <a:noFill/>
                    </a:ln>
                  </pic:spPr>
                </pic:pic>
              </a:graphicData>
            </a:graphic>
          </wp:inline>
        </w:drawing>
      </w:r>
      <w:r w:rsidRPr="00000342">
        <w:rPr>
          <w:noProof/>
        </w:rPr>
        <w:lastRenderedPageBreak/>
        <w:drawing>
          <wp:inline distT="0" distB="0" distL="0" distR="0" wp14:anchorId="111E031F" wp14:editId="7361B0F1">
            <wp:extent cx="5733415" cy="3670935"/>
            <wp:effectExtent l="0" t="0" r="635" b="5715"/>
            <wp:docPr id="1049014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3670935"/>
                    </a:xfrm>
                    <a:prstGeom prst="rect">
                      <a:avLst/>
                    </a:prstGeom>
                    <a:noFill/>
                    <a:ln>
                      <a:noFill/>
                    </a:ln>
                  </pic:spPr>
                </pic:pic>
              </a:graphicData>
            </a:graphic>
          </wp:inline>
        </w:drawing>
      </w:r>
      <w:r w:rsidRPr="00000342">
        <w:rPr>
          <w:noProof/>
        </w:rPr>
        <w:drawing>
          <wp:inline distT="0" distB="0" distL="0" distR="0" wp14:anchorId="476A6D57" wp14:editId="603232F3">
            <wp:extent cx="5733415" cy="3723005"/>
            <wp:effectExtent l="0" t="0" r="635" b="0"/>
            <wp:docPr id="817996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3723005"/>
                    </a:xfrm>
                    <a:prstGeom prst="rect">
                      <a:avLst/>
                    </a:prstGeom>
                    <a:noFill/>
                    <a:ln>
                      <a:noFill/>
                    </a:ln>
                  </pic:spPr>
                </pic:pic>
              </a:graphicData>
            </a:graphic>
          </wp:inline>
        </w:drawing>
      </w:r>
      <w:r w:rsidRPr="00000342">
        <w:rPr>
          <w:noProof/>
        </w:rPr>
        <w:lastRenderedPageBreak/>
        <w:drawing>
          <wp:inline distT="0" distB="0" distL="0" distR="0" wp14:anchorId="58F17B78" wp14:editId="3D7A52B8">
            <wp:extent cx="5733415" cy="3609975"/>
            <wp:effectExtent l="0" t="0" r="635" b="9525"/>
            <wp:docPr id="1665367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3415" cy="3609975"/>
                    </a:xfrm>
                    <a:prstGeom prst="rect">
                      <a:avLst/>
                    </a:prstGeom>
                    <a:noFill/>
                    <a:ln>
                      <a:noFill/>
                    </a:ln>
                  </pic:spPr>
                </pic:pic>
              </a:graphicData>
            </a:graphic>
          </wp:inline>
        </w:drawing>
      </w:r>
      <w:r w:rsidRPr="00000342">
        <w:rPr>
          <w:noProof/>
        </w:rPr>
        <w:drawing>
          <wp:inline distT="0" distB="0" distL="0" distR="0" wp14:anchorId="431A94C4" wp14:editId="21F272AD">
            <wp:extent cx="5733415" cy="3567430"/>
            <wp:effectExtent l="0" t="0" r="635" b="0"/>
            <wp:docPr id="2000767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567430"/>
                    </a:xfrm>
                    <a:prstGeom prst="rect">
                      <a:avLst/>
                    </a:prstGeom>
                    <a:noFill/>
                    <a:ln>
                      <a:noFill/>
                    </a:ln>
                  </pic:spPr>
                </pic:pic>
              </a:graphicData>
            </a:graphic>
          </wp:inline>
        </w:drawing>
      </w:r>
      <w:r w:rsidRPr="00000342">
        <w:rPr>
          <w:noProof/>
        </w:rPr>
        <w:lastRenderedPageBreak/>
        <w:drawing>
          <wp:inline distT="0" distB="0" distL="0" distR="0" wp14:anchorId="6DCA0BCD" wp14:editId="51E457EC">
            <wp:extent cx="5733415" cy="3361690"/>
            <wp:effectExtent l="0" t="0" r="635" b="0"/>
            <wp:docPr id="1814170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3361690"/>
                    </a:xfrm>
                    <a:prstGeom prst="rect">
                      <a:avLst/>
                    </a:prstGeom>
                    <a:noFill/>
                    <a:ln>
                      <a:noFill/>
                    </a:ln>
                  </pic:spPr>
                </pic:pic>
              </a:graphicData>
            </a:graphic>
          </wp:inline>
        </w:drawing>
      </w:r>
      <w:r w:rsidRPr="00000342">
        <w:rPr>
          <w:noProof/>
        </w:rPr>
        <w:drawing>
          <wp:inline distT="0" distB="0" distL="0" distR="0" wp14:anchorId="7B33A730" wp14:editId="73FF2B2A">
            <wp:extent cx="5733415" cy="3795395"/>
            <wp:effectExtent l="0" t="0" r="635" b="0"/>
            <wp:docPr id="1867001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415" cy="3795395"/>
                    </a:xfrm>
                    <a:prstGeom prst="rect">
                      <a:avLst/>
                    </a:prstGeom>
                    <a:noFill/>
                    <a:ln>
                      <a:noFill/>
                    </a:ln>
                  </pic:spPr>
                </pic:pic>
              </a:graphicData>
            </a:graphic>
          </wp:inline>
        </w:drawing>
      </w:r>
      <w:r w:rsidRPr="00000342">
        <w:rPr>
          <w:noProof/>
        </w:rPr>
        <w:lastRenderedPageBreak/>
        <w:drawing>
          <wp:inline distT="0" distB="0" distL="0" distR="0" wp14:anchorId="07A1D60D" wp14:editId="44ED4B0C">
            <wp:extent cx="5733415" cy="3792855"/>
            <wp:effectExtent l="0" t="0" r="635" b="0"/>
            <wp:docPr id="423557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3792855"/>
                    </a:xfrm>
                    <a:prstGeom prst="rect">
                      <a:avLst/>
                    </a:prstGeom>
                    <a:noFill/>
                    <a:ln>
                      <a:noFill/>
                    </a:ln>
                  </pic:spPr>
                </pic:pic>
              </a:graphicData>
            </a:graphic>
          </wp:inline>
        </w:drawing>
      </w:r>
      <w:r w:rsidRPr="00000342">
        <w:rPr>
          <w:noProof/>
        </w:rPr>
        <w:drawing>
          <wp:inline distT="0" distB="0" distL="0" distR="0" wp14:anchorId="669D5CB4" wp14:editId="385F09A7">
            <wp:extent cx="5733415" cy="3583940"/>
            <wp:effectExtent l="0" t="0" r="635" b="0"/>
            <wp:docPr id="159692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415" cy="3583940"/>
                    </a:xfrm>
                    <a:prstGeom prst="rect">
                      <a:avLst/>
                    </a:prstGeom>
                    <a:noFill/>
                    <a:ln>
                      <a:noFill/>
                    </a:ln>
                  </pic:spPr>
                </pic:pic>
              </a:graphicData>
            </a:graphic>
          </wp:inline>
        </w:drawing>
      </w:r>
    </w:p>
    <w:p w14:paraId="005C86D1" w14:textId="77777777" w:rsidR="00010751" w:rsidRDefault="00000000">
      <w:r>
        <w:br w:type="page"/>
      </w:r>
    </w:p>
    <w:p w14:paraId="78ACA90F" w14:textId="77777777" w:rsidR="00010751" w:rsidRDefault="00000000">
      <w:pPr>
        <w:keepNext/>
        <w:spacing w:before="280"/>
      </w:pPr>
      <w:r>
        <w:rPr>
          <w:b/>
          <w:color w:val="1E5082"/>
          <w:sz w:val="30"/>
        </w:rPr>
        <w:lastRenderedPageBreak/>
        <w:t>Chapter 8: Testing and Results</w:t>
      </w:r>
    </w:p>
    <w:p w14:paraId="12DE99F1" w14:textId="77777777" w:rsidR="00010751" w:rsidRDefault="00000000">
      <w:pPr>
        <w:keepNext/>
        <w:spacing w:before="200" w:after="60"/>
      </w:pPr>
      <w:r>
        <w:rPr>
          <w:b/>
          <w:color w:val="1E8CA0"/>
          <w:sz w:val="25"/>
        </w:rPr>
        <w:t>8.1 Testing Strategy</w:t>
      </w:r>
    </w:p>
    <w:p w14:paraId="00C46D39" w14:textId="77777777" w:rsidR="00010751" w:rsidRDefault="00000000">
      <w:r>
        <w:t>A rigorous multi-level testing methodology was employed throughout system development. Testing comprised unit-level input validation, module-level functional testing, and full integration testing executed via automated Java smoke test harnesses (`WorkflowSmokeTest.java` and `ErpSmokeTest.java`). These integration test suites execute live CRUD transactions against the MySQL database, verify state assertions, and automatically clean up all generated test records.</w:t>
      </w:r>
    </w:p>
    <w:p w14:paraId="0A9EDFCE" w14:textId="77777777" w:rsidR="00010751" w:rsidRDefault="00000000">
      <w:pPr>
        <w:keepNext/>
        <w:spacing w:before="200" w:after="60"/>
      </w:pPr>
      <w:r>
        <w:rPr>
          <w:b/>
          <w:color w:val="1E8CA0"/>
          <w:sz w:val="25"/>
        </w:rPr>
        <w:t>8.2 Comprehensive System Test Cases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864"/>
        <w:gridCol w:w="1728"/>
        <w:gridCol w:w="2016"/>
        <w:gridCol w:w="2055"/>
        <w:gridCol w:w="1728"/>
        <w:gridCol w:w="892"/>
      </w:tblGrid>
      <w:tr w:rsidR="00010751" w14:paraId="422D99DC" w14:textId="77777777">
        <w:trPr>
          <w:jc w:val="center"/>
        </w:trPr>
        <w:tc>
          <w:tcPr>
            <w:tcW w:w="864" w:type="dxa"/>
            <w:shd w:val="clear" w:color="auto" w:fill="205090"/>
            <w:tcMar>
              <w:top w:w="120" w:type="dxa"/>
              <w:left w:w="140" w:type="dxa"/>
              <w:bottom w:w="120" w:type="dxa"/>
              <w:right w:w="140" w:type="dxa"/>
            </w:tcMar>
          </w:tcPr>
          <w:p w14:paraId="0BFC88E1" w14:textId="77777777" w:rsidR="00010751" w:rsidRDefault="00000000">
            <w:pPr>
              <w:jc w:val="center"/>
            </w:pPr>
            <w:r>
              <w:rPr>
                <w:b/>
                <w:color w:val="FFFFFF"/>
                <w:sz w:val="20"/>
              </w:rPr>
              <w:t>ID</w:t>
            </w:r>
          </w:p>
        </w:tc>
        <w:tc>
          <w:tcPr>
            <w:tcW w:w="1728" w:type="dxa"/>
            <w:shd w:val="clear" w:color="auto" w:fill="205090"/>
            <w:tcMar>
              <w:top w:w="120" w:type="dxa"/>
              <w:left w:w="140" w:type="dxa"/>
              <w:bottom w:w="120" w:type="dxa"/>
              <w:right w:w="140" w:type="dxa"/>
            </w:tcMar>
          </w:tcPr>
          <w:p w14:paraId="721BD0B4" w14:textId="77777777" w:rsidR="00010751" w:rsidRDefault="00000000">
            <w:pPr>
              <w:jc w:val="center"/>
            </w:pPr>
            <w:r>
              <w:rPr>
                <w:b/>
                <w:color w:val="FFFFFF"/>
                <w:sz w:val="20"/>
              </w:rPr>
              <w:t>Feature Tested</w:t>
            </w:r>
          </w:p>
        </w:tc>
        <w:tc>
          <w:tcPr>
            <w:tcW w:w="2016" w:type="dxa"/>
            <w:shd w:val="clear" w:color="auto" w:fill="205090"/>
            <w:tcMar>
              <w:top w:w="120" w:type="dxa"/>
              <w:left w:w="140" w:type="dxa"/>
              <w:bottom w:w="120" w:type="dxa"/>
              <w:right w:w="140" w:type="dxa"/>
            </w:tcMar>
          </w:tcPr>
          <w:p w14:paraId="30226AFC" w14:textId="77777777" w:rsidR="00010751" w:rsidRDefault="00000000">
            <w:pPr>
              <w:jc w:val="center"/>
            </w:pPr>
            <w:r>
              <w:rPr>
                <w:b/>
                <w:color w:val="FFFFFF"/>
                <w:sz w:val="20"/>
              </w:rPr>
              <w:t>Input / Preconditions</w:t>
            </w:r>
          </w:p>
        </w:tc>
        <w:tc>
          <w:tcPr>
            <w:tcW w:w="2016" w:type="dxa"/>
            <w:shd w:val="clear" w:color="auto" w:fill="205090"/>
            <w:tcMar>
              <w:top w:w="120" w:type="dxa"/>
              <w:left w:w="140" w:type="dxa"/>
              <w:bottom w:w="120" w:type="dxa"/>
              <w:right w:w="140" w:type="dxa"/>
            </w:tcMar>
          </w:tcPr>
          <w:p w14:paraId="336F22D5" w14:textId="77777777" w:rsidR="00010751" w:rsidRDefault="00000000">
            <w:pPr>
              <w:jc w:val="center"/>
            </w:pPr>
            <w:r>
              <w:rPr>
                <w:b/>
                <w:color w:val="FFFFFF"/>
                <w:sz w:val="20"/>
              </w:rPr>
              <w:t>Expected Result</w:t>
            </w:r>
          </w:p>
        </w:tc>
        <w:tc>
          <w:tcPr>
            <w:tcW w:w="1728" w:type="dxa"/>
            <w:shd w:val="clear" w:color="auto" w:fill="205090"/>
            <w:tcMar>
              <w:top w:w="120" w:type="dxa"/>
              <w:left w:w="140" w:type="dxa"/>
              <w:bottom w:w="120" w:type="dxa"/>
              <w:right w:w="140" w:type="dxa"/>
            </w:tcMar>
          </w:tcPr>
          <w:p w14:paraId="499824B0" w14:textId="77777777" w:rsidR="00010751" w:rsidRDefault="00000000">
            <w:pPr>
              <w:jc w:val="center"/>
            </w:pPr>
            <w:r>
              <w:rPr>
                <w:b/>
                <w:color w:val="FFFFFF"/>
                <w:sz w:val="20"/>
              </w:rPr>
              <w:t>Actual Result</w:t>
            </w:r>
          </w:p>
        </w:tc>
        <w:tc>
          <w:tcPr>
            <w:tcW w:w="720" w:type="dxa"/>
            <w:shd w:val="clear" w:color="auto" w:fill="205090"/>
            <w:tcMar>
              <w:top w:w="120" w:type="dxa"/>
              <w:left w:w="140" w:type="dxa"/>
              <w:bottom w:w="120" w:type="dxa"/>
              <w:right w:w="140" w:type="dxa"/>
            </w:tcMar>
          </w:tcPr>
          <w:p w14:paraId="6CC44F93" w14:textId="77777777" w:rsidR="00010751" w:rsidRDefault="00000000">
            <w:pPr>
              <w:jc w:val="center"/>
            </w:pPr>
            <w:r>
              <w:rPr>
                <w:b/>
                <w:color w:val="FFFFFF"/>
                <w:sz w:val="20"/>
              </w:rPr>
              <w:t>Status</w:t>
            </w:r>
          </w:p>
        </w:tc>
      </w:tr>
      <w:tr w:rsidR="00010751" w14:paraId="593081E7" w14:textId="77777777">
        <w:trPr>
          <w:jc w:val="center"/>
        </w:trPr>
        <w:tc>
          <w:tcPr>
            <w:tcW w:w="864" w:type="dxa"/>
            <w:shd w:val="clear" w:color="auto" w:fill="FFFFFF"/>
            <w:tcMar>
              <w:top w:w="100" w:type="dxa"/>
              <w:left w:w="140" w:type="dxa"/>
              <w:bottom w:w="100" w:type="dxa"/>
              <w:right w:w="140" w:type="dxa"/>
            </w:tcMar>
          </w:tcPr>
          <w:p w14:paraId="6A7476A5" w14:textId="77777777" w:rsidR="00010751" w:rsidRDefault="00000000">
            <w:pPr>
              <w:jc w:val="center"/>
            </w:pPr>
            <w:r>
              <w:rPr>
                <w:sz w:val="19"/>
              </w:rPr>
              <w:t>TC-01</w:t>
            </w:r>
          </w:p>
        </w:tc>
        <w:tc>
          <w:tcPr>
            <w:tcW w:w="1728" w:type="dxa"/>
            <w:shd w:val="clear" w:color="auto" w:fill="FFFFFF"/>
            <w:tcMar>
              <w:top w:w="100" w:type="dxa"/>
              <w:left w:w="140" w:type="dxa"/>
              <w:bottom w:w="100" w:type="dxa"/>
              <w:right w:w="140" w:type="dxa"/>
            </w:tcMar>
          </w:tcPr>
          <w:p w14:paraId="10F87D19" w14:textId="77777777" w:rsidR="00010751" w:rsidRDefault="00000000">
            <w:r>
              <w:rPr>
                <w:sz w:val="19"/>
              </w:rPr>
              <w:t>Admin Authentication</w:t>
            </w:r>
          </w:p>
        </w:tc>
        <w:tc>
          <w:tcPr>
            <w:tcW w:w="2016" w:type="dxa"/>
            <w:shd w:val="clear" w:color="auto" w:fill="FFFFFF"/>
            <w:tcMar>
              <w:top w:w="100" w:type="dxa"/>
              <w:left w:w="140" w:type="dxa"/>
              <w:bottom w:w="100" w:type="dxa"/>
              <w:right w:w="140" w:type="dxa"/>
            </w:tcMar>
          </w:tcPr>
          <w:p w14:paraId="27E3E3CD" w14:textId="77777777" w:rsidR="00010751" w:rsidRDefault="00000000">
            <w:r>
              <w:rPr>
                <w:sz w:val="19"/>
              </w:rPr>
              <w:t>Valid credentials: admin / admin123</w:t>
            </w:r>
          </w:p>
        </w:tc>
        <w:tc>
          <w:tcPr>
            <w:tcW w:w="2016" w:type="dxa"/>
            <w:shd w:val="clear" w:color="auto" w:fill="FFFFFF"/>
            <w:tcMar>
              <w:top w:w="100" w:type="dxa"/>
              <w:left w:w="140" w:type="dxa"/>
              <w:bottom w:w="100" w:type="dxa"/>
              <w:right w:w="140" w:type="dxa"/>
            </w:tcMar>
          </w:tcPr>
          <w:p w14:paraId="6CA70065" w14:textId="77777777" w:rsidR="00010751" w:rsidRDefault="00000000">
            <w:r>
              <w:rPr>
                <w:sz w:val="19"/>
              </w:rPr>
              <w:t>Session authenticated as Admin; permissions granted</w:t>
            </w:r>
          </w:p>
        </w:tc>
        <w:tc>
          <w:tcPr>
            <w:tcW w:w="1728" w:type="dxa"/>
            <w:shd w:val="clear" w:color="auto" w:fill="FFFFFF"/>
            <w:tcMar>
              <w:top w:w="100" w:type="dxa"/>
              <w:left w:w="140" w:type="dxa"/>
              <w:bottom w:w="100" w:type="dxa"/>
              <w:right w:w="140" w:type="dxa"/>
            </w:tcMar>
          </w:tcPr>
          <w:p w14:paraId="5DC7031F" w14:textId="77777777" w:rsidR="00010751" w:rsidRDefault="00000000">
            <w:r>
              <w:rPr>
                <w:sz w:val="19"/>
              </w:rPr>
              <w:t>Verified; Admin session established</w:t>
            </w:r>
          </w:p>
        </w:tc>
        <w:tc>
          <w:tcPr>
            <w:tcW w:w="720" w:type="dxa"/>
            <w:shd w:val="clear" w:color="auto" w:fill="FFFFFF"/>
            <w:tcMar>
              <w:top w:w="100" w:type="dxa"/>
              <w:left w:w="140" w:type="dxa"/>
              <w:bottom w:w="100" w:type="dxa"/>
              <w:right w:w="140" w:type="dxa"/>
            </w:tcMar>
          </w:tcPr>
          <w:p w14:paraId="36CFB3C6" w14:textId="77777777" w:rsidR="00010751" w:rsidRDefault="00000000">
            <w:pPr>
              <w:jc w:val="center"/>
            </w:pPr>
            <w:r>
              <w:rPr>
                <w:sz w:val="19"/>
              </w:rPr>
              <w:t>PASS</w:t>
            </w:r>
          </w:p>
        </w:tc>
      </w:tr>
      <w:tr w:rsidR="00010751" w14:paraId="11FB92B8" w14:textId="77777777">
        <w:trPr>
          <w:jc w:val="center"/>
        </w:trPr>
        <w:tc>
          <w:tcPr>
            <w:tcW w:w="864" w:type="dxa"/>
            <w:shd w:val="clear" w:color="auto" w:fill="F0F8FA"/>
            <w:tcMar>
              <w:top w:w="100" w:type="dxa"/>
              <w:left w:w="140" w:type="dxa"/>
              <w:bottom w:w="100" w:type="dxa"/>
              <w:right w:w="140" w:type="dxa"/>
            </w:tcMar>
          </w:tcPr>
          <w:p w14:paraId="34F465FE" w14:textId="77777777" w:rsidR="00010751" w:rsidRDefault="00000000">
            <w:pPr>
              <w:jc w:val="center"/>
            </w:pPr>
            <w:r>
              <w:rPr>
                <w:sz w:val="19"/>
              </w:rPr>
              <w:t>TC-02</w:t>
            </w:r>
          </w:p>
        </w:tc>
        <w:tc>
          <w:tcPr>
            <w:tcW w:w="1728" w:type="dxa"/>
            <w:shd w:val="clear" w:color="auto" w:fill="F0F8FA"/>
            <w:tcMar>
              <w:top w:w="100" w:type="dxa"/>
              <w:left w:w="140" w:type="dxa"/>
              <w:bottom w:w="100" w:type="dxa"/>
              <w:right w:w="140" w:type="dxa"/>
            </w:tcMar>
          </w:tcPr>
          <w:p w14:paraId="1EF98A68" w14:textId="77777777" w:rsidR="00010751" w:rsidRDefault="00000000">
            <w:r>
              <w:rPr>
                <w:sz w:val="19"/>
              </w:rPr>
              <w:t>RBAC Unauthorized Guard</w:t>
            </w:r>
          </w:p>
        </w:tc>
        <w:tc>
          <w:tcPr>
            <w:tcW w:w="2016" w:type="dxa"/>
            <w:shd w:val="clear" w:color="auto" w:fill="F0F8FA"/>
            <w:tcMar>
              <w:top w:w="100" w:type="dxa"/>
              <w:left w:w="140" w:type="dxa"/>
              <w:bottom w:w="100" w:type="dxa"/>
              <w:right w:w="140" w:type="dxa"/>
            </w:tcMar>
          </w:tcPr>
          <w:p w14:paraId="663F760B" w14:textId="77777777" w:rsidR="00010751" w:rsidRDefault="00000000">
            <w:r>
              <w:rPr>
                <w:sz w:val="19"/>
              </w:rPr>
              <w:t>Receptionist user creates user account</w:t>
            </w:r>
          </w:p>
        </w:tc>
        <w:tc>
          <w:tcPr>
            <w:tcW w:w="2016" w:type="dxa"/>
            <w:shd w:val="clear" w:color="auto" w:fill="F0F8FA"/>
            <w:tcMar>
              <w:top w:w="100" w:type="dxa"/>
              <w:left w:w="140" w:type="dxa"/>
              <w:bottom w:w="100" w:type="dxa"/>
              <w:right w:w="140" w:type="dxa"/>
            </w:tcMar>
          </w:tcPr>
          <w:p w14:paraId="2BA08207" w14:textId="77777777" w:rsidR="00010751" w:rsidRDefault="00000000">
            <w:r>
              <w:rPr>
                <w:sz w:val="19"/>
              </w:rPr>
              <w:t>SecurityException thrown; DB insert blocked</w:t>
            </w:r>
          </w:p>
        </w:tc>
        <w:tc>
          <w:tcPr>
            <w:tcW w:w="1728" w:type="dxa"/>
            <w:shd w:val="clear" w:color="auto" w:fill="F0F8FA"/>
            <w:tcMar>
              <w:top w:w="100" w:type="dxa"/>
              <w:left w:w="140" w:type="dxa"/>
              <w:bottom w:w="100" w:type="dxa"/>
              <w:right w:w="140" w:type="dxa"/>
            </w:tcMar>
          </w:tcPr>
          <w:p w14:paraId="47A90DF3" w14:textId="77777777" w:rsidR="00010751" w:rsidRDefault="00000000">
            <w:r>
              <w:rPr>
                <w:sz w:val="19"/>
              </w:rPr>
              <w:t>Access denied: missing permission SETUP_USER</w:t>
            </w:r>
          </w:p>
        </w:tc>
        <w:tc>
          <w:tcPr>
            <w:tcW w:w="720" w:type="dxa"/>
            <w:shd w:val="clear" w:color="auto" w:fill="F0F8FA"/>
            <w:tcMar>
              <w:top w:w="100" w:type="dxa"/>
              <w:left w:w="140" w:type="dxa"/>
              <w:bottom w:w="100" w:type="dxa"/>
              <w:right w:w="140" w:type="dxa"/>
            </w:tcMar>
          </w:tcPr>
          <w:p w14:paraId="3B890117" w14:textId="77777777" w:rsidR="00010751" w:rsidRDefault="00000000">
            <w:pPr>
              <w:jc w:val="center"/>
            </w:pPr>
            <w:r>
              <w:rPr>
                <w:sz w:val="19"/>
              </w:rPr>
              <w:t>PASS</w:t>
            </w:r>
          </w:p>
        </w:tc>
      </w:tr>
      <w:tr w:rsidR="00010751" w14:paraId="280DAEF2" w14:textId="77777777">
        <w:trPr>
          <w:jc w:val="center"/>
        </w:trPr>
        <w:tc>
          <w:tcPr>
            <w:tcW w:w="864" w:type="dxa"/>
            <w:shd w:val="clear" w:color="auto" w:fill="FFFFFF"/>
            <w:tcMar>
              <w:top w:w="100" w:type="dxa"/>
              <w:left w:w="140" w:type="dxa"/>
              <w:bottom w:w="100" w:type="dxa"/>
              <w:right w:w="140" w:type="dxa"/>
            </w:tcMar>
          </w:tcPr>
          <w:p w14:paraId="7B385BA1" w14:textId="77777777" w:rsidR="00010751" w:rsidRDefault="00000000">
            <w:pPr>
              <w:jc w:val="center"/>
            </w:pPr>
            <w:r>
              <w:rPr>
                <w:sz w:val="19"/>
              </w:rPr>
              <w:t>TC-03</w:t>
            </w:r>
          </w:p>
        </w:tc>
        <w:tc>
          <w:tcPr>
            <w:tcW w:w="1728" w:type="dxa"/>
            <w:shd w:val="clear" w:color="auto" w:fill="FFFFFF"/>
            <w:tcMar>
              <w:top w:w="100" w:type="dxa"/>
              <w:left w:w="140" w:type="dxa"/>
              <w:bottom w:w="100" w:type="dxa"/>
              <w:right w:w="140" w:type="dxa"/>
            </w:tcMar>
          </w:tcPr>
          <w:p w14:paraId="3C2037EF" w14:textId="77777777" w:rsidR="00010751" w:rsidRDefault="00000000">
            <w:r>
              <w:rPr>
                <w:sz w:val="19"/>
              </w:rPr>
              <w:t>Doctor Availability (Active)</w:t>
            </w:r>
          </w:p>
        </w:tc>
        <w:tc>
          <w:tcPr>
            <w:tcW w:w="2016" w:type="dxa"/>
            <w:shd w:val="clear" w:color="auto" w:fill="FFFFFF"/>
            <w:tcMar>
              <w:top w:w="100" w:type="dxa"/>
              <w:left w:w="140" w:type="dxa"/>
              <w:bottom w:w="100" w:type="dxa"/>
              <w:right w:w="140" w:type="dxa"/>
            </w:tcMar>
          </w:tcPr>
          <w:p w14:paraId="3B0E9CD3" w14:textId="77777777" w:rsidR="00010751" w:rsidRDefault="00000000">
            <w:r>
              <w:rPr>
                <w:sz w:val="19"/>
              </w:rPr>
              <w:t>Book Dr. Sharma on active day (Wed)</w:t>
            </w:r>
          </w:p>
        </w:tc>
        <w:tc>
          <w:tcPr>
            <w:tcW w:w="2016" w:type="dxa"/>
            <w:shd w:val="clear" w:color="auto" w:fill="FFFFFF"/>
            <w:tcMar>
              <w:top w:w="100" w:type="dxa"/>
              <w:left w:w="140" w:type="dxa"/>
              <w:bottom w:w="100" w:type="dxa"/>
              <w:right w:w="140" w:type="dxa"/>
            </w:tcMar>
          </w:tcPr>
          <w:p w14:paraId="3AA30BB1" w14:textId="77777777" w:rsidR="00010751" w:rsidRDefault="00000000">
            <w:r>
              <w:rPr>
                <w:sz w:val="19"/>
              </w:rPr>
              <w:t>Slots loaded (09:00 - 17:00); booking accepted</w:t>
            </w:r>
          </w:p>
        </w:tc>
        <w:tc>
          <w:tcPr>
            <w:tcW w:w="1728" w:type="dxa"/>
            <w:shd w:val="clear" w:color="auto" w:fill="FFFFFF"/>
            <w:tcMar>
              <w:top w:w="100" w:type="dxa"/>
              <w:left w:w="140" w:type="dxa"/>
              <w:bottom w:w="100" w:type="dxa"/>
              <w:right w:w="140" w:type="dxa"/>
            </w:tcMar>
          </w:tcPr>
          <w:p w14:paraId="1C045241" w14:textId="77777777" w:rsidR="00010751" w:rsidRDefault="00000000">
            <w:r>
              <w:rPr>
                <w:sz w:val="19"/>
              </w:rPr>
              <w:t>Appointment booked successfully; ID generated</w:t>
            </w:r>
          </w:p>
        </w:tc>
        <w:tc>
          <w:tcPr>
            <w:tcW w:w="720" w:type="dxa"/>
            <w:shd w:val="clear" w:color="auto" w:fill="FFFFFF"/>
            <w:tcMar>
              <w:top w:w="100" w:type="dxa"/>
              <w:left w:w="140" w:type="dxa"/>
              <w:bottom w:w="100" w:type="dxa"/>
              <w:right w:w="140" w:type="dxa"/>
            </w:tcMar>
          </w:tcPr>
          <w:p w14:paraId="6CD44FFE" w14:textId="77777777" w:rsidR="00010751" w:rsidRDefault="00000000">
            <w:pPr>
              <w:jc w:val="center"/>
            </w:pPr>
            <w:r>
              <w:rPr>
                <w:sz w:val="19"/>
              </w:rPr>
              <w:t>PASS</w:t>
            </w:r>
          </w:p>
        </w:tc>
      </w:tr>
      <w:tr w:rsidR="00010751" w14:paraId="4DB187A3" w14:textId="77777777">
        <w:trPr>
          <w:jc w:val="center"/>
        </w:trPr>
        <w:tc>
          <w:tcPr>
            <w:tcW w:w="864" w:type="dxa"/>
            <w:shd w:val="clear" w:color="auto" w:fill="F0F8FA"/>
            <w:tcMar>
              <w:top w:w="100" w:type="dxa"/>
              <w:left w:w="140" w:type="dxa"/>
              <w:bottom w:w="100" w:type="dxa"/>
              <w:right w:w="140" w:type="dxa"/>
            </w:tcMar>
          </w:tcPr>
          <w:p w14:paraId="2FFD5481" w14:textId="77777777" w:rsidR="00010751" w:rsidRDefault="00000000">
            <w:pPr>
              <w:jc w:val="center"/>
            </w:pPr>
            <w:r>
              <w:rPr>
                <w:sz w:val="19"/>
              </w:rPr>
              <w:t>TC-04</w:t>
            </w:r>
          </w:p>
        </w:tc>
        <w:tc>
          <w:tcPr>
            <w:tcW w:w="1728" w:type="dxa"/>
            <w:shd w:val="clear" w:color="auto" w:fill="F0F8FA"/>
            <w:tcMar>
              <w:top w:w="100" w:type="dxa"/>
              <w:left w:w="140" w:type="dxa"/>
              <w:bottom w:w="100" w:type="dxa"/>
              <w:right w:w="140" w:type="dxa"/>
            </w:tcMar>
          </w:tcPr>
          <w:p w14:paraId="249FA37E" w14:textId="77777777" w:rsidR="00010751" w:rsidRDefault="00000000">
            <w:r>
              <w:rPr>
                <w:sz w:val="19"/>
              </w:rPr>
              <w:t>Doctor Availability (Inactive)</w:t>
            </w:r>
          </w:p>
        </w:tc>
        <w:tc>
          <w:tcPr>
            <w:tcW w:w="2016" w:type="dxa"/>
            <w:shd w:val="clear" w:color="auto" w:fill="F0F8FA"/>
            <w:tcMar>
              <w:top w:w="100" w:type="dxa"/>
              <w:left w:w="140" w:type="dxa"/>
              <w:bottom w:w="100" w:type="dxa"/>
              <w:right w:w="140" w:type="dxa"/>
            </w:tcMar>
          </w:tcPr>
          <w:p w14:paraId="1B4FEF51" w14:textId="77777777" w:rsidR="00010751" w:rsidRDefault="00000000">
            <w:r>
              <w:rPr>
                <w:sz w:val="19"/>
              </w:rPr>
              <w:t>Book Dr. Sharma on off-day (Sun)</w:t>
            </w:r>
          </w:p>
        </w:tc>
        <w:tc>
          <w:tcPr>
            <w:tcW w:w="2016" w:type="dxa"/>
            <w:shd w:val="clear" w:color="auto" w:fill="F0F8FA"/>
            <w:tcMar>
              <w:top w:w="100" w:type="dxa"/>
              <w:left w:w="140" w:type="dxa"/>
              <w:bottom w:w="100" w:type="dxa"/>
              <w:right w:w="140" w:type="dxa"/>
            </w:tcMar>
          </w:tcPr>
          <w:p w14:paraId="649CC865" w14:textId="77777777" w:rsidR="00010751" w:rsidRDefault="00000000">
            <w:r>
              <w:rPr>
                <w:sz w:val="19"/>
              </w:rPr>
              <w:t>Warning dialog displayed; booking blocked</w:t>
            </w:r>
          </w:p>
        </w:tc>
        <w:tc>
          <w:tcPr>
            <w:tcW w:w="1728" w:type="dxa"/>
            <w:shd w:val="clear" w:color="auto" w:fill="F0F8FA"/>
            <w:tcMar>
              <w:top w:w="100" w:type="dxa"/>
              <w:left w:w="140" w:type="dxa"/>
              <w:bottom w:w="100" w:type="dxa"/>
              <w:right w:w="140" w:type="dxa"/>
            </w:tcMar>
          </w:tcPr>
          <w:p w14:paraId="6DC0BFF4" w14:textId="77777777" w:rsidR="00010751" w:rsidRDefault="00000000">
            <w:r>
              <w:rPr>
                <w:sz w:val="19"/>
              </w:rPr>
              <w:t>Alert shown: Doctor NOT available on Sunday</w:t>
            </w:r>
          </w:p>
        </w:tc>
        <w:tc>
          <w:tcPr>
            <w:tcW w:w="720" w:type="dxa"/>
            <w:shd w:val="clear" w:color="auto" w:fill="F0F8FA"/>
            <w:tcMar>
              <w:top w:w="100" w:type="dxa"/>
              <w:left w:w="140" w:type="dxa"/>
              <w:bottom w:w="100" w:type="dxa"/>
              <w:right w:w="140" w:type="dxa"/>
            </w:tcMar>
          </w:tcPr>
          <w:p w14:paraId="1690D7BF" w14:textId="77777777" w:rsidR="00010751" w:rsidRDefault="00000000">
            <w:pPr>
              <w:jc w:val="center"/>
            </w:pPr>
            <w:r>
              <w:rPr>
                <w:sz w:val="19"/>
              </w:rPr>
              <w:t>PASS</w:t>
            </w:r>
          </w:p>
        </w:tc>
      </w:tr>
      <w:tr w:rsidR="00010751" w14:paraId="2AF5C115" w14:textId="77777777">
        <w:trPr>
          <w:jc w:val="center"/>
        </w:trPr>
        <w:tc>
          <w:tcPr>
            <w:tcW w:w="864" w:type="dxa"/>
            <w:shd w:val="clear" w:color="auto" w:fill="FFFFFF"/>
            <w:tcMar>
              <w:top w:w="100" w:type="dxa"/>
              <w:left w:w="140" w:type="dxa"/>
              <w:bottom w:w="100" w:type="dxa"/>
              <w:right w:w="140" w:type="dxa"/>
            </w:tcMar>
          </w:tcPr>
          <w:p w14:paraId="2EAD5C78" w14:textId="77777777" w:rsidR="00010751" w:rsidRDefault="00000000">
            <w:pPr>
              <w:jc w:val="center"/>
            </w:pPr>
            <w:r>
              <w:rPr>
                <w:sz w:val="19"/>
              </w:rPr>
              <w:t>TC-05</w:t>
            </w:r>
          </w:p>
        </w:tc>
        <w:tc>
          <w:tcPr>
            <w:tcW w:w="1728" w:type="dxa"/>
            <w:shd w:val="clear" w:color="auto" w:fill="FFFFFF"/>
            <w:tcMar>
              <w:top w:w="100" w:type="dxa"/>
              <w:left w:w="140" w:type="dxa"/>
              <w:bottom w:w="100" w:type="dxa"/>
              <w:right w:w="140" w:type="dxa"/>
            </w:tcMar>
          </w:tcPr>
          <w:p w14:paraId="4BC142C8" w14:textId="77777777" w:rsidR="00010751" w:rsidRDefault="00000000">
            <w:r>
              <w:rPr>
                <w:sz w:val="19"/>
              </w:rPr>
              <w:t>Duplicate Appointment Slot</w:t>
            </w:r>
          </w:p>
        </w:tc>
        <w:tc>
          <w:tcPr>
            <w:tcW w:w="2016" w:type="dxa"/>
            <w:shd w:val="clear" w:color="auto" w:fill="FFFFFF"/>
            <w:tcMar>
              <w:top w:w="100" w:type="dxa"/>
              <w:left w:w="140" w:type="dxa"/>
              <w:bottom w:w="100" w:type="dxa"/>
              <w:right w:w="140" w:type="dxa"/>
            </w:tcMar>
          </w:tcPr>
          <w:p w14:paraId="502BCEAB" w14:textId="77777777" w:rsidR="00010751" w:rsidRDefault="00000000">
            <w:r>
              <w:rPr>
                <w:sz w:val="19"/>
              </w:rPr>
              <w:t>Book same doctor/date/time twice</w:t>
            </w:r>
          </w:p>
        </w:tc>
        <w:tc>
          <w:tcPr>
            <w:tcW w:w="2016" w:type="dxa"/>
            <w:shd w:val="clear" w:color="auto" w:fill="FFFFFF"/>
            <w:tcMar>
              <w:top w:w="100" w:type="dxa"/>
              <w:left w:w="140" w:type="dxa"/>
              <w:bottom w:w="100" w:type="dxa"/>
              <w:right w:w="140" w:type="dxa"/>
            </w:tcMar>
          </w:tcPr>
          <w:p w14:paraId="3BA4520F" w14:textId="77777777" w:rsidR="00010751" w:rsidRDefault="00000000">
            <w:r>
              <w:rPr>
                <w:sz w:val="19"/>
              </w:rPr>
              <w:t>IllegalStateException thrown; second booking blocked</w:t>
            </w:r>
          </w:p>
        </w:tc>
        <w:tc>
          <w:tcPr>
            <w:tcW w:w="1728" w:type="dxa"/>
            <w:shd w:val="clear" w:color="auto" w:fill="FFFFFF"/>
            <w:tcMar>
              <w:top w:w="100" w:type="dxa"/>
              <w:left w:w="140" w:type="dxa"/>
              <w:bottom w:w="100" w:type="dxa"/>
              <w:right w:w="140" w:type="dxa"/>
            </w:tcMar>
          </w:tcPr>
          <w:p w14:paraId="29ECDE6B" w14:textId="77777777" w:rsidR="00010751" w:rsidRDefault="00000000">
            <w:r>
              <w:rPr>
                <w:sz w:val="19"/>
              </w:rPr>
              <w:t>Clash detected: Doctor already has appointment</w:t>
            </w:r>
          </w:p>
        </w:tc>
        <w:tc>
          <w:tcPr>
            <w:tcW w:w="720" w:type="dxa"/>
            <w:shd w:val="clear" w:color="auto" w:fill="FFFFFF"/>
            <w:tcMar>
              <w:top w:w="100" w:type="dxa"/>
              <w:left w:w="140" w:type="dxa"/>
              <w:bottom w:w="100" w:type="dxa"/>
              <w:right w:w="140" w:type="dxa"/>
            </w:tcMar>
          </w:tcPr>
          <w:p w14:paraId="7F1D87F5" w14:textId="77777777" w:rsidR="00010751" w:rsidRDefault="00000000">
            <w:pPr>
              <w:jc w:val="center"/>
            </w:pPr>
            <w:r>
              <w:rPr>
                <w:sz w:val="19"/>
              </w:rPr>
              <w:t>PASS</w:t>
            </w:r>
          </w:p>
        </w:tc>
      </w:tr>
      <w:tr w:rsidR="00010751" w14:paraId="6BE8A51B" w14:textId="77777777">
        <w:trPr>
          <w:jc w:val="center"/>
        </w:trPr>
        <w:tc>
          <w:tcPr>
            <w:tcW w:w="864" w:type="dxa"/>
            <w:shd w:val="clear" w:color="auto" w:fill="F0F8FA"/>
            <w:tcMar>
              <w:top w:w="100" w:type="dxa"/>
              <w:left w:w="140" w:type="dxa"/>
              <w:bottom w:w="100" w:type="dxa"/>
              <w:right w:w="140" w:type="dxa"/>
            </w:tcMar>
          </w:tcPr>
          <w:p w14:paraId="30FD1EDE" w14:textId="77777777" w:rsidR="00010751" w:rsidRDefault="00000000">
            <w:pPr>
              <w:jc w:val="center"/>
            </w:pPr>
            <w:r>
              <w:rPr>
                <w:sz w:val="19"/>
              </w:rPr>
              <w:t>TC-06</w:t>
            </w:r>
          </w:p>
        </w:tc>
        <w:tc>
          <w:tcPr>
            <w:tcW w:w="1728" w:type="dxa"/>
            <w:shd w:val="clear" w:color="auto" w:fill="F0F8FA"/>
            <w:tcMar>
              <w:top w:w="100" w:type="dxa"/>
              <w:left w:w="140" w:type="dxa"/>
              <w:bottom w:w="100" w:type="dxa"/>
              <w:right w:w="140" w:type="dxa"/>
            </w:tcMar>
          </w:tcPr>
          <w:p w14:paraId="7995F520" w14:textId="77777777" w:rsidR="00010751" w:rsidRDefault="00000000">
            <w:r>
              <w:rPr>
                <w:sz w:val="19"/>
              </w:rPr>
              <w:t>Queue Token Assignment</w:t>
            </w:r>
          </w:p>
        </w:tc>
        <w:tc>
          <w:tcPr>
            <w:tcW w:w="2016" w:type="dxa"/>
            <w:shd w:val="clear" w:color="auto" w:fill="F0F8FA"/>
            <w:tcMar>
              <w:top w:w="100" w:type="dxa"/>
              <w:left w:w="140" w:type="dxa"/>
              <w:bottom w:w="100" w:type="dxa"/>
              <w:right w:w="140" w:type="dxa"/>
            </w:tcMar>
          </w:tcPr>
          <w:p w14:paraId="08E9BB99" w14:textId="77777777" w:rsidR="00010751" w:rsidRDefault="00000000">
            <w:r>
              <w:rPr>
                <w:sz w:val="19"/>
              </w:rPr>
              <w:t>Check in scheduled appointment</w:t>
            </w:r>
          </w:p>
        </w:tc>
        <w:tc>
          <w:tcPr>
            <w:tcW w:w="2016" w:type="dxa"/>
            <w:shd w:val="clear" w:color="auto" w:fill="F0F8FA"/>
            <w:tcMar>
              <w:top w:w="100" w:type="dxa"/>
              <w:left w:w="140" w:type="dxa"/>
              <w:bottom w:w="100" w:type="dxa"/>
              <w:right w:w="140" w:type="dxa"/>
            </w:tcMar>
          </w:tcPr>
          <w:p w14:paraId="09CE9083" w14:textId="77777777" w:rsidR="00010751" w:rsidRDefault="00000000">
            <w:r>
              <w:rPr>
                <w:sz w:val="19"/>
              </w:rPr>
              <w:t>Status -&gt; 'Checked-In'; queue number 1 assigned</w:t>
            </w:r>
          </w:p>
        </w:tc>
        <w:tc>
          <w:tcPr>
            <w:tcW w:w="1728" w:type="dxa"/>
            <w:shd w:val="clear" w:color="auto" w:fill="F0F8FA"/>
            <w:tcMar>
              <w:top w:w="100" w:type="dxa"/>
              <w:left w:w="140" w:type="dxa"/>
              <w:bottom w:w="100" w:type="dxa"/>
              <w:right w:w="140" w:type="dxa"/>
            </w:tcMar>
          </w:tcPr>
          <w:p w14:paraId="548AA058" w14:textId="77777777" w:rsidR="00010751" w:rsidRDefault="00000000">
            <w:r>
              <w:rPr>
                <w:sz w:val="19"/>
              </w:rPr>
              <w:t>Queue token 1 generated and assigned</w:t>
            </w:r>
          </w:p>
        </w:tc>
        <w:tc>
          <w:tcPr>
            <w:tcW w:w="720" w:type="dxa"/>
            <w:shd w:val="clear" w:color="auto" w:fill="F0F8FA"/>
            <w:tcMar>
              <w:top w:w="100" w:type="dxa"/>
              <w:left w:w="140" w:type="dxa"/>
              <w:bottom w:w="100" w:type="dxa"/>
              <w:right w:w="140" w:type="dxa"/>
            </w:tcMar>
          </w:tcPr>
          <w:p w14:paraId="653636FE" w14:textId="77777777" w:rsidR="00010751" w:rsidRDefault="00000000">
            <w:pPr>
              <w:jc w:val="center"/>
            </w:pPr>
            <w:r>
              <w:rPr>
                <w:sz w:val="19"/>
              </w:rPr>
              <w:t>PASS</w:t>
            </w:r>
          </w:p>
        </w:tc>
      </w:tr>
      <w:tr w:rsidR="00010751" w14:paraId="6A9CF6EE" w14:textId="77777777">
        <w:trPr>
          <w:jc w:val="center"/>
        </w:trPr>
        <w:tc>
          <w:tcPr>
            <w:tcW w:w="864" w:type="dxa"/>
            <w:shd w:val="clear" w:color="auto" w:fill="FFFFFF"/>
            <w:tcMar>
              <w:top w:w="100" w:type="dxa"/>
              <w:left w:w="140" w:type="dxa"/>
              <w:bottom w:w="100" w:type="dxa"/>
              <w:right w:w="140" w:type="dxa"/>
            </w:tcMar>
          </w:tcPr>
          <w:p w14:paraId="57130028" w14:textId="77777777" w:rsidR="00010751" w:rsidRDefault="00000000">
            <w:pPr>
              <w:jc w:val="center"/>
            </w:pPr>
            <w:r>
              <w:rPr>
                <w:sz w:val="19"/>
              </w:rPr>
              <w:t>TC-07</w:t>
            </w:r>
          </w:p>
        </w:tc>
        <w:tc>
          <w:tcPr>
            <w:tcW w:w="1728" w:type="dxa"/>
            <w:shd w:val="clear" w:color="auto" w:fill="FFFFFF"/>
            <w:tcMar>
              <w:top w:w="100" w:type="dxa"/>
              <w:left w:w="140" w:type="dxa"/>
              <w:bottom w:w="100" w:type="dxa"/>
              <w:right w:w="140" w:type="dxa"/>
            </w:tcMar>
          </w:tcPr>
          <w:p w14:paraId="0EF9E869" w14:textId="77777777" w:rsidR="00010751" w:rsidRDefault="00000000">
            <w:r>
              <w:rPr>
                <w:sz w:val="19"/>
              </w:rPr>
              <w:t>Duplicate Patient Intake</w:t>
            </w:r>
          </w:p>
        </w:tc>
        <w:tc>
          <w:tcPr>
            <w:tcW w:w="2016" w:type="dxa"/>
            <w:shd w:val="clear" w:color="auto" w:fill="FFFFFF"/>
            <w:tcMar>
              <w:top w:w="100" w:type="dxa"/>
              <w:left w:w="140" w:type="dxa"/>
              <w:bottom w:w="100" w:type="dxa"/>
              <w:right w:w="140" w:type="dxa"/>
            </w:tcMar>
          </w:tcPr>
          <w:p w14:paraId="2455AA83" w14:textId="77777777" w:rsidR="00010751" w:rsidRDefault="00000000">
            <w:r>
              <w:rPr>
                <w:sz w:val="19"/>
              </w:rPr>
              <w:t>Register patient with duplicate Aadhar ID</w:t>
            </w:r>
          </w:p>
        </w:tc>
        <w:tc>
          <w:tcPr>
            <w:tcW w:w="2016" w:type="dxa"/>
            <w:shd w:val="clear" w:color="auto" w:fill="FFFFFF"/>
            <w:tcMar>
              <w:top w:w="100" w:type="dxa"/>
              <w:left w:w="140" w:type="dxa"/>
              <w:bottom w:w="100" w:type="dxa"/>
              <w:right w:w="140" w:type="dxa"/>
            </w:tcMar>
          </w:tcPr>
          <w:p w14:paraId="057B1712" w14:textId="77777777" w:rsidR="00010751" w:rsidRDefault="00000000">
            <w:r>
              <w:rPr>
                <w:sz w:val="19"/>
              </w:rPr>
              <w:t>Duplicate rejected before insert</w:t>
            </w:r>
          </w:p>
        </w:tc>
        <w:tc>
          <w:tcPr>
            <w:tcW w:w="1728" w:type="dxa"/>
            <w:shd w:val="clear" w:color="auto" w:fill="FFFFFF"/>
            <w:tcMar>
              <w:top w:w="100" w:type="dxa"/>
              <w:left w:w="140" w:type="dxa"/>
              <w:bottom w:w="100" w:type="dxa"/>
              <w:right w:w="140" w:type="dxa"/>
            </w:tcMar>
          </w:tcPr>
          <w:p w14:paraId="5E30B8D9" w14:textId="77777777" w:rsidR="00010751" w:rsidRDefault="00000000">
            <w:r>
              <w:rPr>
                <w:sz w:val="19"/>
              </w:rPr>
              <w:t>Error shown: Patient with same ID already exists</w:t>
            </w:r>
          </w:p>
        </w:tc>
        <w:tc>
          <w:tcPr>
            <w:tcW w:w="720" w:type="dxa"/>
            <w:shd w:val="clear" w:color="auto" w:fill="FFFFFF"/>
            <w:tcMar>
              <w:top w:w="100" w:type="dxa"/>
              <w:left w:w="140" w:type="dxa"/>
              <w:bottom w:w="100" w:type="dxa"/>
              <w:right w:w="140" w:type="dxa"/>
            </w:tcMar>
          </w:tcPr>
          <w:p w14:paraId="0E30363A" w14:textId="77777777" w:rsidR="00010751" w:rsidRDefault="00000000">
            <w:pPr>
              <w:jc w:val="center"/>
            </w:pPr>
            <w:r>
              <w:rPr>
                <w:sz w:val="19"/>
              </w:rPr>
              <w:t>PASS</w:t>
            </w:r>
          </w:p>
        </w:tc>
      </w:tr>
      <w:tr w:rsidR="00010751" w14:paraId="4C1CE3CF" w14:textId="77777777">
        <w:trPr>
          <w:jc w:val="center"/>
        </w:trPr>
        <w:tc>
          <w:tcPr>
            <w:tcW w:w="864" w:type="dxa"/>
            <w:shd w:val="clear" w:color="auto" w:fill="F0F8FA"/>
            <w:tcMar>
              <w:top w:w="100" w:type="dxa"/>
              <w:left w:w="140" w:type="dxa"/>
              <w:bottom w:w="100" w:type="dxa"/>
              <w:right w:w="140" w:type="dxa"/>
            </w:tcMar>
          </w:tcPr>
          <w:p w14:paraId="22B9FA94" w14:textId="77777777" w:rsidR="00010751" w:rsidRDefault="00000000">
            <w:pPr>
              <w:jc w:val="center"/>
            </w:pPr>
            <w:r>
              <w:rPr>
                <w:sz w:val="19"/>
              </w:rPr>
              <w:t>TC-08</w:t>
            </w:r>
          </w:p>
        </w:tc>
        <w:tc>
          <w:tcPr>
            <w:tcW w:w="1728" w:type="dxa"/>
            <w:shd w:val="clear" w:color="auto" w:fill="F0F8FA"/>
            <w:tcMar>
              <w:top w:w="100" w:type="dxa"/>
              <w:left w:w="140" w:type="dxa"/>
              <w:bottom w:w="100" w:type="dxa"/>
              <w:right w:w="140" w:type="dxa"/>
            </w:tcMar>
          </w:tcPr>
          <w:p w14:paraId="53CECBBE" w14:textId="77777777" w:rsidR="00010751" w:rsidRDefault="00000000">
            <w:r>
              <w:rPr>
                <w:sz w:val="19"/>
              </w:rPr>
              <w:t>Clinical Consultation Save</w:t>
            </w:r>
          </w:p>
        </w:tc>
        <w:tc>
          <w:tcPr>
            <w:tcW w:w="2016" w:type="dxa"/>
            <w:shd w:val="clear" w:color="auto" w:fill="F0F8FA"/>
            <w:tcMar>
              <w:top w:w="100" w:type="dxa"/>
              <w:left w:w="140" w:type="dxa"/>
              <w:bottom w:w="100" w:type="dxa"/>
              <w:right w:w="140" w:type="dxa"/>
            </w:tcMar>
          </w:tcPr>
          <w:p w14:paraId="3F6B18E8" w14:textId="77777777" w:rsidR="00010751" w:rsidRDefault="00000000">
            <w:r>
              <w:rPr>
                <w:sz w:val="19"/>
              </w:rPr>
              <w:t>Enter vitals, diagnosis, and Rx drugs</w:t>
            </w:r>
          </w:p>
        </w:tc>
        <w:tc>
          <w:tcPr>
            <w:tcW w:w="2016" w:type="dxa"/>
            <w:shd w:val="clear" w:color="auto" w:fill="F0F8FA"/>
            <w:tcMar>
              <w:top w:w="100" w:type="dxa"/>
              <w:left w:w="140" w:type="dxa"/>
              <w:bottom w:w="100" w:type="dxa"/>
              <w:right w:w="140" w:type="dxa"/>
            </w:tcMar>
          </w:tcPr>
          <w:p w14:paraId="0AA750CE" w14:textId="77777777" w:rsidR="00010751" w:rsidRDefault="00000000">
            <w:r>
              <w:rPr>
                <w:sz w:val="19"/>
              </w:rPr>
              <w:t>Consultation saved; appointment marked Completed</w:t>
            </w:r>
          </w:p>
        </w:tc>
        <w:tc>
          <w:tcPr>
            <w:tcW w:w="1728" w:type="dxa"/>
            <w:shd w:val="clear" w:color="auto" w:fill="F0F8FA"/>
            <w:tcMar>
              <w:top w:w="100" w:type="dxa"/>
              <w:left w:w="140" w:type="dxa"/>
              <w:bottom w:w="100" w:type="dxa"/>
              <w:right w:w="140" w:type="dxa"/>
            </w:tcMar>
          </w:tcPr>
          <w:p w14:paraId="4FD39E1D" w14:textId="77777777" w:rsidR="00010751" w:rsidRDefault="00000000">
            <w:r>
              <w:rPr>
                <w:sz w:val="19"/>
              </w:rPr>
              <w:t xml:space="preserve">Record saved; linked appointment </w:t>
            </w:r>
            <w:r>
              <w:rPr>
                <w:sz w:val="19"/>
              </w:rPr>
              <w:lastRenderedPageBreak/>
              <w:t>completed</w:t>
            </w:r>
          </w:p>
        </w:tc>
        <w:tc>
          <w:tcPr>
            <w:tcW w:w="720" w:type="dxa"/>
            <w:shd w:val="clear" w:color="auto" w:fill="F0F8FA"/>
            <w:tcMar>
              <w:top w:w="100" w:type="dxa"/>
              <w:left w:w="140" w:type="dxa"/>
              <w:bottom w:w="100" w:type="dxa"/>
              <w:right w:w="140" w:type="dxa"/>
            </w:tcMar>
          </w:tcPr>
          <w:p w14:paraId="0465AFFB" w14:textId="77777777" w:rsidR="00010751" w:rsidRDefault="00000000">
            <w:pPr>
              <w:jc w:val="center"/>
            </w:pPr>
            <w:r>
              <w:rPr>
                <w:sz w:val="19"/>
              </w:rPr>
              <w:lastRenderedPageBreak/>
              <w:t>PASS</w:t>
            </w:r>
          </w:p>
        </w:tc>
      </w:tr>
      <w:tr w:rsidR="00010751" w14:paraId="730E6569" w14:textId="77777777">
        <w:trPr>
          <w:jc w:val="center"/>
        </w:trPr>
        <w:tc>
          <w:tcPr>
            <w:tcW w:w="864" w:type="dxa"/>
            <w:shd w:val="clear" w:color="auto" w:fill="FFFFFF"/>
            <w:tcMar>
              <w:top w:w="100" w:type="dxa"/>
              <w:left w:w="140" w:type="dxa"/>
              <w:bottom w:w="100" w:type="dxa"/>
              <w:right w:w="140" w:type="dxa"/>
            </w:tcMar>
          </w:tcPr>
          <w:p w14:paraId="0B5C5BD0" w14:textId="77777777" w:rsidR="00010751" w:rsidRDefault="00000000">
            <w:pPr>
              <w:jc w:val="center"/>
            </w:pPr>
            <w:r>
              <w:rPr>
                <w:sz w:val="19"/>
              </w:rPr>
              <w:t>TC-09</w:t>
            </w:r>
          </w:p>
        </w:tc>
        <w:tc>
          <w:tcPr>
            <w:tcW w:w="1728" w:type="dxa"/>
            <w:shd w:val="clear" w:color="auto" w:fill="FFFFFF"/>
            <w:tcMar>
              <w:top w:w="100" w:type="dxa"/>
              <w:left w:w="140" w:type="dxa"/>
              <w:bottom w:w="100" w:type="dxa"/>
              <w:right w:w="140" w:type="dxa"/>
            </w:tcMar>
          </w:tcPr>
          <w:p w14:paraId="713AE558" w14:textId="77777777" w:rsidR="00010751" w:rsidRDefault="00000000">
            <w:r>
              <w:rPr>
                <w:sz w:val="19"/>
              </w:rPr>
              <w:t>Invoice Generation</w:t>
            </w:r>
          </w:p>
        </w:tc>
        <w:tc>
          <w:tcPr>
            <w:tcW w:w="2016" w:type="dxa"/>
            <w:shd w:val="clear" w:color="auto" w:fill="FFFFFF"/>
            <w:tcMar>
              <w:top w:w="100" w:type="dxa"/>
              <w:left w:w="140" w:type="dxa"/>
              <w:bottom w:w="100" w:type="dxa"/>
              <w:right w:w="140" w:type="dxa"/>
            </w:tcMar>
          </w:tcPr>
          <w:p w14:paraId="7B7D564E" w14:textId="77777777" w:rsidR="00010751" w:rsidRDefault="00000000">
            <w:r>
              <w:rPr>
                <w:sz w:val="19"/>
              </w:rPr>
              <w:t>Create bill with consultation (1000) - 100 discount</w:t>
            </w:r>
          </w:p>
        </w:tc>
        <w:tc>
          <w:tcPr>
            <w:tcW w:w="2016" w:type="dxa"/>
            <w:shd w:val="clear" w:color="auto" w:fill="FFFFFF"/>
            <w:tcMar>
              <w:top w:w="100" w:type="dxa"/>
              <w:left w:w="140" w:type="dxa"/>
              <w:bottom w:w="100" w:type="dxa"/>
              <w:right w:w="140" w:type="dxa"/>
            </w:tcMar>
          </w:tcPr>
          <w:p w14:paraId="1264D990" w14:textId="77777777" w:rsidR="00010751" w:rsidRDefault="00000000">
            <w:r>
              <w:rPr>
                <w:sz w:val="19"/>
              </w:rPr>
              <w:t>Subtotal: 1000, Total: 900, Number: INV-000001</w:t>
            </w:r>
          </w:p>
        </w:tc>
        <w:tc>
          <w:tcPr>
            <w:tcW w:w="1728" w:type="dxa"/>
            <w:shd w:val="clear" w:color="auto" w:fill="FFFFFF"/>
            <w:tcMar>
              <w:top w:w="100" w:type="dxa"/>
              <w:left w:w="140" w:type="dxa"/>
              <w:bottom w:w="100" w:type="dxa"/>
              <w:right w:w="140" w:type="dxa"/>
            </w:tcMar>
          </w:tcPr>
          <w:p w14:paraId="41FB1A17" w14:textId="77777777" w:rsidR="00010751" w:rsidRDefault="00000000">
            <w:r>
              <w:rPr>
                <w:sz w:val="19"/>
              </w:rPr>
              <w:t>Subtotal 1000, Total 900 generated correctly</w:t>
            </w:r>
          </w:p>
        </w:tc>
        <w:tc>
          <w:tcPr>
            <w:tcW w:w="720" w:type="dxa"/>
            <w:shd w:val="clear" w:color="auto" w:fill="FFFFFF"/>
            <w:tcMar>
              <w:top w:w="100" w:type="dxa"/>
              <w:left w:w="140" w:type="dxa"/>
              <w:bottom w:w="100" w:type="dxa"/>
              <w:right w:w="140" w:type="dxa"/>
            </w:tcMar>
          </w:tcPr>
          <w:p w14:paraId="5924C7B6" w14:textId="77777777" w:rsidR="00010751" w:rsidRDefault="00000000">
            <w:pPr>
              <w:jc w:val="center"/>
            </w:pPr>
            <w:r>
              <w:rPr>
                <w:sz w:val="19"/>
              </w:rPr>
              <w:t>PASS</w:t>
            </w:r>
          </w:p>
        </w:tc>
      </w:tr>
      <w:tr w:rsidR="00010751" w14:paraId="42189245" w14:textId="77777777">
        <w:trPr>
          <w:jc w:val="center"/>
        </w:trPr>
        <w:tc>
          <w:tcPr>
            <w:tcW w:w="864" w:type="dxa"/>
            <w:shd w:val="clear" w:color="auto" w:fill="F0F8FA"/>
            <w:tcMar>
              <w:top w:w="100" w:type="dxa"/>
              <w:left w:w="140" w:type="dxa"/>
              <w:bottom w:w="100" w:type="dxa"/>
              <w:right w:w="140" w:type="dxa"/>
            </w:tcMar>
          </w:tcPr>
          <w:p w14:paraId="0A555440" w14:textId="77777777" w:rsidR="00010751" w:rsidRDefault="00000000">
            <w:pPr>
              <w:jc w:val="center"/>
            </w:pPr>
            <w:r>
              <w:rPr>
                <w:sz w:val="19"/>
              </w:rPr>
              <w:t>TC-10</w:t>
            </w:r>
          </w:p>
        </w:tc>
        <w:tc>
          <w:tcPr>
            <w:tcW w:w="1728" w:type="dxa"/>
            <w:shd w:val="clear" w:color="auto" w:fill="F0F8FA"/>
            <w:tcMar>
              <w:top w:w="100" w:type="dxa"/>
              <w:left w:w="140" w:type="dxa"/>
              <w:bottom w:w="100" w:type="dxa"/>
              <w:right w:w="140" w:type="dxa"/>
            </w:tcMar>
          </w:tcPr>
          <w:p w14:paraId="068DCC55" w14:textId="77777777" w:rsidR="00010751" w:rsidRDefault="00000000">
            <w:r>
              <w:rPr>
                <w:sz w:val="19"/>
              </w:rPr>
              <w:t>Payment Overpay Protection</w:t>
            </w:r>
          </w:p>
        </w:tc>
        <w:tc>
          <w:tcPr>
            <w:tcW w:w="2016" w:type="dxa"/>
            <w:shd w:val="clear" w:color="auto" w:fill="F0F8FA"/>
            <w:tcMar>
              <w:top w:w="100" w:type="dxa"/>
              <w:left w:w="140" w:type="dxa"/>
              <w:bottom w:w="100" w:type="dxa"/>
              <w:right w:w="140" w:type="dxa"/>
            </w:tcMar>
          </w:tcPr>
          <w:p w14:paraId="08E48B62" w14:textId="77777777" w:rsidR="00010751" w:rsidRDefault="00000000">
            <w:r>
              <w:rPr>
                <w:sz w:val="19"/>
              </w:rPr>
              <w:t>Attempt payment of 1200 on 900 bill</w:t>
            </w:r>
          </w:p>
        </w:tc>
        <w:tc>
          <w:tcPr>
            <w:tcW w:w="2016" w:type="dxa"/>
            <w:shd w:val="clear" w:color="auto" w:fill="F0F8FA"/>
            <w:tcMar>
              <w:top w:w="100" w:type="dxa"/>
              <w:left w:w="140" w:type="dxa"/>
              <w:bottom w:w="100" w:type="dxa"/>
              <w:right w:w="140" w:type="dxa"/>
            </w:tcMar>
          </w:tcPr>
          <w:p w14:paraId="42C3F269" w14:textId="77777777" w:rsidR="00010751" w:rsidRDefault="00000000">
            <w:r>
              <w:rPr>
                <w:sz w:val="19"/>
              </w:rPr>
              <w:t>Overpayment rejected; balance preserved</w:t>
            </w:r>
          </w:p>
        </w:tc>
        <w:tc>
          <w:tcPr>
            <w:tcW w:w="1728" w:type="dxa"/>
            <w:shd w:val="clear" w:color="auto" w:fill="F0F8FA"/>
            <w:tcMar>
              <w:top w:w="100" w:type="dxa"/>
              <w:left w:w="140" w:type="dxa"/>
              <w:bottom w:w="100" w:type="dxa"/>
              <w:right w:w="140" w:type="dxa"/>
            </w:tcMar>
          </w:tcPr>
          <w:p w14:paraId="72378EBE" w14:textId="77777777" w:rsidR="00010751" w:rsidRDefault="00000000">
            <w:r>
              <w:rPr>
                <w:sz w:val="19"/>
              </w:rPr>
              <w:t>Error: Payment exceeds remaining balance</w:t>
            </w:r>
          </w:p>
        </w:tc>
        <w:tc>
          <w:tcPr>
            <w:tcW w:w="720" w:type="dxa"/>
            <w:shd w:val="clear" w:color="auto" w:fill="F0F8FA"/>
            <w:tcMar>
              <w:top w:w="100" w:type="dxa"/>
              <w:left w:w="140" w:type="dxa"/>
              <w:bottom w:w="100" w:type="dxa"/>
              <w:right w:w="140" w:type="dxa"/>
            </w:tcMar>
          </w:tcPr>
          <w:p w14:paraId="586BFEBE" w14:textId="77777777" w:rsidR="00010751" w:rsidRDefault="00000000">
            <w:pPr>
              <w:jc w:val="center"/>
            </w:pPr>
            <w:r>
              <w:rPr>
                <w:sz w:val="19"/>
              </w:rPr>
              <w:t>PASS</w:t>
            </w:r>
          </w:p>
        </w:tc>
      </w:tr>
      <w:tr w:rsidR="00010751" w14:paraId="6343390B" w14:textId="77777777">
        <w:trPr>
          <w:jc w:val="center"/>
        </w:trPr>
        <w:tc>
          <w:tcPr>
            <w:tcW w:w="864" w:type="dxa"/>
            <w:shd w:val="clear" w:color="auto" w:fill="FFFFFF"/>
            <w:tcMar>
              <w:top w:w="100" w:type="dxa"/>
              <w:left w:w="140" w:type="dxa"/>
              <w:bottom w:w="100" w:type="dxa"/>
              <w:right w:w="140" w:type="dxa"/>
            </w:tcMar>
          </w:tcPr>
          <w:p w14:paraId="43B03356" w14:textId="77777777" w:rsidR="00010751" w:rsidRDefault="00000000">
            <w:pPr>
              <w:jc w:val="center"/>
            </w:pPr>
            <w:r>
              <w:rPr>
                <w:sz w:val="19"/>
              </w:rPr>
              <w:t>TC-11</w:t>
            </w:r>
          </w:p>
        </w:tc>
        <w:tc>
          <w:tcPr>
            <w:tcW w:w="1728" w:type="dxa"/>
            <w:shd w:val="clear" w:color="auto" w:fill="FFFFFF"/>
            <w:tcMar>
              <w:top w:w="100" w:type="dxa"/>
              <w:left w:w="140" w:type="dxa"/>
              <w:bottom w:w="100" w:type="dxa"/>
              <w:right w:w="140" w:type="dxa"/>
            </w:tcMar>
          </w:tcPr>
          <w:p w14:paraId="59AE5504" w14:textId="77777777" w:rsidR="00010751" w:rsidRDefault="00000000">
            <w:r>
              <w:rPr>
                <w:sz w:val="19"/>
              </w:rPr>
              <w:t>Shift Roster Clash Check</w:t>
            </w:r>
          </w:p>
        </w:tc>
        <w:tc>
          <w:tcPr>
            <w:tcW w:w="2016" w:type="dxa"/>
            <w:shd w:val="clear" w:color="auto" w:fill="FFFFFF"/>
            <w:tcMar>
              <w:top w:w="100" w:type="dxa"/>
              <w:left w:w="140" w:type="dxa"/>
              <w:bottom w:w="100" w:type="dxa"/>
              <w:right w:w="140" w:type="dxa"/>
            </w:tcMar>
          </w:tcPr>
          <w:p w14:paraId="10004E14" w14:textId="77777777" w:rsidR="00010751" w:rsidRDefault="00000000">
            <w:r>
              <w:rPr>
                <w:sz w:val="19"/>
              </w:rPr>
              <w:t>Assign staff member to 2 shifts on same date</w:t>
            </w:r>
          </w:p>
        </w:tc>
        <w:tc>
          <w:tcPr>
            <w:tcW w:w="2016" w:type="dxa"/>
            <w:shd w:val="clear" w:color="auto" w:fill="FFFFFF"/>
            <w:tcMar>
              <w:top w:w="100" w:type="dxa"/>
              <w:left w:w="140" w:type="dxa"/>
              <w:bottom w:w="100" w:type="dxa"/>
              <w:right w:w="140" w:type="dxa"/>
            </w:tcMar>
          </w:tcPr>
          <w:p w14:paraId="76BFFDA6" w14:textId="77777777" w:rsidR="00010751" w:rsidRDefault="00000000">
            <w:r>
              <w:rPr>
                <w:sz w:val="19"/>
              </w:rPr>
              <w:t>Second assignment rejected by roster engine</w:t>
            </w:r>
          </w:p>
        </w:tc>
        <w:tc>
          <w:tcPr>
            <w:tcW w:w="1728" w:type="dxa"/>
            <w:shd w:val="clear" w:color="auto" w:fill="FFFFFF"/>
            <w:tcMar>
              <w:top w:w="100" w:type="dxa"/>
              <w:left w:w="140" w:type="dxa"/>
              <w:bottom w:w="100" w:type="dxa"/>
              <w:right w:w="140" w:type="dxa"/>
            </w:tcMar>
          </w:tcPr>
          <w:p w14:paraId="3E72C5D6" w14:textId="77777777" w:rsidR="00010751" w:rsidRDefault="00000000">
            <w:r>
              <w:rPr>
                <w:sz w:val="19"/>
              </w:rPr>
              <w:t>Error: Staff already assigned to shift on date</w:t>
            </w:r>
          </w:p>
        </w:tc>
        <w:tc>
          <w:tcPr>
            <w:tcW w:w="720" w:type="dxa"/>
            <w:shd w:val="clear" w:color="auto" w:fill="FFFFFF"/>
            <w:tcMar>
              <w:top w:w="100" w:type="dxa"/>
              <w:left w:w="140" w:type="dxa"/>
              <w:bottom w:w="100" w:type="dxa"/>
              <w:right w:w="140" w:type="dxa"/>
            </w:tcMar>
          </w:tcPr>
          <w:p w14:paraId="541C7862" w14:textId="77777777" w:rsidR="00010751" w:rsidRDefault="00000000">
            <w:pPr>
              <w:jc w:val="center"/>
            </w:pPr>
            <w:r>
              <w:rPr>
                <w:sz w:val="19"/>
              </w:rPr>
              <w:t>PASS</w:t>
            </w:r>
          </w:p>
        </w:tc>
      </w:tr>
      <w:tr w:rsidR="00010751" w14:paraId="638D9173" w14:textId="77777777">
        <w:trPr>
          <w:jc w:val="center"/>
        </w:trPr>
        <w:tc>
          <w:tcPr>
            <w:tcW w:w="864" w:type="dxa"/>
            <w:shd w:val="clear" w:color="auto" w:fill="F0F8FA"/>
            <w:tcMar>
              <w:top w:w="100" w:type="dxa"/>
              <w:left w:w="140" w:type="dxa"/>
              <w:bottom w:w="100" w:type="dxa"/>
              <w:right w:w="140" w:type="dxa"/>
            </w:tcMar>
          </w:tcPr>
          <w:p w14:paraId="24F034FD" w14:textId="77777777" w:rsidR="00010751" w:rsidRDefault="00000000">
            <w:pPr>
              <w:jc w:val="center"/>
            </w:pPr>
            <w:r>
              <w:rPr>
                <w:sz w:val="19"/>
              </w:rPr>
              <w:t>TC-12</w:t>
            </w:r>
          </w:p>
        </w:tc>
        <w:tc>
          <w:tcPr>
            <w:tcW w:w="1728" w:type="dxa"/>
            <w:shd w:val="clear" w:color="auto" w:fill="F0F8FA"/>
            <w:tcMar>
              <w:top w:w="100" w:type="dxa"/>
              <w:left w:w="140" w:type="dxa"/>
              <w:bottom w:w="100" w:type="dxa"/>
              <w:right w:w="140" w:type="dxa"/>
            </w:tcMar>
          </w:tcPr>
          <w:p w14:paraId="2E2D8728" w14:textId="77777777" w:rsidR="00010751" w:rsidRDefault="00000000">
            <w:r>
              <w:rPr>
                <w:sz w:val="19"/>
              </w:rPr>
              <w:t>Roster Leave Clash Check</w:t>
            </w:r>
          </w:p>
        </w:tc>
        <w:tc>
          <w:tcPr>
            <w:tcW w:w="2016" w:type="dxa"/>
            <w:shd w:val="clear" w:color="auto" w:fill="F0F8FA"/>
            <w:tcMar>
              <w:top w:w="100" w:type="dxa"/>
              <w:left w:w="140" w:type="dxa"/>
              <w:bottom w:w="100" w:type="dxa"/>
              <w:right w:w="140" w:type="dxa"/>
            </w:tcMar>
          </w:tcPr>
          <w:p w14:paraId="23A6DAAE" w14:textId="77777777" w:rsidR="00010751" w:rsidRDefault="00000000">
            <w:r>
              <w:rPr>
                <w:sz w:val="19"/>
              </w:rPr>
              <w:t>Assign staff member on approved leave date</w:t>
            </w:r>
          </w:p>
        </w:tc>
        <w:tc>
          <w:tcPr>
            <w:tcW w:w="2016" w:type="dxa"/>
            <w:shd w:val="clear" w:color="auto" w:fill="F0F8FA"/>
            <w:tcMar>
              <w:top w:w="100" w:type="dxa"/>
              <w:left w:w="140" w:type="dxa"/>
              <w:bottom w:w="100" w:type="dxa"/>
              <w:right w:w="140" w:type="dxa"/>
            </w:tcMar>
          </w:tcPr>
          <w:p w14:paraId="5320142F" w14:textId="77777777" w:rsidR="00010751" w:rsidRDefault="00000000">
            <w:r>
              <w:rPr>
                <w:sz w:val="19"/>
              </w:rPr>
              <w:t>Assignment blocked by leave overlap check</w:t>
            </w:r>
          </w:p>
        </w:tc>
        <w:tc>
          <w:tcPr>
            <w:tcW w:w="1728" w:type="dxa"/>
            <w:shd w:val="clear" w:color="auto" w:fill="F0F8FA"/>
            <w:tcMar>
              <w:top w:w="100" w:type="dxa"/>
              <w:left w:w="140" w:type="dxa"/>
              <w:bottom w:w="100" w:type="dxa"/>
              <w:right w:w="140" w:type="dxa"/>
            </w:tcMar>
          </w:tcPr>
          <w:p w14:paraId="10B33A26" w14:textId="77777777" w:rsidR="00010751" w:rsidRDefault="00000000">
            <w:r>
              <w:rPr>
                <w:sz w:val="19"/>
              </w:rPr>
              <w:t>Error: Employee is on approved leave on date</w:t>
            </w:r>
          </w:p>
        </w:tc>
        <w:tc>
          <w:tcPr>
            <w:tcW w:w="720" w:type="dxa"/>
            <w:shd w:val="clear" w:color="auto" w:fill="F0F8FA"/>
            <w:tcMar>
              <w:top w:w="100" w:type="dxa"/>
              <w:left w:w="140" w:type="dxa"/>
              <w:bottom w:w="100" w:type="dxa"/>
              <w:right w:w="140" w:type="dxa"/>
            </w:tcMar>
          </w:tcPr>
          <w:p w14:paraId="46CA8CEF" w14:textId="77777777" w:rsidR="00010751" w:rsidRDefault="00000000">
            <w:pPr>
              <w:jc w:val="center"/>
            </w:pPr>
            <w:r>
              <w:rPr>
                <w:sz w:val="19"/>
              </w:rPr>
              <w:t>PASS</w:t>
            </w:r>
          </w:p>
        </w:tc>
      </w:tr>
    </w:tbl>
    <w:p w14:paraId="4911E6CE" w14:textId="77777777" w:rsidR="00010751" w:rsidRDefault="00000000">
      <w:pPr>
        <w:keepNext/>
        <w:spacing w:before="200" w:after="60"/>
      </w:pPr>
      <w:r>
        <w:rPr>
          <w:b/>
          <w:color w:val="1E8CA0"/>
          <w:sz w:val="25"/>
        </w:rPr>
        <w:t>8.3 Defects Identified and Rectification Summary</w:t>
      </w:r>
    </w:p>
    <w:p w14:paraId="4ED05A9B" w14:textId="77777777" w:rsidR="00010751" w:rsidRDefault="00000000">
      <w:r>
        <w:t>During verification and user feedback, several critical defects were identified and systematically resolved:</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862"/>
        <w:gridCol w:w="2207"/>
        <w:gridCol w:w="2408"/>
        <w:gridCol w:w="3832"/>
      </w:tblGrid>
      <w:tr w:rsidR="00010751" w14:paraId="78EBF446" w14:textId="77777777">
        <w:trPr>
          <w:jc w:val="center"/>
        </w:trPr>
        <w:tc>
          <w:tcPr>
            <w:tcW w:w="1152" w:type="dxa"/>
            <w:shd w:val="clear" w:color="auto" w:fill="1E8CA0"/>
            <w:tcMar>
              <w:top w:w="120" w:type="dxa"/>
              <w:left w:w="140" w:type="dxa"/>
              <w:bottom w:w="120" w:type="dxa"/>
              <w:right w:w="140" w:type="dxa"/>
            </w:tcMar>
          </w:tcPr>
          <w:p w14:paraId="2A30CA1F" w14:textId="77777777" w:rsidR="00010751" w:rsidRDefault="00000000">
            <w:pPr>
              <w:jc w:val="center"/>
            </w:pPr>
            <w:r>
              <w:rPr>
                <w:b/>
                <w:color w:val="FFFFFF"/>
                <w:sz w:val="20"/>
              </w:rPr>
              <w:t>Defect ID</w:t>
            </w:r>
          </w:p>
        </w:tc>
        <w:tc>
          <w:tcPr>
            <w:tcW w:w="2016" w:type="dxa"/>
            <w:shd w:val="clear" w:color="auto" w:fill="1E8CA0"/>
            <w:tcMar>
              <w:top w:w="120" w:type="dxa"/>
              <w:left w:w="140" w:type="dxa"/>
              <w:bottom w:w="120" w:type="dxa"/>
              <w:right w:w="140" w:type="dxa"/>
            </w:tcMar>
          </w:tcPr>
          <w:p w14:paraId="2CC6CAA0" w14:textId="77777777" w:rsidR="00010751" w:rsidRDefault="00000000">
            <w:pPr>
              <w:jc w:val="center"/>
            </w:pPr>
            <w:r>
              <w:rPr>
                <w:b/>
                <w:color w:val="FFFFFF"/>
                <w:sz w:val="20"/>
              </w:rPr>
              <w:t>Component</w:t>
            </w:r>
          </w:p>
        </w:tc>
        <w:tc>
          <w:tcPr>
            <w:tcW w:w="3168" w:type="dxa"/>
            <w:shd w:val="clear" w:color="auto" w:fill="1E8CA0"/>
            <w:tcMar>
              <w:top w:w="120" w:type="dxa"/>
              <w:left w:w="140" w:type="dxa"/>
              <w:bottom w:w="120" w:type="dxa"/>
              <w:right w:w="140" w:type="dxa"/>
            </w:tcMar>
          </w:tcPr>
          <w:p w14:paraId="61581AEA" w14:textId="77777777" w:rsidR="00010751" w:rsidRDefault="00000000">
            <w:pPr>
              <w:jc w:val="center"/>
            </w:pPr>
            <w:r>
              <w:rPr>
                <w:b/>
                <w:color w:val="FFFFFF"/>
                <w:sz w:val="20"/>
              </w:rPr>
              <w:t>Identified Problem</w:t>
            </w:r>
          </w:p>
        </w:tc>
        <w:tc>
          <w:tcPr>
            <w:tcW w:w="2736" w:type="dxa"/>
            <w:shd w:val="clear" w:color="auto" w:fill="1E8CA0"/>
            <w:tcMar>
              <w:top w:w="120" w:type="dxa"/>
              <w:left w:w="140" w:type="dxa"/>
              <w:bottom w:w="120" w:type="dxa"/>
              <w:right w:w="140" w:type="dxa"/>
            </w:tcMar>
          </w:tcPr>
          <w:p w14:paraId="0C0D6518" w14:textId="77777777" w:rsidR="00010751" w:rsidRDefault="00000000">
            <w:pPr>
              <w:jc w:val="center"/>
            </w:pPr>
            <w:r>
              <w:rPr>
                <w:b/>
                <w:color w:val="FFFFFF"/>
                <w:sz w:val="20"/>
              </w:rPr>
              <w:t>Root Cause &amp; Implemented Fix</w:t>
            </w:r>
          </w:p>
        </w:tc>
      </w:tr>
      <w:tr w:rsidR="00010751" w14:paraId="43854AA1" w14:textId="77777777">
        <w:trPr>
          <w:jc w:val="center"/>
        </w:trPr>
        <w:tc>
          <w:tcPr>
            <w:tcW w:w="1152" w:type="dxa"/>
            <w:shd w:val="clear" w:color="auto" w:fill="FFFFFF"/>
            <w:tcMar>
              <w:top w:w="100" w:type="dxa"/>
              <w:left w:w="140" w:type="dxa"/>
              <w:bottom w:w="100" w:type="dxa"/>
              <w:right w:w="140" w:type="dxa"/>
            </w:tcMar>
          </w:tcPr>
          <w:p w14:paraId="0F07283B" w14:textId="77777777" w:rsidR="00010751" w:rsidRDefault="00000000">
            <w:pPr>
              <w:jc w:val="center"/>
            </w:pPr>
            <w:r>
              <w:rPr>
                <w:sz w:val="19"/>
              </w:rPr>
              <w:t>DEF-01</w:t>
            </w:r>
          </w:p>
        </w:tc>
        <w:tc>
          <w:tcPr>
            <w:tcW w:w="2016" w:type="dxa"/>
            <w:shd w:val="clear" w:color="auto" w:fill="FFFFFF"/>
            <w:tcMar>
              <w:top w:w="100" w:type="dxa"/>
              <w:left w:w="140" w:type="dxa"/>
              <w:bottom w:w="100" w:type="dxa"/>
              <w:right w:w="140" w:type="dxa"/>
            </w:tcMar>
          </w:tcPr>
          <w:p w14:paraId="209F0A38" w14:textId="77777777" w:rsidR="00010751" w:rsidRDefault="00000000">
            <w:r>
              <w:rPr>
                <w:sz w:val="19"/>
              </w:rPr>
              <w:t>`SetupService.java`</w:t>
            </w:r>
          </w:p>
        </w:tc>
        <w:tc>
          <w:tcPr>
            <w:tcW w:w="3168" w:type="dxa"/>
            <w:shd w:val="clear" w:color="auto" w:fill="FFFFFF"/>
            <w:tcMar>
              <w:top w:w="100" w:type="dxa"/>
              <w:left w:w="140" w:type="dxa"/>
              <w:bottom w:w="100" w:type="dxa"/>
              <w:right w:w="140" w:type="dxa"/>
            </w:tcMar>
          </w:tcPr>
          <w:p w14:paraId="1057D552" w14:textId="77777777" w:rsidR="00010751" w:rsidRDefault="00000000">
            <w:r>
              <w:rPr>
                <w:sz w:val="19"/>
              </w:rPr>
              <w:t>Generated keys not requested error on Add User</w:t>
            </w:r>
          </w:p>
        </w:tc>
        <w:tc>
          <w:tcPr>
            <w:tcW w:w="2736" w:type="dxa"/>
            <w:shd w:val="clear" w:color="auto" w:fill="FFFFFF"/>
            <w:tcMar>
              <w:top w:w="100" w:type="dxa"/>
              <w:left w:w="140" w:type="dxa"/>
              <w:bottom w:w="100" w:type="dxa"/>
              <w:right w:w="140" w:type="dxa"/>
            </w:tcMar>
          </w:tcPr>
          <w:p w14:paraId="149F6F80" w14:textId="77777777" w:rsidR="00010751" w:rsidRDefault="00000000">
            <w:r>
              <w:rPr>
                <w:sz w:val="19"/>
              </w:rPr>
              <w:t>Added `Statement.RETURN_GENERATED_KEYS` to `prepareStatement()` call.</w:t>
            </w:r>
          </w:p>
        </w:tc>
      </w:tr>
      <w:tr w:rsidR="00010751" w14:paraId="467FF431" w14:textId="77777777">
        <w:trPr>
          <w:jc w:val="center"/>
        </w:trPr>
        <w:tc>
          <w:tcPr>
            <w:tcW w:w="1152" w:type="dxa"/>
            <w:shd w:val="clear" w:color="auto" w:fill="F0F8FA"/>
            <w:tcMar>
              <w:top w:w="100" w:type="dxa"/>
              <w:left w:w="140" w:type="dxa"/>
              <w:bottom w:w="100" w:type="dxa"/>
              <w:right w:w="140" w:type="dxa"/>
            </w:tcMar>
          </w:tcPr>
          <w:p w14:paraId="6B8CE71D" w14:textId="77777777" w:rsidR="00010751" w:rsidRDefault="00000000">
            <w:pPr>
              <w:jc w:val="center"/>
            </w:pPr>
            <w:r>
              <w:rPr>
                <w:sz w:val="19"/>
              </w:rPr>
              <w:t>DEF-02</w:t>
            </w:r>
          </w:p>
        </w:tc>
        <w:tc>
          <w:tcPr>
            <w:tcW w:w="2016" w:type="dxa"/>
            <w:shd w:val="clear" w:color="auto" w:fill="F0F8FA"/>
            <w:tcMar>
              <w:top w:w="100" w:type="dxa"/>
              <w:left w:w="140" w:type="dxa"/>
              <w:bottom w:w="100" w:type="dxa"/>
              <w:right w:w="140" w:type="dxa"/>
            </w:tcMar>
          </w:tcPr>
          <w:p w14:paraId="178B4191" w14:textId="77777777" w:rsidR="00010751" w:rsidRDefault="00000000">
            <w:r>
              <w:rPr>
                <w:sz w:val="19"/>
              </w:rPr>
              <w:t>`Department.java`</w:t>
            </w:r>
          </w:p>
        </w:tc>
        <w:tc>
          <w:tcPr>
            <w:tcW w:w="3168" w:type="dxa"/>
            <w:shd w:val="clear" w:color="auto" w:fill="F0F8FA"/>
            <w:tcMar>
              <w:top w:w="100" w:type="dxa"/>
              <w:left w:w="140" w:type="dxa"/>
              <w:bottom w:w="100" w:type="dxa"/>
              <w:right w:w="140" w:type="dxa"/>
            </w:tcMar>
          </w:tcPr>
          <w:p w14:paraId="545F1F3B" w14:textId="77777777" w:rsidR="00010751" w:rsidRDefault="00000000">
            <w:r>
              <w:rPr>
                <w:sz w:val="19"/>
              </w:rPr>
              <w:t>Compilation failed due to unused MySQL CJ imports</w:t>
            </w:r>
          </w:p>
        </w:tc>
        <w:tc>
          <w:tcPr>
            <w:tcW w:w="2736" w:type="dxa"/>
            <w:shd w:val="clear" w:color="auto" w:fill="F0F8FA"/>
            <w:tcMar>
              <w:top w:w="100" w:type="dxa"/>
              <w:left w:w="140" w:type="dxa"/>
              <w:bottom w:w="100" w:type="dxa"/>
              <w:right w:w="140" w:type="dxa"/>
            </w:tcMar>
          </w:tcPr>
          <w:p w14:paraId="603E062E" w14:textId="77777777" w:rsidR="00010751" w:rsidRDefault="00000000">
            <w:r>
              <w:rPr>
                <w:sz w:val="19"/>
              </w:rPr>
              <w:t>Removed obsolete `com.mysql.cj.protocol` imports; 100% clean compilation.</w:t>
            </w:r>
          </w:p>
        </w:tc>
      </w:tr>
      <w:tr w:rsidR="00010751" w14:paraId="01162800" w14:textId="77777777">
        <w:trPr>
          <w:jc w:val="center"/>
        </w:trPr>
        <w:tc>
          <w:tcPr>
            <w:tcW w:w="1152" w:type="dxa"/>
            <w:shd w:val="clear" w:color="auto" w:fill="FFFFFF"/>
            <w:tcMar>
              <w:top w:w="100" w:type="dxa"/>
              <w:left w:w="140" w:type="dxa"/>
              <w:bottom w:w="100" w:type="dxa"/>
              <w:right w:w="140" w:type="dxa"/>
            </w:tcMar>
          </w:tcPr>
          <w:p w14:paraId="35C7E1B4" w14:textId="77777777" w:rsidR="00010751" w:rsidRDefault="00000000">
            <w:pPr>
              <w:jc w:val="center"/>
            </w:pPr>
            <w:r>
              <w:rPr>
                <w:sz w:val="19"/>
              </w:rPr>
              <w:t>DEF-03</w:t>
            </w:r>
          </w:p>
        </w:tc>
        <w:tc>
          <w:tcPr>
            <w:tcW w:w="2016" w:type="dxa"/>
            <w:shd w:val="clear" w:color="auto" w:fill="FFFFFF"/>
            <w:tcMar>
              <w:top w:w="100" w:type="dxa"/>
              <w:left w:w="140" w:type="dxa"/>
              <w:bottom w:w="100" w:type="dxa"/>
              <w:right w:w="140" w:type="dxa"/>
            </w:tcMar>
          </w:tcPr>
          <w:p w14:paraId="502A916E" w14:textId="77777777" w:rsidR="00010751" w:rsidRDefault="00000000">
            <w:r>
              <w:rPr>
                <w:sz w:val="19"/>
              </w:rPr>
              <w:t>`BillingService.java`</w:t>
            </w:r>
          </w:p>
        </w:tc>
        <w:tc>
          <w:tcPr>
            <w:tcW w:w="3168" w:type="dxa"/>
            <w:shd w:val="clear" w:color="auto" w:fill="FFFFFF"/>
            <w:tcMar>
              <w:top w:w="100" w:type="dxa"/>
              <w:left w:w="140" w:type="dxa"/>
              <w:bottom w:w="100" w:type="dxa"/>
              <w:right w:w="140" w:type="dxa"/>
            </w:tcMar>
          </w:tcPr>
          <w:p w14:paraId="0C19F70A" w14:textId="77777777" w:rsidR="00010751" w:rsidRDefault="00000000">
            <w:r>
              <w:rPr>
                <w:sz w:val="19"/>
              </w:rPr>
              <w:t>Bill number integer overflow error (18446744073709551615)</w:t>
            </w:r>
          </w:p>
        </w:tc>
        <w:tc>
          <w:tcPr>
            <w:tcW w:w="2736" w:type="dxa"/>
            <w:shd w:val="clear" w:color="auto" w:fill="FFFFFF"/>
            <w:tcMar>
              <w:top w:w="100" w:type="dxa"/>
              <w:left w:w="140" w:type="dxa"/>
              <w:bottom w:w="100" w:type="dxa"/>
              <w:right w:w="140" w:type="dxa"/>
            </w:tcMar>
          </w:tcPr>
          <w:p w14:paraId="5B26F873" w14:textId="77777777" w:rsidR="00010751" w:rsidRDefault="00000000">
            <w:r>
              <w:rPr>
                <w:sz w:val="19"/>
              </w:rPr>
              <w:t>Adjusted substring offset from 4 to 5 (`SUBSTRING(bill_number, 5)`) for 'INV-' prefix.</w:t>
            </w:r>
          </w:p>
        </w:tc>
      </w:tr>
      <w:tr w:rsidR="00010751" w14:paraId="79E7E790" w14:textId="77777777">
        <w:trPr>
          <w:jc w:val="center"/>
        </w:trPr>
        <w:tc>
          <w:tcPr>
            <w:tcW w:w="1152" w:type="dxa"/>
            <w:shd w:val="clear" w:color="auto" w:fill="F0F8FA"/>
            <w:tcMar>
              <w:top w:w="100" w:type="dxa"/>
              <w:left w:w="140" w:type="dxa"/>
              <w:bottom w:w="100" w:type="dxa"/>
              <w:right w:w="140" w:type="dxa"/>
            </w:tcMar>
          </w:tcPr>
          <w:p w14:paraId="4A0941C5" w14:textId="77777777" w:rsidR="00010751" w:rsidRDefault="00000000">
            <w:pPr>
              <w:jc w:val="center"/>
            </w:pPr>
            <w:r>
              <w:rPr>
                <w:sz w:val="19"/>
              </w:rPr>
              <w:t>DEF-04</w:t>
            </w:r>
          </w:p>
        </w:tc>
        <w:tc>
          <w:tcPr>
            <w:tcW w:w="2016" w:type="dxa"/>
            <w:shd w:val="clear" w:color="auto" w:fill="F0F8FA"/>
            <w:tcMar>
              <w:top w:w="100" w:type="dxa"/>
              <w:left w:w="140" w:type="dxa"/>
              <w:bottom w:w="100" w:type="dxa"/>
              <w:right w:w="140" w:type="dxa"/>
            </w:tcMar>
          </w:tcPr>
          <w:p w14:paraId="602CFE21" w14:textId="77777777" w:rsidR="00010751" w:rsidRDefault="00000000">
            <w:r>
              <w:rPr>
                <w:sz w:val="19"/>
              </w:rPr>
              <w:t>`BookAppointment.java`</w:t>
            </w:r>
          </w:p>
        </w:tc>
        <w:tc>
          <w:tcPr>
            <w:tcW w:w="3168" w:type="dxa"/>
            <w:shd w:val="clear" w:color="auto" w:fill="F0F8FA"/>
            <w:tcMar>
              <w:top w:w="100" w:type="dxa"/>
              <w:left w:w="140" w:type="dxa"/>
              <w:bottom w:w="100" w:type="dxa"/>
              <w:right w:w="140" w:type="dxa"/>
            </w:tcMar>
          </w:tcPr>
          <w:p w14:paraId="391E1BF2" w14:textId="77777777" w:rsidR="00010751" w:rsidRDefault="00000000">
            <w:r>
              <w:rPr>
                <w:sz w:val="19"/>
              </w:rPr>
              <w:t>Patient dropdown displayed raw Object hash strings</w:t>
            </w:r>
          </w:p>
        </w:tc>
        <w:tc>
          <w:tcPr>
            <w:tcW w:w="2736" w:type="dxa"/>
            <w:shd w:val="clear" w:color="auto" w:fill="F0F8FA"/>
            <w:tcMar>
              <w:top w:w="100" w:type="dxa"/>
              <w:left w:w="140" w:type="dxa"/>
              <w:bottom w:w="100" w:type="dxa"/>
              <w:right w:w="140" w:type="dxa"/>
            </w:tcMar>
          </w:tcPr>
          <w:p w14:paraId="5322D23A" w14:textId="77777777" w:rsidR="00010751" w:rsidRDefault="00000000">
            <w:r>
              <w:rPr>
                <w:sz w:val="19"/>
              </w:rPr>
              <w:t>Implemented `toString()` in `PatientService.Patient` and `DoctorService.Doctor`.</w:t>
            </w:r>
          </w:p>
        </w:tc>
      </w:tr>
      <w:tr w:rsidR="00010751" w14:paraId="477890B1" w14:textId="77777777">
        <w:trPr>
          <w:jc w:val="center"/>
        </w:trPr>
        <w:tc>
          <w:tcPr>
            <w:tcW w:w="1152" w:type="dxa"/>
            <w:shd w:val="clear" w:color="auto" w:fill="FFFFFF"/>
            <w:tcMar>
              <w:top w:w="100" w:type="dxa"/>
              <w:left w:w="140" w:type="dxa"/>
              <w:bottom w:w="100" w:type="dxa"/>
              <w:right w:w="140" w:type="dxa"/>
            </w:tcMar>
          </w:tcPr>
          <w:p w14:paraId="50AB801D" w14:textId="77777777" w:rsidR="00010751" w:rsidRDefault="00000000">
            <w:pPr>
              <w:jc w:val="center"/>
            </w:pPr>
            <w:r>
              <w:rPr>
                <w:sz w:val="19"/>
              </w:rPr>
              <w:t>DEF-05</w:t>
            </w:r>
          </w:p>
        </w:tc>
        <w:tc>
          <w:tcPr>
            <w:tcW w:w="2016" w:type="dxa"/>
            <w:shd w:val="clear" w:color="auto" w:fill="FFFFFF"/>
            <w:tcMar>
              <w:top w:w="100" w:type="dxa"/>
              <w:left w:w="140" w:type="dxa"/>
              <w:bottom w:w="100" w:type="dxa"/>
              <w:right w:w="140" w:type="dxa"/>
            </w:tcMar>
          </w:tcPr>
          <w:p w14:paraId="5E5EBBAA" w14:textId="77777777" w:rsidR="00010751" w:rsidRDefault="00000000">
            <w:r>
              <w:rPr>
                <w:sz w:val="19"/>
              </w:rPr>
              <w:t>`AdminSetup.java`</w:t>
            </w:r>
          </w:p>
        </w:tc>
        <w:tc>
          <w:tcPr>
            <w:tcW w:w="3168" w:type="dxa"/>
            <w:shd w:val="clear" w:color="auto" w:fill="FFFFFF"/>
            <w:tcMar>
              <w:top w:w="100" w:type="dxa"/>
              <w:left w:w="140" w:type="dxa"/>
              <w:bottom w:w="100" w:type="dxa"/>
              <w:right w:w="140" w:type="dxa"/>
            </w:tcMar>
          </w:tcPr>
          <w:p w14:paraId="73524E82" w14:textId="77777777" w:rsidR="00010751" w:rsidRDefault="00000000">
            <w:r>
              <w:rPr>
                <w:sz w:val="19"/>
              </w:rPr>
              <w:t>Clicking user row in table left form fields blank</w:t>
            </w:r>
          </w:p>
        </w:tc>
        <w:tc>
          <w:tcPr>
            <w:tcW w:w="2736" w:type="dxa"/>
            <w:shd w:val="clear" w:color="auto" w:fill="FFFFFF"/>
            <w:tcMar>
              <w:top w:w="100" w:type="dxa"/>
              <w:left w:w="140" w:type="dxa"/>
              <w:bottom w:w="100" w:type="dxa"/>
              <w:right w:w="140" w:type="dxa"/>
            </w:tcMar>
          </w:tcPr>
          <w:p w14:paraId="379AC4B1" w14:textId="77777777" w:rsidR="00010751" w:rsidRDefault="00000000">
            <w:r>
              <w:rPr>
                <w:sz w:val="19"/>
              </w:rPr>
              <w:t>Made column lookup in `str()` case- and space-insensitive (`getColumnLabel()`).</w:t>
            </w:r>
          </w:p>
        </w:tc>
      </w:tr>
      <w:tr w:rsidR="00010751" w14:paraId="5525EE87" w14:textId="77777777">
        <w:trPr>
          <w:jc w:val="center"/>
        </w:trPr>
        <w:tc>
          <w:tcPr>
            <w:tcW w:w="1152" w:type="dxa"/>
            <w:shd w:val="clear" w:color="auto" w:fill="F0F8FA"/>
            <w:tcMar>
              <w:top w:w="100" w:type="dxa"/>
              <w:left w:w="140" w:type="dxa"/>
              <w:bottom w:w="100" w:type="dxa"/>
              <w:right w:w="140" w:type="dxa"/>
            </w:tcMar>
          </w:tcPr>
          <w:p w14:paraId="7753C0B2" w14:textId="77777777" w:rsidR="00010751" w:rsidRDefault="00000000">
            <w:pPr>
              <w:jc w:val="center"/>
            </w:pPr>
            <w:r>
              <w:rPr>
                <w:sz w:val="19"/>
              </w:rPr>
              <w:t>DEF-06</w:t>
            </w:r>
          </w:p>
        </w:tc>
        <w:tc>
          <w:tcPr>
            <w:tcW w:w="2016" w:type="dxa"/>
            <w:shd w:val="clear" w:color="auto" w:fill="F0F8FA"/>
            <w:tcMar>
              <w:top w:w="100" w:type="dxa"/>
              <w:left w:w="140" w:type="dxa"/>
              <w:bottom w:w="100" w:type="dxa"/>
              <w:right w:w="140" w:type="dxa"/>
            </w:tcMar>
          </w:tcPr>
          <w:p w14:paraId="63146A2B" w14:textId="77777777" w:rsidR="00010751" w:rsidRDefault="00000000">
            <w:r>
              <w:rPr>
                <w:sz w:val="19"/>
              </w:rPr>
              <w:t>`New_Patient.java`</w:t>
            </w:r>
          </w:p>
        </w:tc>
        <w:tc>
          <w:tcPr>
            <w:tcW w:w="3168" w:type="dxa"/>
            <w:shd w:val="clear" w:color="auto" w:fill="F0F8FA"/>
            <w:tcMar>
              <w:top w:w="100" w:type="dxa"/>
              <w:left w:w="140" w:type="dxa"/>
              <w:bottom w:w="100" w:type="dxa"/>
              <w:right w:w="140" w:type="dxa"/>
            </w:tcMar>
          </w:tcPr>
          <w:p w14:paraId="2139D70E" w14:textId="77777777" w:rsidR="00010751" w:rsidRDefault="00000000">
            <w:r>
              <w:rPr>
                <w:sz w:val="19"/>
              </w:rPr>
              <w:t>Gender radio buttons allowed both Male &amp; Female selected</w:t>
            </w:r>
          </w:p>
        </w:tc>
        <w:tc>
          <w:tcPr>
            <w:tcW w:w="2736" w:type="dxa"/>
            <w:shd w:val="clear" w:color="auto" w:fill="F0F8FA"/>
            <w:tcMar>
              <w:top w:w="100" w:type="dxa"/>
              <w:left w:w="140" w:type="dxa"/>
              <w:bottom w:w="100" w:type="dxa"/>
              <w:right w:w="140" w:type="dxa"/>
            </w:tcMar>
          </w:tcPr>
          <w:p w14:paraId="42FBE8FC" w14:textId="77777777" w:rsidR="00010751" w:rsidRDefault="00000000">
            <w:r>
              <w:rPr>
                <w:sz w:val="19"/>
              </w:rPr>
              <w:t>Grouped `r1` and `r2` within a `ButtonGroup` with Male as default.</w:t>
            </w:r>
          </w:p>
        </w:tc>
      </w:tr>
      <w:tr w:rsidR="00010751" w14:paraId="12EBE83F" w14:textId="77777777">
        <w:trPr>
          <w:jc w:val="center"/>
        </w:trPr>
        <w:tc>
          <w:tcPr>
            <w:tcW w:w="1152" w:type="dxa"/>
            <w:shd w:val="clear" w:color="auto" w:fill="FFFFFF"/>
            <w:tcMar>
              <w:top w:w="100" w:type="dxa"/>
              <w:left w:w="140" w:type="dxa"/>
              <w:bottom w:w="100" w:type="dxa"/>
              <w:right w:w="140" w:type="dxa"/>
            </w:tcMar>
          </w:tcPr>
          <w:p w14:paraId="2B3C88DC" w14:textId="77777777" w:rsidR="00010751" w:rsidRDefault="00000000">
            <w:pPr>
              <w:jc w:val="center"/>
            </w:pPr>
            <w:r>
              <w:rPr>
                <w:sz w:val="19"/>
              </w:rPr>
              <w:lastRenderedPageBreak/>
              <w:t>DEF-07</w:t>
            </w:r>
          </w:p>
        </w:tc>
        <w:tc>
          <w:tcPr>
            <w:tcW w:w="2016" w:type="dxa"/>
            <w:shd w:val="clear" w:color="auto" w:fill="FFFFFF"/>
            <w:tcMar>
              <w:top w:w="100" w:type="dxa"/>
              <w:left w:w="140" w:type="dxa"/>
              <w:bottom w:w="100" w:type="dxa"/>
              <w:right w:w="140" w:type="dxa"/>
            </w:tcMar>
          </w:tcPr>
          <w:p w14:paraId="4C5B3544" w14:textId="77777777" w:rsidR="00010751" w:rsidRDefault="00000000">
            <w:r>
              <w:rPr>
                <w:sz w:val="19"/>
              </w:rPr>
              <w:t>`Reception.java`</w:t>
            </w:r>
          </w:p>
        </w:tc>
        <w:tc>
          <w:tcPr>
            <w:tcW w:w="3168" w:type="dxa"/>
            <w:shd w:val="clear" w:color="auto" w:fill="FFFFFF"/>
            <w:tcMar>
              <w:top w:w="100" w:type="dxa"/>
              <w:left w:w="140" w:type="dxa"/>
              <w:bottom w:w="100" w:type="dxa"/>
              <w:right w:w="140" w:type="dxa"/>
            </w:tcMar>
          </w:tcPr>
          <w:p w14:paraId="62174745" w14:textId="77777777" w:rsidR="00010751" w:rsidRDefault="00000000">
            <w:r>
              <w:rPr>
                <w:sz w:val="19"/>
              </w:rPr>
              <w:t>Missing navigation exit / logout button</w:t>
            </w:r>
          </w:p>
        </w:tc>
        <w:tc>
          <w:tcPr>
            <w:tcW w:w="2736" w:type="dxa"/>
            <w:shd w:val="clear" w:color="auto" w:fill="FFFFFF"/>
            <w:tcMar>
              <w:top w:w="100" w:type="dxa"/>
              <w:left w:w="140" w:type="dxa"/>
              <w:bottom w:w="100" w:type="dxa"/>
              <w:right w:w="140" w:type="dxa"/>
            </w:tcMar>
          </w:tcPr>
          <w:p w14:paraId="32160C8A" w14:textId="77777777" w:rsidR="00010751" w:rsidRDefault="00000000">
            <w:r>
              <w:rPr>
                <w:sz w:val="19"/>
              </w:rPr>
              <w:t>Added prominent 'Logout / Back' button returning safely to Login window.</w:t>
            </w:r>
          </w:p>
        </w:tc>
      </w:tr>
    </w:tbl>
    <w:p w14:paraId="7F3971C1" w14:textId="77777777" w:rsidR="00010751" w:rsidRDefault="00000000">
      <w:pPr>
        <w:keepNext/>
        <w:spacing w:before="200" w:after="60"/>
      </w:pPr>
      <w:r>
        <w:rPr>
          <w:b/>
          <w:color w:val="1E8CA0"/>
          <w:sz w:val="25"/>
        </w:rPr>
        <w:t>8.4 Test Execution Outcome</w:t>
      </w:r>
    </w:p>
    <w:p w14:paraId="59CDF425" w14:textId="77777777" w:rsidR="00010751" w:rsidRDefault="00000000">
      <w:r>
        <w:t>Execution of both automated integration test harnesses (`WorkflowSmokeTest` and `ErpSmokeTest`) confirmed that all 45 test assertions passed with zero failures. Database regression checks verified that existing legacy tables (`patient_info1`, `bookappointment2`, `bill`, `login`) retained 100% data fidelity with zero data corruption.</w:t>
      </w:r>
    </w:p>
    <w:p w14:paraId="4D1C132C" w14:textId="77777777" w:rsidR="00010751" w:rsidRDefault="00000000">
      <w:r>
        <w:br w:type="page"/>
      </w:r>
    </w:p>
    <w:p w14:paraId="49184FC2" w14:textId="77777777" w:rsidR="00010751" w:rsidRDefault="00000000">
      <w:pPr>
        <w:keepNext/>
        <w:spacing w:before="280"/>
      </w:pPr>
      <w:r>
        <w:rPr>
          <w:b/>
          <w:color w:val="1E5082"/>
          <w:sz w:val="30"/>
        </w:rPr>
        <w:lastRenderedPageBreak/>
        <w:t>Chapter 9: Scope, Limitations and Future Enhancements</w:t>
      </w:r>
    </w:p>
    <w:p w14:paraId="44B897F9" w14:textId="77777777" w:rsidR="00010751" w:rsidRDefault="00000000">
      <w:pPr>
        <w:keepNext/>
        <w:spacing w:before="200" w:after="60"/>
      </w:pPr>
      <w:r>
        <w:rPr>
          <w:b/>
          <w:color w:val="1E8CA0"/>
          <w:sz w:val="25"/>
        </w:rPr>
        <w:t>9.1 Achieved Scope</w:t>
      </w:r>
    </w:p>
    <w:p w14:paraId="78AB04C5" w14:textId="77777777" w:rsidR="00010751" w:rsidRDefault="00000000">
      <w:r>
        <w:t>The project successfully met 100% of its core design milestones. A unified, fully functional desktop Hospital ERP has been delivered, encompassing Admin Setup, Doctor Management with Day-of-Week Availability, Patient Registration, Appointment &amp; Queue Management, Clinical Records with Electronic Prescriptions, Invoicing &amp; Billing, HR Shift Scheduling with Roster Conflict Prevention, and Financial Accounting.</w:t>
      </w:r>
    </w:p>
    <w:p w14:paraId="53E2E730" w14:textId="77777777" w:rsidR="00010751" w:rsidRDefault="00000000">
      <w:pPr>
        <w:keepNext/>
        <w:spacing w:before="200" w:after="60"/>
      </w:pPr>
      <w:r>
        <w:rPr>
          <w:b/>
          <w:color w:val="1E8CA0"/>
          <w:sz w:val="25"/>
        </w:rPr>
        <w:t>9.2 Limitations</w:t>
      </w:r>
    </w:p>
    <w:p w14:paraId="42CBEC63" w14:textId="77777777" w:rsidR="00010751" w:rsidRDefault="00000000">
      <w:pPr>
        <w:pStyle w:val="ListBullet"/>
        <w:spacing w:after="60"/>
      </w:pPr>
      <w:r>
        <w:rPr>
          <w:b/>
          <w:color w:val="1E5082"/>
          <w:sz w:val="21"/>
        </w:rPr>
        <w:t xml:space="preserve">Desktop Workstation Bound: </w:t>
      </w:r>
      <w:r>
        <w:rPr>
          <w:sz w:val="21"/>
        </w:rPr>
        <w:t>The interface runs as a Java Swing desktop application; external web or mobile access requires terminal services or VPN.</w:t>
      </w:r>
    </w:p>
    <w:p w14:paraId="2438648A" w14:textId="77777777" w:rsidR="00010751" w:rsidRDefault="00000000">
      <w:pPr>
        <w:pStyle w:val="ListBullet"/>
        <w:spacing w:after="60"/>
      </w:pPr>
      <w:r>
        <w:rPr>
          <w:b/>
          <w:color w:val="1E5082"/>
          <w:sz w:val="21"/>
        </w:rPr>
        <w:t xml:space="preserve">Manual Notifications: </w:t>
      </w:r>
      <w:r>
        <w:rPr>
          <w:sz w:val="21"/>
        </w:rPr>
        <w:t>Appointment confirmations and billing receipts are generated visually and for print; automatic SMS/Email gateway dispatch is not currently configured.</w:t>
      </w:r>
    </w:p>
    <w:p w14:paraId="2275BC0E" w14:textId="77777777" w:rsidR="00010751" w:rsidRDefault="00000000">
      <w:pPr>
        <w:pStyle w:val="ListBullet"/>
        <w:spacing w:after="60"/>
      </w:pPr>
      <w:r>
        <w:rPr>
          <w:b/>
          <w:color w:val="1E5082"/>
          <w:sz w:val="21"/>
        </w:rPr>
        <w:t xml:space="preserve">Single-Facility Database: </w:t>
      </w:r>
      <w:r>
        <w:rPr>
          <w:sz w:val="21"/>
        </w:rPr>
        <w:t>Designed for single-hospital or campus deployment; multi-branch global synchronization requires cloud clustering.</w:t>
      </w:r>
    </w:p>
    <w:p w14:paraId="19BC2839" w14:textId="77777777" w:rsidR="00010751" w:rsidRDefault="00000000">
      <w:pPr>
        <w:keepNext/>
        <w:spacing w:before="200" w:after="60"/>
      </w:pPr>
      <w:r>
        <w:rPr>
          <w:b/>
          <w:color w:val="1E8CA0"/>
          <w:sz w:val="25"/>
        </w:rPr>
        <w:t>9.3 Future Enhancements</w:t>
      </w:r>
    </w:p>
    <w:p w14:paraId="625FE2F4" w14:textId="77777777" w:rsidR="00010751" w:rsidRDefault="00000000">
      <w:pPr>
        <w:pStyle w:val="ListBullet"/>
        <w:spacing w:after="60"/>
      </w:pPr>
      <w:r>
        <w:rPr>
          <w:b/>
          <w:color w:val="1E5082"/>
          <w:sz w:val="21"/>
        </w:rPr>
        <w:t xml:space="preserve">RESTful API Layer: </w:t>
      </w:r>
      <w:r>
        <w:rPr>
          <w:sz w:val="21"/>
        </w:rPr>
        <w:t>Expose backend services via Spring Boot REST APIs to enable mobile apps for patients and doctors.</w:t>
      </w:r>
    </w:p>
    <w:p w14:paraId="13929917" w14:textId="77777777" w:rsidR="00010751" w:rsidRDefault="00000000">
      <w:pPr>
        <w:pStyle w:val="ListBullet"/>
        <w:spacing w:after="60"/>
      </w:pPr>
      <w:r>
        <w:rPr>
          <w:b/>
          <w:color w:val="1E5082"/>
          <w:sz w:val="21"/>
        </w:rPr>
        <w:t xml:space="preserve">Biometric Attendance Integration: </w:t>
      </w:r>
      <w:r>
        <w:rPr>
          <w:sz w:val="21"/>
        </w:rPr>
        <w:t>Connect hardware biometric fingerprint/RFID scanners directly to the HR attendance table.</w:t>
      </w:r>
    </w:p>
    <w:p w14:paraId="7A07B0CA" w14:textId="77777777" w:rsidR="00010751" w:rsidRDefault="00000000">
      <w:pPr>
        <w:pStyle w:val="ListBullet"/>
        <w:spacing w:after="60"/>
      </w:pPr>
      <w:r>
        <w:rPr>
          <w:b/>
          <w:color w:val="1E5082"/>
          <w:sz w:val="21"/>
        </w:rPr>
        <w:t xml:space="preserve">HL7 / FHIR Standards Compliance: </w:t>
      </w:r>
      <w:r>
        <w:rPr>
          <w:sz w:val="21"/>
        </w:rPr>
        <w:t>Implement international healthcare data interchange standards for laboratory equipment integration.</w:t>
      </w:r>
    </w:p>
    <w:p w14:paraId="14162062" w14:textId="77777777" w:rsidR="00010751" w:rsidRDefault="00000000">
      <w:pPr>
        <w:keepNext/>
        <w:spacing w:before="200" w:after="60"/>
      </w:pPr>
      <w:r>
        <w:rPr>
          <w:b/>
          <w:color w:val="1E8CA0"/>
          <w:sz w:val="25"/>
        </w:rPr>
        <w:t>9.4 Scalability and Maintenance</w:t>
      </w:r>
    </w:p>
    <w:p w14:paraId="2FE511C4" w14:textId="77777777" w:rsidR="00010751" w:rsidRDefault="00000000">
      <w:r>
        <w:t>The modular service architecture ensures that future modules (such as Advanced Radiology PACS or Inpatient Bed Management) can be added without rewriting existing code. Database connection pooling (e.g. HikariCP) can be introduced to support hundreds of concurrent hospital floor terminals.</w:t>
      </w:r>
    </w:p>
    <w:p w14:paraId="01E74E98" w14:textId="77777777" w:rsidR="00010751" w:rsidRDefault="00000000">
      <w:pPr>
        <w:keepNext/>
        <w:spacing w:before="280"/>
      </w:pPr>
      <w:r>
        <w:rPr>
          <w:b/>
          <w:color w:val="1E5082"/>
          <w:sz w:val="30"/>
        </w:rPr>
        <w:t>Chapter 10: Conclusion</w:t>
      </w:r>
    </w:p>
    <w:p w14:paraId="21BECE26" w14:textId="77777777" w:rsidR="00010751" w:rsidRDefault="00000000">
      <w:pPr>
        <w:keepNext/>
        <w:spacing w:before="200" w:after="60"/>
      </w:pPr>
      <w:r>
        <w:rPr>
          <w:b/>
          <w:color w:val="1E8CA0"/>
          <w:sz w:val="25"/>
        </w:rPr>
        <w:t>10.1 Project Summary</w:t>
      </w:r>
    </w:p>
    <w:p w14:paraId="2FF752BD" w14:textId="77777777" w:rsidR="00010751" w:rsidRDefault="00000000">
      <w:r>
        <w:t>The “City Multispeciality Hospital ERP System” demonstrates the successful engineering of an enterprise software solution for a critical operational domain. By replacing disjoint manual paper methods with an integrated Java 24 and MySQL 8 platform, the system eliminates transcription errors, enforces doctor scheduling rules, safeguards patient history, prevents double-shift rosters, and establishes complete financial accountability.</w:t>
      </w:r>
    </w:p>
    <w:p w14:paraId="3E2DD95A" w14:textId="77777777" w:rsidR="00010751" w:rsidRDefault="00000000">
      <w:pPr>
        <w:keepNext/>
        <w:spacing w:before="200" w:after="60"/>
      </w:pPr>
      <w:r>
        <w:rPr>
          <w:b/>
          <w:color w:val="1E8CA0"/>
          <w:sz w:val="25"/>
        </w:rPr>
        <w:t>10.2 Objectives Achieved Mapping Matrix</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880"/>
        <w:gridCol w:w="4896"/>
        <w:gridCol w:w="1296"/>
      </w:tblGrid>
      <w:tr w:rsidR="00010751" w14:paraId="5FA0CABB" w14:textId="77777777">
        <w:trPr>
          <w:jc w:val="center"/>
        </w:trPr>
        <w:tc>
          <w:tcPr>
            <w:tcW w:w="2880" w:type="dxa"/>
            <w:shd w:val="clear" w:color="auto" w:fill="205090"/>
            <w:tcMar>
              <w:top w:w="120" w:type="dxa"/>
              <w:left w:w="140" w:type="dxa"/>
              <w:bottom w:w="120" w:type="dxa"/>
              <w:right w:w="140" w:type="dxa"/>
            </w:tcMar>
          </w:tcPr>
          <w:p w14:paraId="7FF8307A" w14:textId="77777777" w:rsidR="00010751" w:rsidRDefault="00000000">
            <w:pPr>
              <w:jc w:val="center"/>
            </w:pPr>
            <w:r>
              <w:rPr>
                <w:b/>
                <w:color w:val="FFFFFF"/>
                <w:sz w:val="20"/>
              </w:rPr>
              <w:t>Initial Project Objective</w:t>
            </w:r>
          </w:p>
        </w:tc>
        <w:tc>
          <w:tcPr>
            <w:tcW w:w="4896" w:type="dxa"/>
            <w:shd w:val="clear" w:color="auto" w:fill="205090"/>
            <w:tcMar>
              <w:top w:w="120" w:type="dxa"/>
              <w:left w:w="140" w:type="dxa"/>
              <w:bottom w:w="120" w:type="dxa"/>
              <w:right w:w="140" w:type="dxa"/>
            </w:tcMar>
          </w:tcPr>
          <w:p w14:paraId="6F68AFE7" w14:textId="77777777" w:rsidR="00010751" w:rsidRDefault="00000000">
            <w:pPr>
              <w:jc w:val="center"/>
            </w:pPr>
            <w:r>
              <w:rPr>
                <w:b/>
                <w:color w:val="FFFFFF"/>
                <w:sz w:val="20"/>
              </w:rPr>
              <w:t>Implementation Evidence &amp; Verification</w:t>
            </w:r>
          </w:p>
        </w:tc>
        <w:tc>
          <w:tcPr>
            <w:tcW w:w="1296" w:type="dxa"/>
            <w:shd w:val="clear" w:color="auto" w:fill="205090"/>
            <w:tcMar>
              <w:top w:w="120" w:type="dxa"/>
              <w:left w:w="140" w:type="dxa"/>
              <w:bottom w:w="120" w:type="dxa"/>
              <w:right w:w="140" w:type="dxa"/>
            </w:tcMar>
          </w:tcPr>
          <w:p w14:paraId="1E312D3A" w14:textId="77777777" w:rsidR="00010751" w:rsidRDefault="00000000">
            <w:pPr>
              <w:jc w:val="center"/>
            </w:pPr>
            <w:r>
              <w:rPr>
                <w:b/>
                <w:color w:val="FFFFFF"/>
                <w:sz w:val="20"/>
              </w:rPr>
              <w:t>Outcome</w:t>
            </w:r>
          </w:p>
        </w:tc>
      </w:tr>
      <w:tr w:rsidR="00010751" w14:paraId="04E672F1" w14:textId="77777777">
        <w:trPr>
          <w:jc w:val="center"/>
        </w:trPr>
        <w:tc>
          <w:tcPr>
            <w:tcW w:w="2880" w:type="dxa"/>
            <w:shd w:val="clear" w:color="auto" w:fill="FFFFFF"/>
            <w:tcMar>
              <w:top w:w="100" w:type="dxa"/>
              <w:left w:w="140" w:type="dxa"/>
              <w:bottom w:w="100" w:type="dxa"/>
              <w:right w:w="140" w:type="dxa"/>
            </w:tcMar>
          </w:tcPr>
          <w:p w14:paraId="368E5EC5" w14:textId="77777777" w:rsidR="00010751" w:rsidRDefault="00000000">
            <w:pPr>
              <w:jc w:val="center"/>
            </w:pPr>
            <w:r>
              <w:rPr>
                <w:sz w:val="19"/>
              </w:rPr>
              <w:t>Obj-1: Centralized RBAC</w:t>
            </w:r>
          </w:p>
        </w:tc>
        <w:tc>
          <w:tcPr>
            <w:tcW w:w="4896" w:type="dxa"/>
            <w:shd w:val="clear" w:color="auto" w:fill="FFFFFF"/>
            <w:tcMar>
              <w:top w:w="100" w:type="dxa"/>
              <w:left w:w="140" w:type="dxa"/>
              <w:bottom w:w="100" w:type="dxa"/>
              <w:right w:w="140" w:type="dxa"/>
            </w:tcMar>
          </w:tcPr>
          <w:p w14:paraId="0ED6888E" w14:textId="77777777" w:rsidR="00010751" w:rsidRDefault="00000000">
            <w:r>
              <w:rPr>
                <w:sz w:val="19"/>
              </w:rPr>
              <w:t>Implemented in `Rbac.java` and `Session.java`; verified by automated tests</w:t>
            </w:r>
          </w:p>
        </w:tc>
        <w:tc>
          <w:tcPr>
            <w:tcW w:w="1296" w:type="dxa"/>
            <w:shd w:val="clear" w:color="auto" w:fill="FFFFFF"/>
            <w:tcMar>
              <w:top w:w="100" w:type="dxa"/>
              <w:left w:w="140" w:type="dxa"/>
              <w:bottom w:w="100" w:type="dxa"/>
              <w:right w:w="140" w:type="dxa"/>
            </w:tcMar>
          </w:tcPr>
          <w:p w14:paraId="57417305" w14:textId="77777777" w:rsidR="00010751" w:rsidRDefault="00000000">
            <w:r>
              <w:rPr>
                <w:sz w:val="19"/>
              </w:rPr>
              <w:t>ACHIEVED (100%)</w:t>
            </w:r>
          </w:p>
        </w:tc>
      </w:tr>
      <w:tr w:rsidR="00010751" w14:paraId="4B9A15E3" w14:textId="77777777">
        <w:trPr>
          <w:jc w:val="center"/>
        </w:trPr>
        <w:tc>
          <w:tcPr>
            <w:tcW w:w="2880" w:type="dxa"/>
            <w:shd w:val="clear" w:color="auto" w:fill="F0F8FA"/>
            <w:tcMar>
              <w:top w:w="100" w:type="dxa"/>
              <w:left w:w="140" w:type="dxa"/>
              <w:bottom w:w="100" w:type="dxa"/>
              <w:right w:w="140" w:type="dxa"/>
            </w:tcMar>
          </w:tcPr>
          <w:p w14:paraId="17D43F26" w14:textId="77777777" w:rsidR="00010751" w:rsidRDefault="00000000">
            <w:pPr>
              <w:jc w:val="center"/>
            </w:pPr>
            <w:r>
              <w:rPr>
                <w:sz w:val="19"/>
              </w:rPr>
              <w:lastRenderedPageBreak/>
              <w:t>Obj-2: Doctor Day Availability</w:t>
            </w:r>
          </w:p>
        </w:tc>
        <w:tc>
          <w:tcPr>
            <w:tcW w:w="4896" w:type="dxa"/>
            <w:shd w:val="clear" w:color="auto" w:fill="F0F8FA"/>
            <w:tcMar>
              <w:top w:w="100" w:type="dxa"/>
              <w:left w:w="140" w:type="dxa"/>
              <w:bottom w:w="100" w:type="dxa"/>
              <w:right w:w="140" w:type="dxa"/>
            </w:tcMar>
          </w:tcPr>
          <w:p w14:paraId="4487661A" w14:textId="77777777" w:rsidR="00010751" w:rsidRDefault="00000000">
            <w:r>
              <w:rPr>
                <w:sz w:val="19"/>
              </w:rPr>
              <w:t>Engineered in `AppointmentService.isDoctorAvailableOnDate()`; alerts user on off-days</w:t>
            </w:r>
          </w:p>
        </w:tc>
        <w:tc>
          <w:tcPr>
            <w:tcW w:w="1296" w:type="dxa"/>
            <w:shd w:val="clear" w:color="auto" w:fill="F0F8FA"/>
            <w:tcMar>
              <w:top w:w="100" w:type="dxa"/>
              <w:left w:w="140" w:type="dxa"/>
              <w:bottom w:w="100" w:type="dxa"/>
              <w:right w:w="140" w:type="dxa"/>
            </w:tcMar>
          </w:tcPr>
          <w:p w14:paraId="1964D05C" w14:textId="77777777" w:rsidR="00010751" w:rsidRDefault="00000000">
            <w:r>
              <w:rPr>
                <w:sz w:val="19"/>
              </w:rPr>
              <w:t>ACHIEVED (100%)</w:t>
            </w:r>
          </w:p>
        </w:tc>
      </w:tr>
      <w:tr w:rsidR="00010751" w14:paraId="0F7134A0" w14:textId="77777777">
        <w:trPr>
          <w:jc w:val="center"/>
        </w:trPr>
        <w:tc>
          <w:tcPr>
            <w:tcW w:w="2880" w:type="dxa"/>
            <w:shd w:val="clear" w:color="auto" w:fill="FFFFFF"/>
            <w:tcMar>
              <w:top w:w="100" w:type="dxa"/>
              <w:left w:w="140" w:type="dxa"/>
              <w:bottom w:w="100" w:type="dxa"/>
              <w:right w:w="140" w:type="dxa"/>
            </w:tcMar>
          </w:tcPr>
          <w:p w14:paraId="714695B4" w14:textId="77777777" w:rsidR="00010751" w:rsidRDefault="00000000">
            <w:pPr>
              <w:jc w:val="center"/>
            </w:pPr>
            <w:r>
              <w:rPr>
                <w:sz w:val="19"/>
              </w:rPr>
              <w:t>Obj-3: Slot &amp; Token Queue</w:t>
            </w:r>
          </w:p>
        </w:tc>
        <w:tc>
          <w:tcPr>
            <w:tcW w:w="4896" w:type="dxa"/>
            <w:shd w:val="clear" w:color="auto" w:fill="FFFFFF"/>
            <w:tcMar>
              <w:top w:w="100" w:type="dxa"/>
              <w:left w:w="140" w:type="dxa"/>
              <w:bottom w:w="100" w:type="dxa"/>
              <w:right w:w="140" w:type="dxa"/>
            </w:tcMar>
          </w:tcPr>
          <w:p w14:paraId="3BEA1E57" w14:textId="77777777" w:rsidR="00010751" w:rsidRDefault="00000000">
            <w:r>
              <w:rPr>
                <w:sz w:val="19"/>
              </w:rPr>
              <w:t>Automated 30-min slot calculation and sequential queue token issuance in `BookAppointment`</w:t>
            </w:r>
          </w:p>
        </w:tc>
        <w:tc>
          <w:tcPr>
            <w:tcW w:w="1296" w:type="dxa"/>
            <w:shd w:val="clear" w:color="auto" w:fill="FFFFFF"/>
            <w:tcMar>
              <w:top w:w="100" w:type="dxa"/>
              <w:left w:w="140" w:type="dxa"/>
              <w:bottom w:w="100" w:type="dxa"/>
              <w:right w:w="140" w:type="dxa"/>
            </w:tcMar>
          </w:tcPr>
          <w:p w14:paraId="1F9AC480" w14:textId="77777777" w:rsidR="00010751" w:rsidRDefault="00000000">
            <w:r>
              <w:rPr>
                <w:sz w:val="19"/>
              </w:rPr>
              <w:t>ACHIEVED (100%)</w:t>
            </w:r>
          </w:p>
        </w:tc>
      </w:tr>
      <w:tr w:rsidR="00010751" w14:paraId="7EB6EBB7" w14:textId="77777777">
        <w:trPr>
          <w:jc w:val="center"/>
        </w:trPr>
        <w:tc>
          <w:tcPr>
            <w:tcW w:w="2880" w:type="dxa"/>
            <w:shd w:val="clear" w:color="auto" w:fill="F0F8FA"/>
            <w:tcMar>
              <w:top w:w="100" w:type="dxa"/>
              <w:left w:w="140" w:type="dxa"/>
              <w:bottom w:w="100" w:type="dxa"/>
              <w:right w:w="140" w:type="dxa"/>
            </w:tcMar>
          </w:tcPr>
          <w:p w14:paraId="04FC949A" w14:textId="77777777" w:rsidR="00010751" w:rsidRDefault="00000000">
            <w:pPr>
              <w:jc w:val="center"/>
            </w:pPr>
            <w:r>
              <w:rPr>
                <w:sz w:val="19"/>
              </w:rPr>
              <w:t>Obj-4: Digital Clinical Records</w:t>
            </w:r>
          </w:p>
        </w:tc>
        <w:tc>
          <w:tcPr>
            <w:tcW w:w="4896" w:type="dxa"/>
            <w:shd w:val="clear" w:color="auto" w:fill="F0F8FA"/>
            <w:tcMar>
              <w:top w:w="100" w:type="dxa"/>
              <w:left w:w="140" w:type="dxa"/>
              <w:bottom w:w="100" w:type="dxa"/>
              <w:right w:w="140" w:type="dxa"/>
            </w:tcMar>
          </w:tcPr>
          <w:p w14:paraId="68DD8D71" w14:textId="77777777" w:rsidR="00010751" w:rsidRDefault="00000000">
            <w:r>
              <w:rPr>
                <w:sz w:val="19"/>
              </w:rPr>
              <w:t>Electronic consultation workstation in `ConsultationRecord.java` with multi-line Rx</w:t>
            </w:r>
          </w:p>
        </w:tc>
        <w:tc>
          <w:tcPr>
            <w:tcW w:w="1296" w:type="dxa"/>
            <w:shd w:val="clear" w:color="auto" w:fill="F0F8FA"/>
            <w:tcMar>
              <w:top w:w="100" w:type="dxa"/>
              <w:left w:w="140" w:type="dxa"/>
              <w:bottom w:w="100" w:type="dxa"/>
              <w:right w:w="140" w:type="dxa"/>
            </w:tcMar>
          </w:tcPr>
          <w:p w14:paraId="16881C6B" w14:textId="77777777" w:rsidR="00010751" w:rsidRDefault="00000000">
            <w:r>
              <w:rPr>
                <w:sz w:val="19"/>
              </w:rPr>
              <w:t>ACHIEVED (100%)</w:t>
            </w:r>
          </w:p>
        </w:tc>
      </w:tr>
      <w:tr w:rsidR="00010751" w14:paraId="535013DA" w14:textId="77777777">
        <w:trPr>
          <w:jc w:val="center"/>
        </w:trPr>
        <w:tc>
          <w:tcPr>
            <w:tcW w:w="2880" w:type="dxa"/>
            <w:shd w:val="clear" w:color="auto" w:fill="FFFFFF"/>
            <w:tcMar>
              <w:top w:w="100" w:type="dxa"/>
              <w:left w:w="140" w:type="dxa"/>
              <w:bottom w:w="100" w:type="dxa"/>
              <w:right w:w="140" w:type="dxa"/>
            </w:tcMar>
          </w:tcPr>
          <w:p w14:paraId="4A7DCA2F" w14:textId="77777777" w:rsidR="00010751" w:rsidRDefault="00000000">
            <w:pPr>
              <w:jc w:val="center"/>
            </w:pPr>
            <w:r>
              <w:rPr>
                <w:sz w:val="19"/>
              </w:rPr>
              <w:t>Obj-5: Itemized Invoicing</w:t>
            </w:r>
          </w:p>
        </w:tc>
        <w:tc>
          <w:tcPr>
            <w:tcW w:w="4896" w:type="dxa"/>
            <w:shd w:val="clear" w:color="auto" w:fill="FFFFFF"/>
            <w:tcMar>
              <w:top w:w="100" w:type="dxa"/>
              <w:left w:w="140" w:type="dxa"/>
              <w:bottom w:w="100" w:type="dxa"/>
              <w:right w:w="140" w:type="dxa"/>
            </w:tcMar>
          </w:tcPr>
          <w:p w14:paraId="56C24CE8" w14:textId="77777777" w:rsidR="00010751" w:rsidRDefault="00000000">
            <w:r>
              <w:rPr>
                <w:sz w:val="19"/>
              </w:rPr>
              <w:t>Automated invoice calculation (INV-000001) with multi-mode payment tracking</w:t>
            </w:r>
          </w:p>
        </w:tc>
        <w:tc>
          <w:tcPr>
            <w:tcW w:w="1296" w:type="dxa"/>
            <w:shd w:val="clear" w:color="auto" w:fill="FFFFFF"/>
            <w:tcMar>
              <w:top w:w="100" w:type="dxa"/>
              <w:left w:w="140" w:type="dxa"/>
              <w:bottom w:w="100" w:type="dxa"/>
              <w:right w:w="140" w:type="dxa"/>
            </w:tcMar>
          </w:tcPr>
          <w:p w14:paraId="770D4655" w14:textId="77777777" w:rsidR="00010751" w:rsidRDefault="00000000">
            <w:r>
              <w:rPr>
                <w:sz w:val="19"/>
              </w:rPr>
              <w:t>ACHIEVED (100%)</w:t>
            </w:r>
          </w:p>
        </w:tc>
      </w:tr>
      <w:tr w:rsidR="00010751" w14:paraId="47C471BB" w14:textId="77777777">
        <w:trPr>
          <w:jc w:val="center"/>
        </w:trPr>
        <w:tc>
          <w:tcPr>
            <w:tcW w:w="2880" w:type="dxa"/>
            <w:shd w:val="clear" w:color="auto" w:fill="F0F8FA"/>
            <w:tcMar>
              <w:top w:w="100" w:type="dxa"/>
              <w:left w:w="140" w:type="dxa"/>
              <w:bottom w:w="100" w:type="dxa"/>
              <w:right w:w="140" w:type="dxa"/>
            </w:tcMar>
          </w:tcPr>
          <w:p w14:paraId="42167E78" w14:textId="77777777" w:rsidR="00010751" w:rsidRDefault="00000000">
            <w:pPr>
              <w:jc w:val="center"/>
            </w:pPr>
            <w:r>
              <w:rPr>
                <w:sz w:val="19"/>
              </w:rPr>
              <w:t>Obj-6: HR Duty Scheduling</w:t>
            </w:r>
          </w:p>
        </w:tc>
        <w:tc>
          <w:tcPr>
            <w:tcW w:w="4896" w:type="dxa"/>
            <w:shd w:val="clear" w:color="auto" w:fill="F0F8FA"/>
            <w:tcMar>
              <w:top w:w="100" w:type="dxa"/>
              <w:left w:w="140" w:type="dxa"/>
              <w:bottom w:w="100" w:type="dxa"/>
              <w:right w:w="140" w:type="dxa"/>
            </w:tcMar>
          </w:tcPr>
          <w:p w14:paraId="73FE8720" w14:textId="77777777" w:rsidR="00010751" w:rsidRDefault="00000000">
            <w:r>
              <w:rPr>
                <w:sz w:val="19"/>
              </w:rPr>
              <w:t>Shift duty scheduling in `StaffShift.java` blocking double-shifts &amp; leave overlaps</w:t>
            </w:r>
          </w:p>
        </w:tc>
        <w:tc>
          <w:tcPr>
            <w:tcW w:w="1296" w:type="dxa"/>
            <w:shd w:val="clear" w:color="auto" w:fill="F0F8FA"/>
            <w:tcMar>
              <w:top w:w="100" w:type="dxa"/>
              <w:left w:w="140" w:type="dxa"/>
              <w:bottom w:w="100" w:type="dxa"/>
              <w:right w:w="140" w:type="dxa"/>
            </w:tcMar>
          </w:tcPr>
          <w:p w14:paraId="0692C60C" w14:textId="77777777" w:rsidR="00010751" w:rsidRDefault="00000000">
            <w:r>
              <w:rPr>
                <w:sz w:val="19"/>
              </w:rPr>
              <w:t>ACHIEVED (100%)</w:t>
            </w:r>
          </w:p>
        </w:tc>
      </w:tr>
    </w:tbl>
    <w:p w14:paraId="564BF5B0" w14:textId="77777777" w:rsidR="00010751" w:rsidRDefault="00000000">
      <w:pPr>
        <w:keepNext/>
        <w:spacing w:before="200" w:after="60"/>
      </w:pPr>
      <w:r>
        <w:rPr>
          <w:b/>
          <w:color w:val="1E8CA0"/>
          <w:sz w:val="25"/>
        </w:rPr>
        <w:t>10.3 Learning Outcomes</w:t>
      </w:r>
    </w:p>
    <w:p w14:paraId="3B1D4A36" w14:textId="77777777" w:rsidR="00010751" w:rsidRDefault="00000000">
      <w:pPr>
        <w:pStyle w:val="ListBullet"/>
        <w:spacing w:after="60"/>
      </w:pPr>
      <w:r>
        <w:rPr>
          <w:b/>
          <w:color w:val="1E5082"/>
          <w:sz w:val="21"/>
        </w:rPr>
        <w:t xml:space="preserve">Enterprise Java Engineering: </w:t>
      </w:r>
      <w:r>
        <w:rPr>
          <w:sz w:val="21"/>
        </w:rPr>
        <w:t>Mastery of advanced Java 24 object-oriented design, JDBC transaction handling, and null-layout Swing GUI programming.</w:t>
      </w:r>
    </w:p>
    <w:p w14:paraId="6DB4DB52" w14:textId="77777777" w:rsidR="00010751" w:rsidRDefault="00000000">
      <w:pPr>
        <w:pStyle w:val="ListBullet"/>
        <w:spacing w:after="60"/>
      </w:pPr>
      <w:r>
        <w:rPr>
          <w:b/>
          <w:color w:val="1E5082"/>
          <w:sz w:val="21"/>
        </w:rPr>
        <w:t xml:space="preserve">Relational Database Optimization: </w:t>
      </w:r>
      <w:r>
        <w:rPr>
          <w:sz w:val="21"/>
        </w:rPr>
        <w:t>Practical experience in schema normalization, foreign key constraint enforcement, and index-optimized SQL queries in MySQL 8.</w:t>
      </w:r>
    </w:p>
    <w:p w14:paraId="4E4ED399" w14:textId="77777777" w:rsidR="00010751" w:rsidRDefault="00000000">
      <w:pPr>
        <w:pStyle w:val="ListBullet"/>
        <w:spacing w:after="60"/>
      </w:pPr>
      <w:r>
        <w:rPr>
          <w:b/>
          <w:color w:val="1E5082"/>
          <w:sz w:val="21"/>
        </w:rPr>
        <w:t xml:space="preserve">Healthcare Domain Competence: </w:t>
      </w:r>
      <w:r>
        <w:rPr>
          <w:sz w:val="21"/>
        </w:rPr>
        <w:t>Deep understanding of operational healthcare workflows, clinical data structures, patient triage, and hospital accounting standards.</w:t>
      </w:r>
    </w:p>
    <w:p w14:paraId="41186355" w14:textId="77777777" w:rsidR="00010751" w:rsidRDefault="00000000">
      <w:r>
        <w:br w:type="page"/>
      </w:r>
    </w:p>
    <w:p w14:paraId="5FA78A0B" w14:textId="77777777" w:rsidR="00010751" w:rsidRDefault="00000000">
      <w:pPr>
        <w:keepNext/>
        <w:spacing w:before="280"/>
      </w:pPr>
      <w:r>
        <w:rPr>
          <w:b/>
          <w:color w:val="1E5082"/>
          <w:sz w:val="30"/>
        </w:rPr>
        <w:lastRenderedPageBreak/>
        <w:t>Bibliography / References</w:t>
      </w:r>
    </w:p>
    <w:p w14:paraId="3967C3DA" w14:textId="77777777" w:rsidR="00010751" w:rsidRDefault="00000000">
      <w:r>
        <w:t>The following academic textbooks, technical documentations, and web resources were consulted during project execution:</w:t>
      </w:r>
    </w:p>
    <w:p w14:paraId="5CD165B3" w14:textId="77777777" w:rsidR="00010751" w:rsidRDefault="00000000">
      <w:pPr>
        <w:pStyle w:val="ListBullet"/>
        <w:spacing w:after="60"/>
      </w:pPr>
      <w:r>
        <w:rPr>
          <w:b/>
          <w:color w:val="1E5082"/>
          <w:sz w:val="21"/>
        </w:rPr>
        <w:t xml:space="preserve">1. Herbert Schildt: </w:t>
      </w:r>
      <w:r>
        <w:rPr>
          <w:sz w:val="21"/>
        </w:rPr>
        <w:t>“Java: The Complete Reference”, 13th Edition, McGraw-Hill Education, 2024.</w:t>
      </w:r>
    </w:p>
    <w:p w14:paraId="68376642" w14:textId="77777777" w:rsidR="00010751" w:rsidRDefault="00000000">
      <w:pPr>
        <w:pStyle w:val="ListBullet"/>
        <w:spacing w:after="60"/>
      </w:pPr>
      <w:r>
        <w:rPr>
          <w:b/>
          <w:color w:val="1E5082"/>
          <w:sz w:val="21"/>
        </w:rPr>
        <w:t xml:space="preserve">2. Oracle Corporation: </w:t>
      </w:r>
      <w:r>
        <w:rPr>
          <w:sz w:val="21"/>
        </w:rPr>
        <w:t>“Java Platform, Standard Edition &amp; Java Development Kit Version 24 API Specification”, Official Documentation, 2025.</w:t>
      </w:r>
    </w:p>
    <w:p w14:paraId="305AD0D6" w14:textId="77777777" w:rsidR="00010751" w:rsidRDefault="00000000">
      <w:pPr>
        <w:pStyle w:val="ListBullet"/>
        <w:spacing w:after="60"/>
      </w:pPr>
      <w:r>
        <w:rPr>
          <w:b/>
          <w:color w:val="1E5082"/>
          <w:sz w:val="21"/>
        </w:rPr>
        <w:t xml:space="preserve">3. Paul DuBois: </w:t>
      </w:r>
      <w:r>
        <w:rPr>
          <w:sz w:val="21"/>
        </w:rPr>
        <w:t>“MySQL: Developer's Library”, 5th Edition, Addison-Wesley Professional, 2014.</w:t>
      </w:r>
    </w:p>
    <w:p w14:paraId="270A79EF" w14:textId="77777777" w:rsidR="00010751" w:rsidRDefault="00000000">
      <w:pPr>
        <w:pStyle w:val="ListBullet"/>
        <w:spacing w:after="60"/>
      </w:pPr>
      <w:r>
        <w:rPr>
          <w:b/>
          <w:color w:val="1E5082"/>
          <w:sz w:val="21"/>
        </w:rPr>
        <w:t xml:space="preserve">4. Oracle Corporation: </w:t>
      </w:r>
      <w:r>
        <w:rPr>
          <w:sz w:val="21"/>
        </w:rPr>
        <w:t>“MySQL 8.0 Reference Manual: InnoDB Storage Engine &amp; Optimization”, MySQL Documentation, 2024.</w:t>
      </w:r>
    </w:p>
    <w:p w14:paraId="57F497A5" w14:textId="77777777" w:rsidR="00010751" w:rsidRDefault="00000000">
      <w:pPr>
        <w:pStyle w:val="ListBullet"/>
        <w:spacing w:after="60"/>
      </w:pPr>
      <w:r>
        <w:rPr>
          <w:b/>
          <w:color w:val="1E5082"/>
          <w:sz w:val="21"/>
        </w:rPr>
        <w:t xml:space="preserve">5. Kathy Sierra &amp; Bert Bates: </w:t>
      </w:r>
      <w:r>
        <w:rPr>
          <w:sz w:val="21"/>
        </w:rPr>
        <w:t>“Head First Java: A Brain-Friendly Guide”, 3rd Edition, O'Reilly Media, 2022.</w:t>
      </w:r>
    </w:p>
    <w:p w14:paraId="5D6A7C44" w14:textId="77777777" w:rsidR="00010751" w:rsidRDefault="00000000">
      <w:pPr>
        <w:pStyle w:val="ListBullet"/>
        <w:spacing w:after="60"/>
      </w:pPr>
      <w:r>
        <w:rPr>
          <w:b/>
          <w:color w:val="1E5082"/>
          <w:sz w:val="21"/>
        </w:rPr>
        <w:t xml:space="preserve">6. IEEE Standards Association: </w:t>
      </w:r>
      <w:r>
        <w:rPr>
          <w:sz w:val="21"/>
        </w:rPr>
        <w:t>“IEEE Standard for Software and System Test Documentation (IEEE 829-2008)”, IEEE, 2008.</w:t>
      </w:r>
    </w:p>
    <w:p w14:paraId="592E290C" w14:textId="77777777" w:rsidR="00010751" w:rsidRDefault="00000000">
      <w:pPr>
        <w:pStyle w:val="ListBullet"/>
        <w:spacing w:after="60"/>
      </w:pPr>
      <w:r>
        <w:rPr>
          <w:b/>
          <w:color w:val="1E5082"/>
          <w:sz w:val="21"/>
        </w:rPr>
        <w:t xml:space="preserve">7. World Health Organization (WHO): </w:t>
      </w:r>
      <w:r>
        <w:rPr>
          <w:sz w:val="21"/>
        </w:rPr>
        <w:t>“Digital Health Guidelines and Standards for Hospital Information Systems”, Geneva, 2021.</w:t>
      </w:r>
    </w:p>
    <w:p w14:paraId="5AE9A439" w14:textId="77777777" w:rsidR="00010751" w:rsidRDefault="00000000">
      <w:pPr>
        <w:pStyle w:val="ListBullet"/>
        <w:spacing w:after="60"/>
      </w:pPr>
      <w:r>
        <w:rPr>
          <w:b/>
          <w:color w:val="1E5082"/>
          <w:sz w:val="21"/>
        </w:rPr>
        <w:t xml:space="preserve">8. D.K.T.E. Society's TEI: </w:t>
      </w:r>
      <w:r>
        <w:rPr>
          <w:sz w:val="21"/>
        </w:rPr>
        <w:t>“MCA Project Guidelines &amp; Academic Documentation Manual”, Department of Computer Applications, 2026.</w:t>
      </w:r>
    </w:p>
    <w:p w14:paraId="504E0A01" w14:textId="77777777" w:rsidR="00010751" w:rsidRDefault="00000000">
      <w:r>
        <w:br w:type="page"/>
      </w:r>
    </w:p>
    <w:p w14:paraId="5CE2A666" w14:textId="77777777" w:rsidR="00010751" w:rsidRDefault="00000000">
      <w:pPr>
        <w:keepNext/>
        <w:spacing w:before="280"/>
      </w:pPr>
      <w:r>
        <w:rPr>
          <w:b/>
          <w:color w:val="1E5082"/>
          <w:sz w:val="30"/>
        </w:rPr>
        <w:lastRenderedPageBreak/>
        <w:t>Appendices</w:t>
      </w:r>
    </w:p>
    <w:p w14:paraId="7E166F51" w14:textId="77777777" w:rsidR="00010751" w:rsidRDefault="00000000">
      <w:pPr>
        <w:keepNext/>
        <w:spacing w:before="200" w:after="60"/>
      </w:pPr>
      <w:r>
        <w:rPr>
          <w:b/>
          <w:color w:val="1E8CA0"/>
          <w:sz w:val="25"/>
        </w:rPr>
        <w:t>Appendix A: Key Source Code Snippets</w:t>
      </w:r>
    </w:p>
    <w:p w14:paraId="3DB97594" w14:textId="77777777" w:rsidR="00010751" w:rsidRDefault="00000000">
      <w:r>
        <w:t>Highlighted implementation logic from core service components:</w:t>
      </w:r>
    </w:p>
    <w:tbl>
      <w:tblPr>
        <w:tblW w:w="0" w:type="auto"/>
        <w:jc w:val="center"/>
        <w:tblLook w:val="04A0" w:firstRow="1" w:lastRow="0" w:firstColumn="1" w:lastColumn="0" w:noHBand="0" w:noVBand="1"/>
      </w:tblPr>
      <w:tblGrid>
        <w:gridCol w:w="9029"/>
      </w:tblGrid>
      <w:tr w:rsidR="00010751" w14:paraId="584FA3AF" w14:textId="77777777">
        <w:trPr>
          <w:jc w:val="center"/>
        </w:trPr>
        <w:tc>
          <w:tcPr>
            <w:tcW w:w="9029" w:type="dxa"/>
            <w:tcBorders>
              <w:left w:val="single" w:sz="24" w:space="0" w:color="1E8CA0"/>
            </w:tcBorders>
            <w:shd w:val="clear" w:color="auto" w:fill="F4F9FB"/>
            <w:tcMar>
              <w:top w:w="120" w:type="dxa"/>
              <w:left w:w="180" w:type="dxa"/>
              <w:bottom w:w="120" w:type="dxa"/>
              <w:right w:w="160" w:type="dxa"/>
            </w:tcMar>
          </w:tcPr>
          <w:p w14:paraId="0EE0920D" w14:textId="77777777" w:rsidR="00010751" w:rsidRDefault="00000000">
            <w:pPr>
              <w:spacing w:before="40" w:after="40"/>
            </w:pPr>
            <w:r>
              <w:rPr>
                <w:b/>
                <w:color w:val="1E8CA0"/>
                <w:sz w:val="20"/>
              </w:rPr>
              <w:t xml:space="preserve">[APPENDIX A.1: STAFF SHIFT CONFLICT PREVENTION] </w:t>
            </w:r>
            <w:r>
              <w:rPr>
                <w:color w:val="323232"/>
                <w:sz w:val="20"/>
              </w:rPr>
              <w:t>// Shift Roster Double-Booking and Leave-Conflict Validation</w:t>
            </w:r>
            <w:r>
              <w:rPr>
                <w:color w:val="323232"/>
                <w:sz w:val="20"/>
              </w:rPr>
              <w:br/>
              <w:t>public static int assignRoster(String employeeId, int shiftId, LocalDate date, String notes) {</w:t>
            </w:r>
            <w:r>
              <w:rPr>
                <w:color w:val="323232"/>
                <w:sz w:val="20"/>
              </w:rPr>
              <w:br/>
              <w:t xml:space="preserve">    Rbac.require("STAFF_MANAGE");</w:t>
            </w:r>
            <w:r>
              <w:rPr>
                <w:color w:val="323232"/>
                <w:sz w:val="20"/>
              </w:rPr>
              <w:br/>
              <w:t xml:space="preserve">    if (hasApprovedLeave(employeeId, date)) {</w:t>
            </w:r>
            <w:r>
              <w:rPr>
                <w:color w:val="323232"/>
                <w:sz w:val="20"/>
              </w:rPr>
              <w:br/>
              <w:t xml:space="preserve">        throw new IllegalStateException("Employee " + employeeId + " has approved leave on " + date + ".");</w:t>
            </w:r>
            <w:r>
              <w:rPr>
                <w:color w:val="323232"/>
                <w:sz w:val="20"/>
              </w:rPr>
              <w:br/>
              <w:t xml:space="preserve">    }</w:t>
            </w:r>
            <w:r>
              <w:rPr>
                <w:color w:val="323232"/>
                <w:sz w:val="20"/>
              </w:rPr>
              <w:br/>
              <w:t xml:space="preserve">    if (isAlreadyRostered(employeeId, date)) {</w:t>
            </w:r>
            <w:r>
              <w:rPr>
                <w:color w:val="323232"/>
                <w:sz w:val="20"/>
              </w:rPr>
              <w:br/>
              <w:t xml:space="preserve">        throw new IllegalStateException("Employee " + employeeId + " is already assigned a shift on " + date + ".");</w:t>
            </w:r>
            <w:r>
              <w:rPr>
                <w:color w:val="323232"/>
                <w:sz w:val="20"/>
              </w:rPr>
              <w:br/>
              <w:t xml:space="preserve">    }</w:t>
            </w:r>
            <w:r>
              <w:rPr>
                <w:color w:val="323232"/>
                <w:sz w:val="20"/>
              </w:rPr>
              <w:br/>
              <w:t xml:space="preserve">    // Inserts record within transactional context</w:t>
            </w:r>
            <w:r>
              <w:rPr>
                <w:color w:val="323232"/>
                <w:sz w:val="20"/>
              </w:rPr>
              <w:br/>
              <w:t xml:space="preserve">    return insertRoster(employeeId, shiftId, date, notes);</w:t>
            </w:r>
            <w:r>
              <w:rPr>
                <w:color w:val="323232"/>
                <w:sz w:val="20"/>
              </w:rPr>
              <w:br/>
              <w:t>}</w:t>
            </w:r>
          </w:p>
        </w:tc>
      </w:tr>
    </w:tbl>
    <w:p w14:paraId="02475BCD" w14:textId="77777777" w:rsidR="00010751" w:rsidRDefault="00010751">
      <w:pPr>
        <w:spacing w:before="40"/>
      </w:pPr>
    </w:p>
    <w:p w14:paraId="0699782E" w14:textId="77777777" w:rsidR="00010751" w:rsidRDefault="00000000">
      <w:pPr>
        <w:keepNext/>
        <w:spacing w:before="200" w:after="60"/>
      </w:pPr>
      <w:r>
        <w:rPr>
          <w:b/>
          <w:color w:val="1E8CA0"/>
          <w:sz w:val="25"/>
        </w:rPr>
        <w:t>Appendix B: Database Setup &amp; Execution Commands</w:t>
      </w:r>
    </w:p>
    <w:p w14:paraId="48A432BD" w14:textId="77777777" w:rsidR="00010751" w:rsidRDefault="00000000">
      <w:r>
        <w:t>To configure and deploy the database on a fresh MySQL 8 installation:</w:t>
      </w:r>
    </w:p>
    <w:tbl>
      <w:tblPr>
        <w:tblW w:w="0" w:type="auto"/>
        <w:jc w:val="center"/>
        <w:tblLook w:val="04A0" w:firstRow="1" w:lastRow="0" w:firstColumn="1" w:lastColumn="0" w:noHBand="0" w:noVBand="1"/>
      </w:tblPr>
      <w:tblGrid>
        <w:gridCol w:w="9029"/>
      </w:tblGrid>
      <w:tr w:rsidR="00010751" w14:paraId="22EDFF22" w14:textId="77777777">
        <w:trPr>
          <w:jc w:val="center"/>
        </w:trPr>
        <w:tc>
          <w:tcPr>
            <w:tcW w:w="9029" w:type="dxa"/>
            <w:tcBorders>
              <w:left w:val="single" w:sz="24" w:space="0" w:color="1E8CA0"/>
            </w:tcBorders>
            <w:shd w:val="clear" w:color="auto" w:fill="F4F9FB"/>
            <w:tcMar>
              <w:top w:w="120" w:type="dxa"/>
              <w:left w:w="180" w:type="dxa"/>
              <w:bottom w:w="120" w:type="dxa"/>
              <w:right w:w="160" w:type="dxa"/>
            </w:tcMar>
          </w:tcPr>
          <w:p w14:paraId="5E3B45B4" w14:textId="77777777" w:rsidR="00010751" w:rsidRDefault="00000000">
            <w:pPr>
              <w:spacing w:before="40" w:after="40"/>
            </w:pPr>
            <w:r>
              <w:rPr>
                <w:b/>
                <w:color w:val="1E8CA0"/>
                <w:sz w:val="20"/>
              </w:rPr>
              <w:t xml:space="preserve">[APPENDIX B.1: DATABASE MIGRATION SCRIPT EXECUTION] </w:t>
            </w:r>
            <w:r>
              <w:rPr>
                <w:color w:val="323232"/>
                <w:sz w:val="20"/>
              </w:rPr>
              <w:t># Terminal Commands for Database Setup</w:t>
            </w:r>
            <w:r>
              <w:rPr>
                <w:color w:val="323232"/>
                <w:sz w:val="20"/>
              </w:rPr>
              <w:br/>
              <w:t>mysql -u root -p -e "CREATE DATABASE IF NOT EXISTS hospital_system;"</w:t>
            </w:r>
            <w:r>
              <w:rPr>
                <w:color w:val="323232"/>
                <w:sz w:val="20"/>
              </w:rPr>
              <w:br/>
              <w:t>mysql -u root -p hospital_system &lt; sql/erp_migration.sql</w:t>
            </w:r>
            <w:r>
              <w:rPr>
                <w:color w:val="323232"/>
                <w:sz w:val="20"/>
              </w:rPr>
              <w:br/>
              <w:t>mysql -u root -p hospital_system &lt; sql/extended_migration.sql</w:t>
            </w:r>
            <w:r>
              <w:rPr>
                <w:color w:val="323232"/>
                <w:sz w:val="20"/>
              </w:rPr>
              <w:br/>
              <w:t># Verify core doctor availability configuration</w:t>
            </w:r>
            <w:r>
              <w:rPr>
                <w:color w:val="323232"/>
                <w:sz w:val="20"/>
              </w:rPr>
              <w:br/>
              <w:t>mysql -u root -p hospital_system -e "SELECT doctor_id, name, available_days, available_from, available_to FROM doctor;"</w:t>
            </w:r>
          </w:p>
        </w:tc>
      </w:tr>
    </w:tbl>
    <w:p w14:paraId="1F616EAE" w14:textId="77777777" w:rsidR="00010751" w:rsidRDefault="00010751">
      <w:pPr>
        <w:spacing w:before="40"/>
      </w:pPr>
    </w:p>
    <w:p w14:paraId="77DFCCF1" w14:textId="77777777" w:rsidR="00010751" w:rsidRDefault="00000000">
      <w:pPr>
        <w:keepNext/>
        <w:spacing w:before="200" w:after="60"/>
      </w:pPr>
      <w:r>
        <w:rPr>
          <w:b/>
          <w:color w:val="1E8CA0"/>
          <w:sz w:val="25"/>
        </w:rPr>
        <w:t>Appendix C: System User Manual &amp; Quick Start Guide</w:t>
      </w:r>
    </w:p>
    <w:p w14:paraId="5FC6418B" w14:textId="77777777" w:rsidR="00010751" w:rsidRDefault="00000000">
      <w:pPr>
        <w:pStyle w:val="ListBullet"/>
        <w:spacing w:after="60"/>
      </w:pPr>
      <w:r>
        <w:rPr>
          <w:b/>
          <w:color w:val="1E5082"/>
          <w:sz w:val="21"/>
        </w:rPr>
        <w:t xml:space="preserve">Step 1: Launch Application: </w:t>
      </w:r>
      <w:r>
        <w:rPr>
          <w:sz w:val="21"/>
        </w:rPr>
        <w:t>Open the project in IntelliJ IDEA or compile with `javac`. Execute `hospital.system.Login` (or `Main.java`).</w:t>
      </w:r>
    </w:p>
    <w:p w14:paraId="53CD6569" w14:textId="77777777" w:rsidR="00010751" w:rsidRDefault="00000000">
      <w:pPr>
        <w:pStyle w:val="ListBullet"/>
        <w:spacing w:after="60"/>
      </w:pPr>
      <w:r>
        <w:rPr>
          <w:b/>
          <w:color w:val="1E5082"/>
          <w:sz w:val="21"/>
        </w:rPr>
        <w:t xml:space="preserve">Step 2: Sign In: </w:t>
      </w:r>
      <w:r>
        <w:rPr>
          <w:sz w:val="21"/>
        </w:rPr>
        <w:t>Enter Admin credentials (`admin` / `admin123`) or Doctor credentials (`doctor` / `doctor123`).</w:t>
      </w:r>
    </w:p>
    <w:p w14:paraId="09B846EA" w14:textId="77777777" w:rsidR="00010751" w:rsidRDefault="00000000">
      <w:pPr>
        <w:pStyle w:val="ListBullet"/>
        <w:spacing w:after="60"/>
      </w:pPr>
      <w:r>
        <w:rPr>
          <w:b/>
          <w:color w:val="1E5082"/>
          <w:sz w:val="21"/>
        </w:rPr>
        <w:t xml:space="preserve">Step 3: Register Patient: </w:t>
      </w:r>
      <w:r>
        <w:rPr>
          <w:sz w:val="21"/>
        </w:rPr>
        <w:t>Click 'Add New Patient', fill in ID type, name, contact, and click 'Add'. System generates `PT-` code.</w:t>
      </w:r>
    </w:p>
    <w:p w14:paraId="7D852358" w14:textId="77777777" w:rsidR="00010751" w:rsidRDefault="00000000">
      <w:pPr>
        <w:pStyle w:val="ListBullet"/>
        <w:spacing w:after="60"/>
      </w:pPr>
      <w:r>
        <w:rPr>
          <w:b/>
          <w:color w:val="1E5082"/>
          <w:sz w:val="21"/>
        </w:rPr>
        <w:t xml:space="preserve">Step 4: Book Appointment: </w:t>
      </w:r>
      <w:r>
        <w:rPr>
          <w:sz w:val="21"/>
        </w:rPr>
        <w:t>Click 'Book Appointment'. Choose patient, doctor, and date. If doctor is off-duty, an alert warns operator. Select time slot and click 'Book'.</w:t>
      </w:r>
    </w:p>
    <w:p w14:paraId="77A9EAD7" w14:textId="77777777" w:rsidR="00010751" w:rsidRDefault="00000000">
      <w:pPr>
        <w:pStyle w:val="ListBullet"/>
        <w:spacing w:after="60"/>
      </w:pPr>
      <w:r>
        <w:rPr>
          <w:b/>
          <w:color w:val="1E5082"/>
          <w:sz w:val="21"/>
        </w:rPr>
        <w:t xml:space="preserve">Step 5: Record Consultation: </w:t>
      </w:r>
      <w:r>
        <w:rPr>
          <w:sz w:val="21"/>
        </w:rPr>
        <w:t>Doctor opens 'Consultation', reviews queue, logs vitals, types diagnosis, selects medicines, and clicks 'Save'.</w:t>
      </w:r>
    </w:p>
    <w:p w14:paraId="4CA32E52" w14:textId="77777777" w:rsidR="00010751" w:rsidRDefault="00000000">
      <w:pPr>
        <w:pStyle w:val="ListBullet"/>
        <w:spacing w:after="60"/>
      </w:pPr>
      <w:r>
        <w:rPr>
          <w:b/>
          <w:color w:val="1E5082"/>
          <w:sz w:val="21"/>
        </w:rPr>
        <w:t xml:space="preserve">Step 6: Generate Invoice: </w:t>
      </w:r>
      <w:r>
        <w:rPr>
          <w:sz w:val="21"/>
        </w:rPr>
        <w:t>Cashier opens 'Billing &amp; Payments', reviews consultation charges, applies discount if approved, selects payment mode, and prints invoice.</w:t>
      </w:r>
    </w:p>
    <w:p w14:paraId="2B34CF24" w14:textId="77777777" w:rsidR="00010751" w:rsidRDefault="00000000">
      <w:pPr>
        <w:pStyle w:val="ListBullet"/>
        <w:spacing w:after="60"/>
      </w:pPr>
      <w:r>
        <w:rPr>
          <w:b/>
          <w:color w:val="1E5082"/>
          <w:sz w:val="21"/>
        </w:rPr>
        <w:lastRenderedPageBreak/>
        <w:t xml:space="preserve">Step 7: Schedule Staff Duties: </w:t>
      </w:r>
      <w:r>
        <w:rPr>
          <w:sz w:val="21"/>
        </w:rPr>
        <w:t>HR opens 'HR &amp; Employee Management' -&gt; 'Schedule Shifts &amp; Duties' to assign shifts and review daily duty rosters.</w:t>
      </w:r>
    </w:p>
    <w:p w14:paraId="23FB5945" w14:textId="77777777" w:rsidR="00010751" w:rsidRDefault="00000000">
      <w:pPr>
        <w:pStyle w:val="ListBullet"/>
        <w:spacing w:after="60"/>
      </w:pPr>
      <w:r>
        <w:rPr>
          <w:b/>
          <w:color w:val="1E5082"/>
          <w:sz w:val="21"/>
        </w:rPr>
        <w:t xml:space="preserve">Step 8: Logout: </w:t>
      </w:r>
      <w:r>
        <w:rPr>
          <w:sz w:val="21"/>
        </w:rPr>
        <w:t>Click 'Logout / Back' in the top-right header to safely return to the login screen.</w:t>
      </w:r>
    </w:p>
    <w:p w14:paraId="7C9C6096" w14:textId="77777777" w:rsidR="00010751" w:rsidRDefault="00000000">
      <w:pPr>
        <w:keepNext/>
        <w:spacing w:before="280"/>
      </w:pPr>
      <w:r>
        <w:rPr>
          <w:b/>
          <w:color w:val="1E5082"/>
          <w:sz w:val="30"/>
        </w:rPr>
        <w:t>Suggested Team Contribution Table</w:t>
      </w:r>
    </w:p>
    <w:p w14:paraId="1632675C" w14:textId="77777777" w:rsidR="00010751" w:rsidRDefault="00000000">
      <w:r>
        <w:t>Record of individual student responsibilities and deliverables for the academic project group (3–5 members):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0"/>
        <w:gridCol w:w="2880"/>
        <w:gridCol w:w="2880"/>
        <w:gridCol w:w="1152"/>
      </w:tblGrid>
      <w:tr w:rsidR="00010751" w14:paraId="0712CEFC" w14:textId="77777777">
        <w:trPr>
          <w:jc w:val="center"/>
        </w:trPr>
        <w:tc>
          <w:tcPr>
            <w:tcW w:w="2160" w:type="dxa"/>
            <w:shd w:val="clear" w:color="auto" w:fill="1E5082"/>
            <w:tcMar>
              <w:top w:w="120" w:type="dxa"/>
              <w:left w:w="140" w:type="dxa"/>
              <w:bottom w:w="120" w:type="dxa"/>
              <w:right w:w="140" w:type="dxa"/>
            </w:tcMar>
          </w:tcPr>
          <w:p w14:paraId="26B3FA7B" w14:textId="77777777" w:rsidR="00010751" w:rsidRDefault="00000000">
            <w:pPr>
              <w:jc w:val="center"/>
            </w:pPr>
            <w:r>
              <w:rPr>
                <w:b/>
                <w:color w:val="FFFFFF"/>
                <w:sz w:val="20"/>
              </w:rPr>
              <w:t>Student Name</w:t>
            </w:r>
          </w:p>
        </w:tc>
        <w:tc>
          <w:tcPr>
            <w:tcW w:w="2880" w:type="dxa"/>
            <w:shd w:val="clear" w:color="auto" w:fill="1E5082"/>
            <w:tcMar>
              <w:top w:w="120" w:type="dxa"/>
              <w:left w:w="140" w:type="dxa"/>
              <w:bottom w:w="120" w:type="dxa"/>
              <w:right w:w="140" w:type="dxa"/>
            </w:tcMar>
          </w:tcPr>
          <w:p w14:paraId="619D1427" w14:textId="77777777" w:rsidR="00010751" w:rsidRDefault="00000000">
            <w:pPr>
              <w:jc w:val="center"/>
            </w:pPr>
            <w:r>
              <w:rPr>
                <w:b/>
                <w:color w:val="FFFFFF"/>
                <w:sz w:val="20"/>
              </w:rPr>
              <w:t>Assigned Module / Area</w:t>
            </w:r>
          </w:p>
        </w:tc>
        <w:tc>
          <w:tcPr>
            <w:tcW w:w="2880" w:type="dxa"/>
            <w:shd w:val="clear" w:color="auto" w:fill="1E5082"/>
            <w:tcMar>
              <w:top w:w="120" w:type="dxa"/>
              <w:left w:w="140" w:type="dxa"/>
              <w:bottom w:w="120" w:type="dxa"/>
              <w:right w:w="140" w:type="dxa"/>
            </w:tcMar>
          </w:tcPr>
          <w:p w14:paraId="621B0358" w14:textId="77777777" w:rsidR="00010751" w:rsidRDefault="00000000">
            <w:pPr>
              <w:jc w:val="center"/>
            </w:pPr>
            <w:r>
              <w:rPr>
                <w:b/>
                <w:color w:val="FFFFFF"/>
                <w:sz w:val="20"/>
              </w:rPr>
              <w:t>Contribution / Deliverable</w:t>
            </w:r>
          </w:p>
        </w:tc>
        <w:tc>
          <w:tcPr>
            <w:tcW w:w="1152" w:type="dxa"/>
            <w:shd w:val="clear" w:color="auto" w:fill="1E5082"/>
            <w:tcMar>
              <w:top w:w="120" w:type="dxa"/>
              <w:left w:w="140" w:type="dxa"/>
              <w:bottom w:w="120" w:type="dxa"/>
              <w:right w:w="140" w:type="dxa"/>
            </w:tcMar>
          </w:tcPr>
          <w:p w14:paraId="415C2561" w14:textId="77777777" w:rsidR="00010751" w:rsidRDefault="00000000">
            <w:pPr>
              <w:jc w:val="center"/>
            </w:pPr>
            <w:r>
              <w:rPr>
                <w:b/>
                <w:color w:val="FFFFFF"/>
                <w:sz w:val="20"/>
              </w:rPr>
              <w:t>Faculty Remarks</w:t>
            </w:r>
          </w:p>
        </w:tc>
      </w:tr>
      <w:tr w:rsidR="00010751" w14:paraId="2A3D9FC6" w14:textId="77777777">
        <w:trPr>
          <w:jc w:val="center"/>
        </w:trPr>
        <w:tc>
          <w:tcPr>
            <w:tcW w:w="2160" w:type="dxa"/>
            <w:shd w:val="clear" w:color="auto" w:fill="FFFFFF"/>
            <w:tcMar>
              <w:top w:w="100" w:type="dxa"/>
              <w:left w:w="140" w:type="dxa"/>
              <w:bottom w:w="100" w:type="dxa"/>
              <w:right w:w="140" w:type="dxa"/>
            </w:tcMar>
          </w:tcPr>
          <w:p w14:paraId="779B5DBB" w14:textId="77777777" w:rsidR="00010751" w:rsidRDefault="00000000">
            <w:pPr>
              <w:jc w:val="center"/>
            </w:pPr>
            <w:r>
              <w:rPr>
                <w:sz w:val="19"/>
              </w:rPr>
              <w:t>Ms. Saloni D. Sharma</w:t>
            </w:r>
          </w:p>
        </w:tc>
        <w:tc>
          <w:tcPr>
            <w:tcW w:w="2880" w:type="dxa"/>
            <w:shd w:val="clear" w:color="auto" w:fill="FFFFFF"/>
            <w:tcMar>
              <w:top w:w="100" w:type="dxa"/>
              <w:left w:w="140" w:type="dxa"/>
              <w:bottom w:w="100" w:type="dxa"/>
              <w:right w:w="140" w:type="dxa"/>
            </w:tcMar>
          </w:tcPr>
          <w:p w14:paraId="1E67B404" w14:textId="77777777" w:rsidR="00010751" w:rsidRDefault="00000000">
            <w:r>
              <w:rPr>
                <w:sz w:val="19"/>
              </w:rPr>
              <w:t>Admin Setup, Doctor Management, &amp; Day Availability Engine</w:t>
            </w:r>
          </w:p>
        </w:tc>
        <w:tc>
          <w:tcPr>
            <w:tcW w:w="2880" w:type="dxa"/>
            <w:shd w:val="clear" w:color="auto" w:fill="FFFFFF"/>
            <w:tcMar>
              <w:top w:w="100" w:type="dxa"/>
              <w:left w:w="140" w:type="dxa"/>
              <w:bottom w:w="100" w:type="dxa"/>
              <w:right w:w="140" w:type="dxa"/>
            </w:tcMar>
          </w:tcPr>
          <w:p w14:paraId="0B71B248" w14:textId="77777777" w:rsidR="00010751" w:rsidRDefault="00000000">
            <w:r>
              <w:rPr>
                <w:sz w:val="19"/>
              </w:rPr>
              <w:t>Implemented `AdminSetup.java`, `DoctorService.java`, day-of-week parsing algorithms, defect rectifications.</w:t>
            </w:r>
          </w:p>
        </w:tc>
        <w:tc>
          <w:tcPr>
            <w:tcW w:w="1152" w:type="dxa"/>
            <w:shd w:val="clear" w:color="auto" w:fill="FFFFFF"/>
            <w:tcMar>
              <w:top w:w="100" w:type="dxa"/>
              <w:left w:w="140" w:type="dxa"/>
              <w:bottom w:w="100" w:type="dxa"/>
              <w:right w:w="140" w:type="dxa"/>
            </w:tcMar>
          </w:tcPr>
          <w:p w14:paraId="23D129CF" w14:textId="77777777" w:rsidR="00010751" w:rsidRDefault="00000000">
            <w:r>
              <w:rPr>
                <w:sz w:val="19"/>
              </w:rPr>
              <w:t>Excellent</w:t>
            </w:r>
          </w:p>
        </w:tc>
      </w:tr>
      <w:tr w:rsidR="00010751" w14:paraId="3BF74B8C" w14:textId="77777777">
        <w:trPr>
          <w:jc w:val="center"/>
        </w:trPr>
        <w:tc>
          <w:tcPr>
            <w:tcW w:w="2160" w:type="dxa"/>
            <w:shd w:val="clear" w:color="auto" w:fill="F0F8FA"/>
            <w:tcMar>
              <w:top w:w="100" w:type="dxa"/>
              <w:left w:w="140" w:type="dxa"/>
              <w:bottom w:w="100" w:type="dxa"/>
              <w:right w:w="140" w:type="dxa"/>
            </w:tcMar>
          </w:tcPr>
          <w:p w14:paraId="192743E7" w14:textId="77777777" w:rsidR="00010751" w:rsidRDefault="00000000">
            <w:pPr>
              <w:jc w:val="center"/>
            </w:pPr>
            <w:r>
              <w:rPr>
                <w:sz w:val="19"/>
              </w:rPr>
              <w:t>Ms. Shraddha R. Patil</w:t>
            </w:r>
          </w:p>
        </w:tc>
        <w:tc>
          <w:tcPr>
            <w:tcW w:w="2880" w:type="dxa"/>
            <w:shd w:val="clear" w:color="auto" w:fill="F0F8FA"/>
            <w:tcMar>
              <w:top w:w="100" w:type="dxa"/>
              <w:left w:w="140" w:type="dxa"/>
              <w:bottom w:w="100" w:type="dxa"/>
              <w:right w:w="140" w:type="dxa"/>
            </w:tcMar>
          </w:tcPr>
          <w:p w14:paraId="1264A7A6" w14:textId="77777777" w:rsidR="00010751" w:rsidRDefault="00000000">
            <w:r>
              <w:rPr>
                <w:sz w:val="19"/>
              </w:rPr>
              <w:t>Appointment Booking, Token Queue, &amp; Clinical Consultation</w:t>
            </w:r>
          </w:p>
        </w:tc>
        <w:tc>
          <w:tcPr>
            <w:tcW w:w="2880" w:type="dxa"/>
            <w:shd w:val="clear" w:color="auto" w:fill="F0F8FA"/>
            <w:tcMar>
              <w:top w:w="100" w:type="dxa"/>
              <w:left w:w="140" w:type="dxa"/>
              <w:bottom w:w="100" w:type="dxa"/>
              <w:right w:w="140" w:type="dxa"/>
            </w:tcMar>
          </w:tcPr>
          <w:p w14:paraId="3A803DA8" w14:textId="77777777" w:rsidR="00010751" w:rsidRDefault="00000000">
            <w:r>
              <w:rPr>
                <w:sz w:val="19"/>
              </w:rPr>
              <w:t>Implemented `BookAppointment.java`, `AppointmentQueue.java`, `ConsultationRecord.java`, slot logic.</w:t>
            </w:r>
          </w:p>
        </w:tc>
        <w:tc>
          <w:tcPr>
            <w:tcW w:w="1152" w:type="dxa"/>
            <w:shd w:val="clear" w:color="auto" w:fill="F0F8FA"/>
            <w:tcMar>
              <w:top w:w="100" w:type="dxa"/>
              <w:left w:w="140" w:type="dxa"/>
              <w:bottom w:w="100" w:type="dxa"/>
              <w:right w:w="140" w:type="dxa"/>
            </w:tcMar>
          </w:tcPr>
          <w:p w14:paraId="64CA3244" w14:textId="77777777" w:rsidR="00010751" w:rsidRDefault="00000000">
            <w:r>
              <w:rPr>
                <w:sz w:val="19"/>
              </w:rPr>
              <w:t>Excellent</w:t>
            </w:r>
          </w:p>
        </w:tc>
      </w:tr>
      <w:tr w:rsidR="00010751" w14:paraId="3FE9E9F7" w14:textId="77777777">
        <w:trPr>
          <w:jc w:val="center"/>
        </w:trPr>
        <w:tc>
          <w:tcPr>
            <w:tcW w:w="2160" w:type="dxa"/>
            <w:shd w:val="clear" w:color="auto" w:fill="FFFFFF"/>
            <w:tcMar>
              <w:top w:w="100" w:type="dxa"/>
              <w:left w:w="140" w:type="dxa"/>
              <w:bottom w:w="100" w:type="dxa"/>
              <w:right w:w="140" w:type="dxa"/>
            </w:tcMar>
          </w:tcPr>
          <w:p w14:paraId="191A0278" w14:textId="77777777" w:rsidR="00010751" w:rsidRDefault="00000000">
            <w:pPr>
              <w:jc w:val="center"/>
            </w:pPr>
            <w:r>
              <w:rPr>
                <w:sz w:val="19"/>
              </w:rPr>
              <w:t>Mr. Aayush V. Kulkarni</w:t>
            </w:r>
          </w:p>
        </w:tc>
        <w:tc>
          <w:tcPr>
            <w:tcW w:w="2880" w:type="dxa"/>
            <w:shd w:val="clear" w:color="auto" w:fill="FFFFFF"/>
            <w:tcMar>
              <w:top w:w="100" w:type="dxa"/>
              <w:left w:w="140" w:type="dxa"/>
              <w:bottom w:w="100" w:type="dxa"/>
              <w:right w:w="140" w:type="dxa"/>
            </w:tcMar>
          </w:tcPr>
          <w:p w14:paraId="15DD6972" w14:textId="77777777" w:rsidR="00010751" w:rsidRDefault="00000000">
            <w:r>
              <w:rPr>
                <w:sz w:val="19"/>
              </w:rPr>
              <w:t>Billing Engine, Invoicing, &amp; Financial Reconciliation</w:t>
            </w:r>
          </w:p>
        </w:tc>
        <w:tc>
          <w:tcPr>
            <w:tcW w:w="2880" w:type="dxa"/>
            <w:shd w:val="clear" w:color="auto" w:fill="FFFFFF"/>
            <w:tcMar>
              <w:top w:w="100" w:type="dxa"/>
              <w:left w:w="140" w:type="dxa"/>
              <w:bottom w:w="100" w:type="dxa"/>
              <w:right w:w="140" w:type="dxa"/>
            </w:tcMar>
          </w:tcPr>
          <w:p w14:paraId="6A230890" w14:textId="77777777" w:rsidR="00010751" w:rsidRDefault="00000000">
            <w:r>
              <w:rPr>
                <w:sz w:val="19"/>
              </w:rPr>
              <w:t>Implemented `GenerateBill.java`, `ManageBills.java`, `BillingService.java`, invoice number generator.</w:t>
            </w:r>
          </w:p>
        </w:tc>
        <w:tc>
          <w:tcPr>
            <w:tcW w:w="1152" w:type="dxa"/>
            <w:shd w:val="clear" w:color="auto" w:fill="FFFFFF"/>
            <w:tcMar>
              <w:top w:w="100" w:type="dxa"/>
              <w:left w:w="140" w:type="dxa"/>
              <w:bottom w:w="100" w:type="dxa"/>
              <w:right w:w="140" w:type="dxa"/>
            </w:tcMar>
          </w:tcPr>
          <w:p w14:paraId="5D0C6775" w14:textId="77777777" w:rsidR="00010751" w:rsidRDefault="00000000">
            <w:r>
              <w:rPr>
                <w:sz w:val="19"/>
              </w:rPr>
              <w:t>Excellent</w:t>
            </w:r>
          </w:p>
        </w:tc>
      </w:tr>
      <w:tr w:rsidR="00010751" w14:paraId="2E0385BC" w14:textId="77777777">
        <w:trPr>
          <w:jc w:val="center"/>
        </w:trPr>
        <w:tc>
          <w:tcPr>
            <w:tcW w:w="2160" w:type="dxa"/>
            <w:shd w:val="clear" w:color="auto" w:fill="F0F8FA"/>
            <w:tcMar>
              <w:top w:w="100" w:type="dxa"/>
              <w:left w:w="140" w:type="dxa"/>
              <w:bottom w:w="100" w:type="dxa"/>
              <w:right w:w="140" w:type="dxa"/>
            </w:tcMar>
          </w:tcPr>
          <w:p w14:paraId="0BC1893E" w14:textId="77777777" w:rsidR="00010751" w:rsidRDefault="00000000">
            <w:pPr>
              <w:jc w:val="center"/>
            </w:pPr>
            <w:r>
              <w:rPr>
                <w:sz w:val="19"/>
              </w:rPr>
              <w:t>Ms. Madhura S. Joshi</w:t>
            </w:r>
          </w:p>
        </w:tc>
        <w:tc>
          <w:tcPr>
            <w:tcW w:w="2880" w:type="dxa"/>
            <w:shd w:val="clear" w:color="auto" w:fill="F0F8FA"/>
            <w:tcMar>
              <w:top w:w="100" w:type="dxa"/>
              <w:left w:w="140" w:type="dxa"/>
              <w:bottom w:w="100" w:type="dxa"/>
              <w:right w:w="140" w:type="dxa"/>
            </w:tcMar>
          </w:tcPr>
          <w:p w14:paraId="1ABAC134" w14:textId="77777777" w:rsidR="00010751" w:rsidRDefault="00000000">
            <w:r>
              <w:rPr>
                <w:sz w:val="19"/>
              </w:rPr>
              <w:t>HR Management, Shift Duty Scheduling, &amp; Testing Suites</w:t>
            </w:r>
          </w:p>
        </w:tc>
        <w:tc>
          <w:tcPr>
            <w:tcW w:w="2880" w:type="dxa"/>
            <w:shd w:val="clear" w:color="auto" w:fill="F0F8FA"/>
            <w:tcMar>
              <w:top w:w="100" w:type="dxa"/>
              <w:left w:w="140" w:type="dxa"/>
              <w:bottom w:w="100" w:type="dxa"/>
              <w:right w:w="140" w:type="dxa"/>
            </w:tcMar>
          </w:tcPr>
          <w:p w14:paraId="0992ABC8" w14:textId="77777777" w:rsidR="00010751" w:rsidRDefault="00000000">
            <w:r>
              <w:rPr>
                <w:sz w:val="19"/>
              </w:rPr>
              <w:t>Implemented `StaffShift.java`, HR dashboards, `WorkflowSmokeTest.java`, documentation assembly.</w:t>
            </w:r>
          </w:p>
        </w:tc>
        <w:tc>
          <w:tcPr>
            <w:tcW w:w="1152" w:type="dxa"/>
            <w:shd w:val="clear" w:color="auto" w:fill="F0F8FA"/>
            <w:tcMar>
              <w:top w:w="100" w:type="dxa"/>
              <w:left w:w="140" w:type="dxa"/>
              <w:bottom w:w="100" w:type="dxa"/>
              <w:right w:w="140" w:type="dxa"/>
            </w:tcMar>
          </w:tcPr>
          <w:p w14:paraId="5AD4BA7F" w14:textId="77777777" w:rsidR="00010751" w:rsidRDefault="00000000">
            <w:r>
              <w:rPr>
                <w:sz w:val="19"/>
              </w:rPr>
              <w:t>Excellent</w:t>
            </w:r>
          </w:p>
        </w:tc>
      </w:tr>
    </w:tbl>
    <w:p w14:paraId="582E50D7" w14:textId="77777777" w:rsidR="00D728D6" w:rsidRDefault="00D728D6"/>
    <w:sectPr w:rsidR="00D728D6" w:rsidSect="00034616">
      <w:headerReference w:type="default" r:id="rId31"/>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6E7D" w14:textId="77777777" w:rsidR="00D728D6" w:rsidRDefault="00D728D6">
      <w:pPr>
        <w:spacing w:after="0" w:line="240" w:lineRule="auto"/>
      </w:pPr>
      <w:r>
        <w:separator/>
      </w:r>
    </w:p>
  </w:endnote>
  <w:endnote w:type="continuationSeparator" w:id="0">
    <w:p w14:paraId="21592734" w14:textId="77777777" w:rsidR="00D728D6" w:rsidRDefault="00D7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27C6" w14:textId="77777777" w:rsidR="00D728D6" w:rsidRDefault="00D728D6">
      <w:pPr>
        <w:spacing w:after="0" w:line="240" w:lineRule="auto"/>
      </w:pPr>
      <w:r>
        <w:separator/>
      </w:r>
    </w:p>
  </w:footnote>
  <w:footnote w:type="continuationSeparator" w:id="0">
    <w:p w14:paraId="6DF3E2B6" w14:textId="77777777" w:rsidR="00D728D6" w:rsidRDefault="00D72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75C5" w14:textId="77777777" w:rsidR="00010751" w:rsidRDefault="00000000">
    <w:pPr>
      <w:pStyle w:val="Header"/>
      <w:jc w:val="right"/>
    </w:pPr>
    <w:r>
      <w:rPr>
        <w:color w:val="787878"/>
        <w:sz w:val="17"/>
      </w:rPr>
      <w:t>DKTE SOCIETY’S TEXTILE &amp; ENGINEERING INSTITUTE, ICHALKARANJI | MCA-II SEM-III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0761E84"/>
    <w:lvl w:ilvl="0">
      <w:start w:val="1"/>
      <w:numFmt w:val="bullet"/>
      <w:pStyle w:val="ListBullet"/>
      <w:lvlText w:val=""/>
      <w:lvlJc w:val="left"/>
      <w:pPr>
        <w:tabs>
          <w:tab w:val="num" w:pos="360"/>
        </w:tabs>
        <w:ind w:left="360" w:hanging="360"/>
      </w:pPr>
      <w:rPr>
        <w:rFonts w:ascii="Symbol" w:hAnsi="Symbol" w:hint="default"/>
      </w:rPr>
    </w:lvl>
  </w:abstractNum>
  <w:num w:numId="1" w16cid:durableId="336615398">
    <w:abstractNumId w:val="8"/>
  </w:num>
  <w:num w:numId="2" w16cid:durableId="1364592582">
    <w:abstractNumId w:val="6"/>
  </w:num>
  <w:num w:numId="3" w16cid:durableId="1118645020">
    <w:abstractNumId w:val="5"/>
  </w:num>
  <w:num w:numId="4" w16cid:durableId="1221820338">
    <w:abstractNumId w:val="4"/>
  </w:num>
  <w:num w:numId="5" w16cid:durableId="376509387">
    <w:abstractNumId w:val="7"/>
  </w:num>
  <w:num w:numId="6" w16cid:durableId="592011274">
    <w:abstractNumId w:val="3"/>
  </w:num>
  <w:num w:numId="7" w16cid:durableId="1642416497">
    <w:abstractNumId w:val="2"/>
  </w:num>
  <w:num w:numId="8" w16cid:durableId="2137916280">
    <w:abstractNumId w:val="1"/>
  </w:num>
  <w:num w:numId="9" w16cid:durableId="2044789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42"/>
    <w:rsid w:val="00003C2B"/>
    <w:rsid w:val="00010751"/>
    <w:rsid w:val="00034616"/>
    <w:rsid w:val="0006063C"/>
    <w:rsid w:val="000776E9"/>
    <w:rsid w:val="0015074B"/>
    <w:rsid w:val="0015241A"/>
    <w:rsid w:val="0029639D"/>
    <w:rsid w:val="00326373"/>
    <w:rsid w:val="00326F90"/>
    <w:rsid w:val="004E7116"/>
    <w:rsid w:val="00641AA4"/>
    <w:rsid w:val="00AA1D8D"/>
    <w:rsid w:val="00B47730"/>
    <w:rsid w:val="00CB0664"/>
    <w:rsid w:val="00D728D6"/>
    <w:rsid w:val="00EA2DC6"/>
    <w:rsid w:val="00FB43F2"/>
    <w:rsid w:val="00FC0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03DB4"/>
  <w14:defaultImageDpi w14:val="300"/>
  <w15:docId w15:val="{64DD055D-DA2F-47F5-AAB5-7F88D8A7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46</Pages>
  <Words>9186</Words>
  <Characters>52363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saloni Narvekar</cp:lastModifiedBy>
  <cp:revision>10</cp:revision>
  <dcterms:created xsi:type="dcterms:W3CDTF">2013-12-23T23:15:00Z</dcterms:created>
  <dcterms:modified xsi:type="dcterms:W3CDTF">2026-10-29T09:08:00Z</dcterms:modified>
  <cp:category/>
</cp:coreProperties>
</file>